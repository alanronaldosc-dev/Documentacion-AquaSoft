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418EC" w14:textId="5133D0BD" w:rsidR="00C14C8C" w:rsidRDefault="00C14C8C" w:rsidP="00C14C8C">
      <w:r>
        <w:rPr>
          <w:noProof/>
        </w:rPr>
        <w:drawing>
          <wp:anchor distT="114300" distB="114300" distL="114300" distR="114300" simplePos="0" relativeHeight="251657216" behindDoc="1" locked="0" layoutInCell="1" allowOverlap="1" wp14:anchorId="3376BA80" wp14:editId="03C16D22">
            <wp:simplePos x="0" y="0"/>
            <wp:positionH relativeFrom="column">
              <wp:posOffset>-609600</wp:posOffset>
            </wp:positionH>
            <wp:positionV relativeFrom="paragraph">
              <wp:posOffset>-472440</wp:posOffset>
            </wp:positionV>
            <wp:extent cx="6661218" cy="1080135"/>
            <wp:effectExtent l="0" t="0" r="6350" b="571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3509" cy="10805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ECBC05" w14:textId="41034130" w:rsidR="00C14C8C" w:rsidRDefault="00C14C8C" w:rsidP="00C14C8C">
      <w:pPr>
        <w:rPr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58240" behindDoc="1" locked="0" layoutInCell="1" allowOverlap="1" wp14:anchorId="6CDD9398" wp14:editId="5FA6C0C5">
            <wp:simplePos x="0" y="0"/>
            <wp:positionH relativeFrom="page">
              <wp:posOffset>-182880</wp:posOffset>
            </wp:positionH>
            <wp:positionV relativeFrom="paragraph">
              <wp:posOffset>415925</wp:posOffset>
            </wp:positionV>
            <wp:extent cx="7216140" cy="8651851"/>
            <wp:effectExtent l="0" t="0" r="381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6140" cy="86518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F6050D" w14:textId="0C58AD76" w:rsidR="00C14C8C" w:rsidRDefault="00C14C8C" w:rsidP="00C14C8C">
      <w:pPr>
        <w:spacing w:after="0"/>
        <w:rPr>
          <w:sz w:val="24"/>
          <w:szCs w:val="24"/>
        </w:rPr>
      </w:pPr>
    </w:p>
    <w:p w14:paraId="742C99AA" w14:textId="77777777" w:rsidR="00C14C8C" w:rsidRDefault="00C14C8C" w:rsidP="00C14C8C">
      <w:pPr>
        <w:spacing w:after="0" w:line="360" w:lineRule="auto"/>
        <w:ind w:left="20"/>
        <w:jc w:val="center"/>
        <w:rPr>
          <w:sz w:val="24"/>
          <w:szCs w:val="24"/>
        </w:rPr>
      </w:pPr>
    </w:p>
    <w:p w14:paraId="6E0FF5B5" w14:textId="77777777" w:rsidR="00C14C8C" w:rsidRDefault="00C14C8C" w:rsidP="00C14C8C">
      <w:pPr>
        <w:spacing w:after="0"/>
        <w:rPr>
          <w:sz w:val="24"/>
          <w:szCs w:val="24"/>
        </w:rPr>
      </w:pPr>
    </w:p>
    <w:p w14:paraId="755210C5" w14:textId="77777777" w:rsidR="00C14C8C" w:rsidRDefault="00C14C8C" w:rsidP="00C14C8C">
      <w:pPr>
        <w:spacing w:after="0"/>
        <w:rPr>
          <w:sz w:val="24"/>
          <w:szCs w:val="24"/>
        </w:rPr>
      </w:pPr>
    </w:p>
    <w:p w14:paraId="685A44AF" w14:textId="77777777" w:rsidR="00C14C8C" w:rsidRDefault="00C14C8C" w:rsidP="00C14C8C">
      <w:pPr>
        <w:spacing w:after="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UNIVERSIDAD TECNOLÓGICA DEL VALLE DE TOLUCA</w:t>
      </w:r>
    </w:p>
    <w:p w14:paraId="6A09D5CC" w14:textId="77777777" w:rsidR="00C14C8C" w:rsidRDefault="00C14C8C" w:rsidP="00C14C8C">
      <w:pPr>
        <w:spacing w:after="0" w:line="360" w:lineRule="auto"/>
        <w:ind w:left="20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Dirección</w:t>
      </w:r>
      <w:proofErr w:type="spellEnd"/>
      <w:r>
        <w:rPr>
          <w:sz w:val="24"/>
          <w:szCs w:val="24"/>
        </w:rPr>
        <w:t xml:space="preserve"> de Carrera de </w:t>
      </w:r>
      <w:proofErr w:type="spellStart"/>
      <w:r>
        <w:rPr>
          <w:sz w:val="24"/>
          <w:szCs w:val="24"/>
        </w:rPr>
        <w:t>Tecnologías</w:t>
      </w:r>
      <w:proofErr w:type="spellEnd"/>
      <w:r>
        <w:rPr>
          <w:sz w:val="24"/>
          <w:szCs w:val="24"/>
        </w:rPr>
        <w:t xml:space="preserve"> de la </w:t>
      </w:r>
      <w:proofErr w:type="spellStart"/>
      <w:r>
        <w:rPr>
          <w:sz w:val="24"/>
          <w:szCs w:val="24"/>
        </w:rPr>
        <w:t>Información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Comunicación</w:t>
      </w:r>
      <w:proofErr w:type="spellEnd"/>
    </w:p>
    <w:p w14:paraId="165BE65A" w14:textId="77777777" w:rsidR="00C14C8C" w:rsidRDefault="00C14C8C" w:rsidP="00C14C8C">
      <w:pPr>
        <w:spacing w:after="0" w:line="360" w:lineRule="auto"/>
        <w:ind w:left="20" w:firstLine="336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EA0CC1B" w14:textId="77777777" w:rsidR="00C14C8C" w:rsidRDefault="00C14C8C" w:rsidP="00C14C8C">
      <w:pPr>
        <w:spacing w:after="0" w:line="360" w:lineRule="auto"/>
        <w:ind w:left="20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Ingeniería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Desarrollo y </w:t>
      </w:r>
      <w:proofErr w:type="spellStart"/>
      <w:r>
        <w:rPr>
          <w:sz w:val="24"/>
          <w:szCs w:val="24"/>
        </w:rPr>
        <w:t>Gestión</w:t>
      </w:r>
      <w:proofErr w:type="spellEnd"/>
      <w:r>
        <w:rPr>
          <w:sz w:val="24"/>
          <w:szCs w:val="24"/>
        </w:rPr>
        <w:t xml:space="preserve"> de Software.</w:t>
      </w:r>
    </w:p>
    <w:p w14:paraId="59C3179A" w14:textId="77777777" w:rsidR="00C14C8C" w:rsidRDefault="00C14C8C" w:rsidP="00C14C8C">
      <w:pPr>
        <w:spacing w:after="0" w:line="360" w:lineRule="auto"/>
        <w:ind w:left="20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Área</w:t>
      </w:r>
      <w:proofErr w:type="spellEnd"/>
      <w:r>
        <w:rPr>
          <w:sz w:val="24"/>
          <w:szCs w:val="24"/>
        </w:rPr>
        <w:t xml:space="preserve">: Desarrollo de Software </w:t>
      </w:r>
      <w:proofErr w:type="spellStart"/>
      <w:r>
        <w:rPr>
          <w:sz w:val="24"/>
          <w:szCs w:val="24"/>
        </w:rPr>
        <w:t>Multiplataforma</w:t>
      </w:r>
      <w:proofErr w:type="spellEnd"/>
    </w:p>
    <w:p w14:paraId="2C6D4916" w14:textId="77777777" w:rsidR="00C14C8C" w:rsidRDefault="00C14C8C" w:rsidP="00C14C8C">
      <w:pPr>
        <w:spacing w:after="0" w:line="360" w:lineRule="auto"/>
        <w:ind w:left="20"/>
        <w:jc w:val="center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Actividad</w:t>
      </w:r>
      <w:proofErr w:type="spellEnd"/>
      <w:r>
        <w:rPr>
          <w:b/>
          <w:bCs/>
          <w:sz w:val="24"/>
          <w:szCs w:val="24"/>
        </w:rPr>
        <w:t>:</w:t>
      </w:r>
    </w:p>
    <w:p w14:paraId="7799982C" w14:textId="77777777" w:rsidR="00C14C8C" w:rsidRDefault="00C14C8C" w:rsidP="00C14C8C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Plan de DevOps </w:t>
      </w:r>
      <w:proofErr w:type="spellStart"/>
      <w:r>
        <w:rPr>
          <w:sz w:val="24"/>
          <w:szCs w:val="24"/>
        </w:rPr>
        <w:t>AquaSoft</w:t>
      </w:r>
      <w:proofErr w:type="spellEnd"/>
    </w:p>
    <w:p w14:paraId="5A6FBF40" w14:textId="77777777" w:rsidR="00C14C8C" w:rsidRDefault="00C14C8C" w:rsidP="00C14C8C">
      <w:pPr>
        <w:spacing w:after="0" w:line="360" w:lineRule="auto"/>
        <w:ind w:left="20"/>
        <w:jc w:val="center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Nombre</w:t>
      </w:r>
      <w:proofErr w:type="spellEnd"/>
      <w:r>
        <w:rPr>
          <w:b/>
          <w:bCs/>
          <w:sz w:val="24"/>
          <w:szCs w:val="24"/>
        </w:rPr>
        <w:t xml:space="preserve"> del </w:t>
      </w:r>
      <w:proofErr w:type="spellStart"/>
      <w:r>
        <w:rPr>
          <w:b/>
          <w:bCs/>
          <w:sz w:val="24"/>
          <w:szCs w:val="24"/>
        </w:rPr>
        <w:t>Profesor</w:t>
      </w:r>
      <w:proofErr w:type="spellEnd"/>
      <w:r>
        <w:rPr>
          <w:b/>
          <w:bCs/>
          <w:sz w:val="24"/>
          <w:szCs w:val="24"/>
        </w:rPr>
        <w:t>:</w:t>
      </w:r>
    </w:p>
    <w:p w14:paraId="0C08F06A" w14:textId="77777777" w:rsidR="00C14C8C" w:rsidRDefault="00C14C8C" w:rsidP="00C14C8C">
      <w:pPr>
        <w:spacing w:after="0" w:line="360" w:lineRule="auto"/>
        <w:ind w:left="20"/>
        <w:jc w:val="center"/>
        <w:rPr>
          <w:sz w:val="24"/>
          <w:szCs w:val="24"/>
        </w:rPr>
      </w:pPr>
      <w:r>
        <w:rPr>
          <w:sz w:val="24"/>
          <w:szCs w:val="24"/>
        </w:rPr>
        <w:t>Miguel Antonio Islas Martinez</w:t>
      </w:r>
    </w:p>
    <w:p w14:paraId="4DFBD724" w14:textId="77777777" w:rsidR="00C14C8C" w:rsidRDefault="00C14C8C" w:rsidP="00C14C8C">
      <w:pPr>
        <w:spacing w:after="0" w:line="360" w:lineRule="auto"/>
        <w:ind w:left="2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Materia:</w:t>
      </w:r>
    </w:p>
    <w:p w14:paraId="5179689A" w14:textId="77777777" w:rsidR="00C14C8C" w:rsidRDefault="00C14C8C" w:rsidP="00C14C8C">
      <w:pPr>
        <w:spacing w:after="0" w:line="360" w:lineRule="auto"/>
        <w:ind w:left="20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Gestión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Procesos</w:t>
      </w:r>
      <w:proofErr w:type="spellEnd"/>
      <w:r>
        <w:rPr>
          <w:sz w:val="24"/>
          <w:szCs w:val="24"/>
        </w:rPr>
        <w:t xml:space="preserve"> de Desarrollo de Software</w:t>
      </w:r>
    </w:p>
    <w:p w14:paraId="39AEC4B2" w14:textId="77777777" w:rsidR="00C14C8C" w:rsidRDefault="00C14C8C" w:rsidP="00C14C8C">
      <w:pPr>
        <w:spacing w:after="0" w:line="360" w:lineRule="auto"/>
        <w:ind w:left="20"/>
        <w:jc w:val="center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Nombres</w:t>
      </w:r>
      <w:proofErr w:type="spellEnd"/>
      <w:r>
        <w:rPr>
          <w:b/>
          <w:bCs/>
          <w:sz w:val="24"/>
          <w:szCs w:val="24"/>
        </w:rPr>
        <w:t xml:space="preserve"> de los </w:t>
      </w:r>
      <w:proofErr w:type="spellStart"/>
      <w:r>
        <w:rPr>
          <w:b/>
          <w:bCs/>
          <w:sz w:val="24"/>
          <w:szCs w:val="24"/>
        </w:rPr>
        <w:t>Estudiantes</w:t>
      </w:r>
      <w:proofErr w:type="spellEnd"/>
      <w:r>
        <w:rPr>
          <w:b/>
          <w:bCs/>
          <w:sz w:val="24"/>
          <w:szCs w:val="24"/>
        </w:rPr>
        <w:t>:</w:t>
      </w:r>
    </w:p>
    <w:p w14:paraId="00BCB7F6" w14:textId="77777777" w:rsidR="00C14C8C" w:rsidRDefault="00C14C8C" w:rsidP="00C14C8C">
      <w:pPr>
        <w:spacing w:after="0" w:line="360" w:lineRule="auto"/>
        <w:ind w:left="20"/>
        <w:jc w:val="center"/>
        <w:rPr>
          <w:sz w:val="24"/>
          <w:szCs w:val="24"/>
        </w:rPr>
      </w:pPr>
      <w:r>
        <w:rPr>
          <w:sz w:val="24"/>
          <w:szCs w:val="24"/>
        </w:rPr>
        <w:t>Sofia Sanchez Duran- 222310461.</w:t>
      </w:r>
    </w:p>
    <w:p w14:paraId="62E9FCEE" w14:textId="77777777" w:rsidR="00C14C8C" w:rsidRDefault="00C14C8C" w:rsidP="00C14C8C">
      <w:pPr>
        <w:spacing w:after="0" w:line="360" w:lineRule="auto"/>
        <w:ind w:left="2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Alan Ronaldo Serrano </w:t>
      </w:r>
      <w:proofErr w:type="spellStart"/>
      <w:r>
        <w:rPr>
          <w:sz w:val="24"/>
          <w:szCs w:val="24"/>
        </w:rPr>
        <w:t>Colín</w:t>
      </w:r>
      <w:proofErr w:type="spellEnd"/>
      <w:r>
        <w:rPr>
          <w:sz w:val="24"/>
          <w:szCs w:val="24"/>
        </w:rPr>
        <w:t xml:space="preserve"> – 222310501</w:t>
      </w:r>
    </w:p>
    <w:p w14:paraId="459928E1" w14:textId="77777777" w:rsidR="00C14C8C" w:rsidRDefault="00C14C8C" w:rsidP="00C14C8C">
      <w:pPr>
        <w:spacing w:after="0" w:line="360" w:lineRule="auto"/>
        <w:ind w:left="20"/>
        <w:jc w:val="center"/>
        <w:rPr>
          <w:sz w:val="24"/>
          <w:szCs w:val="24"/>
        </w:rPr>
      </w:pPr>
      <w:r>
        <w:rPr>
          <w:sz w:val="24"/>
          <w:szCs w:val="24"/>
        </w:rPr>
        <w:t>Uriel Gutierrez Serrano - 222310569</w:t>
      </w:r>
    </w:p>
    <w:p w14:paraId="1FC20CB1" w14:textId="77777777" w:rsidR="00C14C8C" w:rsidRDefault="00C14C8C" w:rsidP="00C14C8C">
      <w:pPr>
        <w:spacing w:after="0" w:line="360" w:lineRule="auto"/>
        <w:ind w:left="20"/>
        <w:jc w:val="center"/>
        <w:rPr>
          <w:sz w:val="24"/>
          <w:szCs w:val="24"/>
        </w:rPr>
      </w:pPr>
      <w:r>
        <w:rPr>
          <w:sz w:val="24"/>
          <w:szCs w:val="24"/>
        </w:rPr>
        <w:t>Emiliano Gutierrez Arratia - 222310542</w:t>
      </w:r>
    </w:p>
    <w:p w14:paraId="726DAAAE" w14:textId="77777777" w:rsidR="00C14C8C" w:rsidRDefault="00C14C8C" w:rsidP="00C14C8C">
      <w:pPr>
        <w:spacing w:after="0" w:line="360" w:lineRule="auto"/>
        <w:ind w:left="2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Jonathan </w:t>
      </w:r>
      <w:proofErr w:type="spellStart"/>
      <w:r>
        <w:rPr>
          <w:sz w:val="24"/>
          <w:szCs w:val="24"/>
        </w:rPr>
        <w:t>Homero</w:t>
      </w:r>
      <w:proofErr w:type="spellEnd"/>
      <w:r>
        <w:rPr>
          <w:sz w:val="24"/>
          <w:szCs w:val="24"/>
        </w:rPr>
        <w:t xml:space="preserve"> Orozco </w:t>
      </w:r>
      <w:proofErr w:type="spellStart"/>
      <w:r>
        <w:rPr>
          <w:sz w:val="24"/>
          <w:szCs w:val="24"/>
        </w:rPr>
        <w:t>Casiano</w:t>
      </w:r>
      <w:proofErr w:type="spellEnd"/>
      <w:r>
        <w:rPr>
          <w:sz w:val="24"/>
          <w:szCs w:val="24"/>
        </w:rPr>
        <w:t xml:space="preserve"> - 2222696</w:t>
      </w:r>
    </w:p>
    <w:p w14:paraId="7439C0E1" w14:textId="77777777" w:rsidR="00C14C8C" w:rsidRDefault="00C14C8C" w:rsidP="00C14C8C">
      <w:pPr>
        <w:spacing w:after="0" w:line="360" w:lineRule="auto"/>
        <w:ind w:left="2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Grupo:</w:t>
      </w:r>
    </w:p>
    <w:p w14:paraId="66A978B0" w14:textId="77777777" w:rsidR="00C14C8C" w:rsidRDefault="00C14C8C" w:rsidP="00C14C8C">
      <w:pPr>
        <w:spacing w:after="0" w:line="360" w:lineRule="auto"/>
        <w:ind w:left="20"/>
        <w:jc w:val="center"/>
        <w:rPr>
          <w:sz w:val="24"/>
          <w:szCs w:val="24"/>
        </w:rPr>
      </w:pPr>
      <w:r>
        <w:rPr>
          <w:sz w:val="24"/>
          <w:szCs w:val="24"/>
        </w:rPr>
        <w:t>TI IDGS – 101</w:t>
      </w:r>
    </w:p>
    <w:p w14:paraId="0E87E902" w14:textId="77777777" w:rsidR="00C14C8C" w:rsidRDefault="00C14C8C" w:rsidP="00C14C8C">
      <w:pPr>
        <w:spacing w:after="0" w:line="360" w:lineRule="auto"/>
        <w:ind w:left="20"/>
        <w:jc w:val="center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Cuatrimestre</w:t>
      </w:r>
      <w:proofErr w:type="spellEnd"/>
      <w:r>
        <w:rPr>
          <w:b/>
          <w:bCs/>
          <w:sz w:val="24"/>
          <w:szCs w:val="24"/>
        </w:rPr>
        <w:t>:</w:t>
      </w:r>
    </w:p>
    <w:p w14:paraId="0F02A8E1" w14:textId="77777777" w:rsidR="00C14C8C" w:rsidRDefault="00C14C8C" w:rsidP="00C14C8C">
      <w:pPr>
        <w:spacing w:after="0" w:line="360" w:lineRule="auto"/>
        <w:ind w:left="20"/>
        <w:jc w:val="center"/>
        <w:rPr>
          <w:sz w:val="24"/>
          <w:szCs w:val="24"/>
        </w:rPr>
      </w:pPr>
      <w:r>
        <w:rPr>
          <w:sz w:val="24"/>
          <w:szCs w:val="24"/>
        </w:rPr>
        <w:t>10º</w:t>
      </w:r>
    </w:p>
    <w:p w14:paraId="74156739" w14:textId="77777777" w:rsidR="00C14C8C" w:rsidRDefault="00C14C8C" w:rsidP="00C14C8C">
      <w:pPr>
        <w:spacing w:after="0" w:line="360" w:lineRule="auto"/>
        <w:ind w:left="2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Lugar:</w:t>
      </w:r>
    </w:p>
    <w:p w14:paraId="7425EB57" w14:textId="77777777" w:rsidR="00C14C8C" w:rsidRDefault="00C14C8C" w:rsidP="00C14C8C">
      <w:pPr>
        <w:spacing w:after="0" w:line="360" w:lineRule="auto"/>
        <w:ind w:left="2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Santa María </w:t>
      </w:r>
      <w:proofErr w:type="spellStart"/>
      <w:r>
        <w:rPr>
          <w:sz w:val="24"/>
          <w:szCs w:val="24"/>
        </w:rPr>
        <w:t>Atarasquillo</w:t>
      </w:r>
      <w:proofErr w:type="spellEnd"/>
      <w:r>
        <w:rPr>
          <w:sz w:val="24"/>
          <w:szCs w:val="24"/>
        </w:rPr>
        <w:t>, Lerma, México.</w:t>
      </w:r>
    </w:p>
    <w:p w14:paraId="6DC26FB3" w14:textId="77777777" w:rsidR="00C14C8C" w:rsidRDefault="00C14C8C" w:rsidP="00C14C8C">
      <w:pPr>
        <w:spacing w:after="0" w:line="240" w:lineRule="auto"/>
        <w:rPr>
          <w:color w:val="000000" w:themeColor="text1"/>
          <w:sz w:val="24"/>
          <w:szCs w:val="24"/>
        </w:rPr>
      </w:pPr>
    </w:p>
    <w:p w14:paraId="5744130C" w14:textId="77777777" w:rsidR="00C14C8C" w:rsidRDefault="00C14C8C" w:rsidP="00C14C8C">
      <w:pPr>
        <w:jc w:val="center"/>
        <w:rPr>
          <w:color w:val="000000" w:themeColor="text1"/>
        </w:rPr>
      </w:pPr>
      <w:r>
        <w:rPr>
          <w:b/>
          <w:color w:val="000000" w:themeColor="text1"/>
          <w:sz w:val="32"/>
        </w:rPr>
        <w:lastRenderedPageBreak/>
        <w:t>INDICE</w:t>
      </w:r>
    </w:p>
    <w:p w14:paraId="7148005E" w14:textId="77777777" w:rsidR="00C14C8C" w:rsidRDefault="00C14C8C">
      <w:pPr>
        <w:pStyle w:val="TDC1"/>
        <w:tabs>
          <w:tab w:val="right" w:leader="dot" w:pos="8630"/>
        </w:tabs>
        <w:rPr>
          <w:rFonts w:asciiTheme="minorHAnsi" w:hAnsiTheme="minorHAnsi"/>
          <w:noProof/>
          <w:lang w:val="es-MX" w:eastAsia="es-MX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4047753" w:history="1">
        <w:r w:rsidRPr="00FD0643">
          <w:rPr>
            <w:rStyle w:val="Hipervnculo"/>
            <w:noProof/>
          </w:rPr>
          <w:t>1. Objetivos, alcance y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_Toc244047753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242FBE6" w14:textId="77777777" w:rsidR="00C14C8C" w:rsidRDefault="007F5B80">
      <w:pPr>
        <w:pStyle w:val="TDC2"/>
        <w:tabs>
          <w:tab w:val="right" w:leader="dot" w:pos="8630"/>
        </w:tabs>
        <w:rPr>
          <w:rFonts w:asciiTheme="minorHAnsi" w:hAnsiTheme="minorHAnsi"/>
          <w:noProof/>
          <w:lang w:val="es-MX" w:eastAsia="es-MX"/>
        </w:rPr>
      </w:pPr>
      <w:hyperlink w:anchor="_Toc244047754" w:history="1">
        <w:r w:rsidR="00C14C8C" w:rsidRPr="00FD0643">
          <w:rPr>
            <w:rStyle w:val="Hipervnculo"/>
            <w:noProof/>
          </w:rPr>
          <w:t>1.1 Objetivos del proyecto</w:t>
        </w:r>
        <w:r w:rsidR="00C14C8C">
          <w:rPr>
            <w:noProof/>
            <w:webHidden/>
          </w:rPr>
          <w:tab/>
        </w:r>
        <w:r w:rsidR="00C14C8C">
          <w:rPr>
            <w:noProof/>
            <w:webHidden/>
          </w:rPr>
          <w:fldChar w:fldCharType="begin"/>
        </w:r>
        <w:r w:rsidR="00C14C8C">
          <w:rPr>
            <w:noProof/>
            <w:webHidden/>
          </w:rPr>
          <w:instrText xml:space="preserve"> PAGEREF _Toc244047754 \h </w:instrText>
        </w:r>
        <w:r w:rsidR="00C14C8C">
          <w:rPr>
            <w:noProof/>
            <w:webHidden/>
          </w:rPr>
        </w:r>
        <w:r w:rsidR="00C14C8C">
          <w:rPr>
            <w:noProof/>
            <w:webHidden/>
          </w:rPr>
          <w:fldChar w:fldCharType="separate"/>
        </w:r>
        <w:r w:rsidR="00C14C8C">
          <w:rPr>
            <w:noProof/>
            <w:webHidden/>
          </w:rPr>
          <w:t>5</w:t>
        </w:r>
        <w:r w:rsidR="00C14C8C">
          <w:rPr>
            <w:noProof/>
            <w:webHidden/>
          </w:rPr>
          <w:fldChar w:fldCharType="end"/>
        </w:r>
      </w:hyperlink>
    </w:p>
    <w:p w14:paraId="0EC69A2C" w14:textId="77777777" w:rsidR="00C14C8C" w:rsidRDefault="007F5B80">
      <w:pPr>
        <w:pStyle w:val="TDC2"/>
        <w:tabs>
          <w:tab w:val="right" w:leader="dot" w:pos="8630"/>
        </w:tabs>
        <w:rPr>
          <w:rFonts w:asciiTheme="minorHAnsi" w:hAnsiTheme="minorHAnsi"/>
          <w:noProof/>
          <w:lang w:val="es-MX" w:eastAsia="es-MX"/>
        </w:rPr>
      </w:pPr>
      <w:hyperlink w:anchor="_Toc244047755" w:history="1">
        <w:r w:rsidR="00C14C8C" w:rsidRPr="00FD0643">
          <w:rPr>
            <w:rStyle w:val="Hipervnculo"/>
            <w:noProof/>
          </w:rPr>
          <w:t>1.2 Objetivos DevOps especificos</w:t>
        </w:r>
        <w:r w:rsidR="00C14C8C">
          <w:rPr>
            <w:noProof/>
            <w:webHidden/>
          </w:rPr>
          <w:tab/>
        </w:r>
        <w:r w:rsidR="00C14C8C">
          <w:rPr>
            <w:noProof/>
            <w:webHidden/>
          </w:rPr>
          <w:fldChar w:fldCharType="begin"/>
        </w:r>
        <w:r w:rsidR="00C14C8C">
          <w:rPr>
            <w:noProof/>
            <w:webHidden/>
          </w:rPr>
          <w:instrText xml:space="preserve"> PAGEREF _Toc244047755 \h </w:instrText>
        </w:r>
        <w:r w:rsidR="00C14C8C">
          <w:rPr>
            <w:noProof/>
            <w:webHidden/>
          </w:rPr>
        </w:r>
        <w:r w:rsidR="00C14C8C">
          <w:rPr>
            <w:noProof/>
            <w:webHidden/>
          </w:rPr>
          <w:fldChar w:fldCharType="separate"/>
        </w:r>
        <w:r w:rsidR="00C14C8C">
          <w:rPr>
            <w:noProof/>
            <w:webHidden/>
          </w:rPr>
          <w:t>5</w:t>
        </w:r>
        <w:r w:rsidR="00C14C8C">
          <w:rPr>
            <w:noProof/>
            <w:webHidden/>
          </w:rPr>
          <w:fldChar w:fldCharType="end"/>
        </w:r>
      </w:hyperlink>
    </w:p>
    <w:p w14:paraId="741547F2" w14:textId="77777777" w:rsidR="00C14C8C" w:rsidRDefault="007F5B80">
      <w:pPr>
        <w:pStyle w:val="TDC2"/>
        <w:tabs>
          <w:tab w:val="right" w:leader="dot" w:pos="8630"/>
        </w:tabs>
        <w:rPr>
          <w:rFonts w:asciiTheme="minorHAnsi" w:hAnsiTheme="minorHAnsi"/>
          <w:noProof/>
          <w:lang w:val="es-MX" w:eastAsia="es-MX"/>
        </w:rPr>
      </w:pPr>
      <w:hyperlink w:anchor="_Toc244047756" w:history="1">
        <w:r w:rsidR="00C14C8C" w:rsidRPr="00FD0643">
          <w:rPr>
            <w:rStyle w:val="Hipervnculo"/>
            <w:noProof/>
          </w:rPr>
          <w:t>1.3 Alcance</w:t>
        </w:r>
        <w:r w:rsidR="00C14C8C">
          <w:rPr>
            <w:noProof/>
            <w:webHidden/>
          </w:rPr>
          <w:tab/>
        </w:r>
        <w:r w:rsidR="00C14C8C">
          <w:rPr>
            <w:noProof/>
            <w:webHidden/>
          </w:rPr>
          <w:fldChar w:fldCharType="begin"/>
        </w:r>
        <w:r w:rsidR="00C14C8C">
          <w:rPr>
            <w:noProof/>
            <w:webHidden/>
          </w:rPr>
          <w:instrText xml:space="preserve"> PAGEREF _Toc244047756 \h </w:instrText>
        </w:r>
        <w:r w:rsidR="00C14C8C">
          <w:rPr>
            <w:noProof/>
            <w:webHidden/>
          </w:rPr>
        </w:r>
        <w:r w:rsidR="00C14C8C">
          <w:rPr>
            <w:noProof/>
            <w:webHidden/>
          </w:rPr>
          <w:fldChar w:fldCharType="separate"/>
        </w:r>
        <w:r w:rsidR="00C14C8C">
          <w:rPr>
            <w:noProof/>
            <w:webHidden/>
          </w:rPr>
          <w:t>5</w:t>
        </w:r>
        <w:r w:rsidR="00C14C8C">
          <w:rPr>
            <w:noProof/>
            <w:webHidden/>
          </w:rPr>
          <w:fldChar w:fldCharType="end"/>
        </w:r>
      </w:hyperlink>
    </w:p>
    <w:p w14:paraId="6F76176E" w14:textId="77777777" w:rsidR="00C14C8C" w:rsidRDefault="007F5B80">
      <w:pPr>
        <w:pStyle w:val="TDC2"/>
        <w:tabs>
          <w:tab w:val="right" w:leader="dot" w:pos="8630"/>
        </w:tabs>
        <w:rPr>
          <w:rFonts w:asciiTheme="minorHAnsi" w:hAnsiTheme="minorHAnsi"/>
          <w:noProof/>
          <w:lang w:val="es-MX" w:eastAsia="es-MX"/>
        </w:rPr>
      </w:pPr>
      <w:hyperlink w:anchor="_Toc244047757" w:history="1">
        <w:r w:rsidR="00C14C8C" w:rsidRPr="00FD0643">
          <w:rPr>
            <w:rStyle w:val="Hipervnculo"/>
            <w:noProof/>
          </w:rPr>
          <w:t>1.4 Requisitos</w:t>
        </w:r>
        <w:r w:rsidR="00C14C8C">
          <w:rPr>
            <w:noProof/>
            <w:webHidden/>
          </w:rPr>
          <w:tab/>
        </w:r>
        <w:r w:rsidR="00C14C8C">
          <w:rPr>
            <w:noProof/>
            <w:webHidden/>
          </w:rPr>
          <w:fldChar w:fldCharType="begin"/>
        </w:r>
        <w:r w:rsidR="00C14C8C">
          <w:rPr>
            <w:noProof/>
            <w:webHidden/>
          </w:rPr>
          <w:instrText xml:space="preserve"> PAGEREF _Toc244047757 \h </w:instrText>
        </w:r>
        <w:r w:rsidR="00C14C8C">
          <w:rPr>
            <w:noProof/>
            <w:webHidden/>
          </w:rPr>
        </w:r>
        <w:r w:rsidR="00C14C8C">
          <w:rPr>
            <w:noProof/>
            <w:webHidden/>
          </w:rPr>
          <w:fldChar w:fldCharType="separate"/>
        </w:r>
        <w:r w:rsidR="00C14C8C">
          <w:rPr>
            <w:noProof/>
            <w:webHidden/>
          </w:rPr>
          <w:t>6</w:t>
        </w:r>
        <w:r w:rsidR="00C14C8C">
          <w:rPr>
            <w:noProof/>
            <w:webHidden/>
          </w:rPr>
          <w:fldChar w:fldCharType="end"/>
        </w:r>
      </w:hyperlink>
    </w:p>
    <w:p w14:paraId="206DD55E" w14:textId="77777777" w:rsidR="00C14C8C" w:rsidRDefault="007F5B80">
      <w:pPr>
        <w:pStyle w:val="TDC2"/>
        <w:tabs>
          <w:tab w:val="right" w:leader="dot" w:pos="8630"/>
        </w:tabs>
        <w:rPr>
          <w:rFonts w:asciiTheme="minorHAnsi" w:hAnsiTheme="minorHAnsi"/>
          <w:noProof/>
          <w:lang w:val="es-MX" w:eastAsia="es-MX"/>
        </w:rPr>
      </w:pPr>
      <w:hyperlink w:anchor="_Toc244047758" w:history="1">
        <w:r w:rsidR="00C14C8C" w:rsidRPr="00FD0643">
          <w:rPr>
            <w:rStyle w:val="Hipervnculo"/>
            <w:noProof/>
          </w:rPr>
          <w:t>1.5 Entregables del plan DevOps</w:t>
        </w:r>
        <w:r w:rsidR="00C14C8C">
          <w:rPr>
            <w:noProof/>
            <w:webHidden/>
          </w:rPr>
          <w:tab/>
        </w:r>
        <w:r w:rsidR="00C14C8C">
          <w:rPr>
            <w:noProof/>
            <w:webHidden/>
          </w:rPr>
          <w:fldChar w:fldCharType="begin"/>
        </w:r>
        <w:r w:rsidR="00C14C8C">
          <w:rPr>
            <w:noProof/>
            <w:webHidden/>
          </w:rPr>
          <w:instrText xml:space="preserve"> PAGEREF _Toc244047758 \h </w:instrText>
        </w:r>
        <w:r w:rsidR="00C14C8C">
          <w:rPr>
            <w:noProof/>
            <w:webHidden/>
          </w:rPr>
        </w:r>
        <w:r w:rsidR="00C14C8C">
          <w:rPr>
            <w:noProof/>
            <w:webHidden/>
          </w:rPr>
          <w:fldChar w:fldCharType="separate"/>
        </w:r>
        <w:r w:rsidR="00C14C8C">
          <w:rPr>
            <w:noProof/>
            <w:webHidden/>
          </w:rPr>
          <w:t>7</w:t>
        </w:r>
        <w:r w:rsidR="00C14C8C">
          <w:rPr>
            <w:noProof/>
            <w:webHidden/>
          </w:rPr>
          <w:fldChar w:fldCharType="end"/>
        </w:r>
      </w:hyperlink>
    </w:p>
    <w:p w14:paraId="309F3B1C" w14:textId="77777777" w:rsidR="00C14C8C" w:rsidRDefault="007F5B80">
      <w:pPr>
        <w:pStyle w:val="TDC1"/>
        <w:tabs>
          <w:tab w:val="right" w:leader="dot" w:pos="8630"/>
        </w:tabs>
        <w:rPr>
          <w:rFonts w:asciiTheme="minorHAnsi" w:hAnsiTheme="minorHAnsi"/>
          <w:noProof/>
          <w:lang w:val="es-MX" w:eastAsia="es-MX"/>
        </w:rPr>
      </w:pPr>
      <w:hyperlink w:anchor="_Toc244047759" w:history="1">
        <w:r w:rsidR="00C14C8C" w:rsidRPr="00FD0643">
          <w:rPr>
            <w:rStyle w:val="Hipervnculo"/>
            <w:noProof/>
          </w:rPr>
          <w:t>2. Metodologia y herramientas</w:t>
        </w:r>
        <w:r w:rsidR="00C14C8C">
          <w:rPr>
            <w:noProof/>
            <w:webHidden/>
          </w:rPr>
          <w:tab/>
        </w:r>
        <w:r w:rsidR="00C14C8C">
          <w:rPr>
            <w:noProof/>
            <w:webHidden/>
          </w:rPr>
          <w:fldChar w:fldCharType="begin"/>
        </w:r>
        <w:r w:rsidR="00C14C8C">
          <w:rPr>
            <w:noProof/>
            <w:webHidden/>
          </w:rPr>
          <w:instrText xml:space="preserve"> PAGEREF _Toc244047759 \h </w:instrText>
        </w:r>
        <w:r w:rsidR="00C14C8C">
          <w:rPr>
            <w:noProof/>
            <w:webHidden/>
          </w:rPr>
        </w:r>
        <w:r w:rsidR="00C14C8C">
          <w:rPr>
            <w:noProof/>
            <w:webHidden/>
          </w:rPr>
          <w:fldChar w:fldCharType="separate"/>
        </w:r>
        <w:r w:rsidR="00C14C8C">
          <w:rPr>
            <w:noProof/>
            <w:webHidden/>
          </w:rPr>
          <w:t>7</w:t>
        </w:r>
        <w:r w:rsidR="00C14C8C">
          <w:rPr>
            <w:noProof/>
            <w:webHidden/>
          </w:rPr>
          <w:fldChar w:fldCharType="end"/>
        </w:r>
      </w:hyperlink>
    </w:p>
    <w:p w14:paraId="67AB7158" w14:textId="77777777" w:rsidR="00C14C8C" w:rsidRDefault="007F5B80">
      <w:pPr>
        <w:pStyle w:val="TDC2"/>
        <w:tabs>
          <w:tab w:val="right" w:leader="dot" w:pos="8630"/>
        </w:tabs>
        <w:rPr>
          <w:rFonts w:asciiTheme="minorHAnsi" w:hAnsiTheme="minorHAnsi"/>
          <w:noProof/>
          <w:lang w:val="es-MX" w:eastAsia="es-MX"/>
        </w:rPr>
      </w:pPr>
      <w:hyperlink w:anchor="_Toc244047760" w:history="1">
        <w:r w:rsidR="00C14C8C" w:rsidRPr="00FD0643">
          <w:rPr>
            <w:rStyle w:val="Hipervnculo"/>
            <w:noProof/>
          </w:rPr>
          <w:t>2.1 Metodologia: Scrum</w:t>
        </w:r>
        <w:r w:rsidR="00C14C8C">
          <w:rPr>
            <w:noProof/>
            <w:webHidden/>
          </w:rPr>
          <w:tab/>
        </w:r>
        <w:r w:rsidR="00C14C8C">
          <w:rPr>
            <w:noProof/>
            <w:webHidden/>
          </w:rPr>
          <w:fldChar w:fldCharType="begin"/>
        </w:r>
        <w:r w:rsidR="00C14C8C">
          <w:rPr>
            <w:noProof/>
            <w:webHidden/>
          </w:rPr>
          <w:instrText xml:space="preserve"> PAGEREF _Toc244047760 \h </w:instrText>
        </w:r>
        <w:r w:rsidR="00C14C8C">
          <w:rPr>
            <w:noProof/>
            <w:webHidden/>
          </w:rPr>
        </w:r>
        <w:r w:rsidR="00C14C8C">
          <w:rPr>
            <w:noProof/>
            <w:webHidden/>
          </w:rPr>
          <w:fldChar w:fldCharType="separate"/>
        </w:r>
        <w:r w:rsidR="00C14C8C">
          <w:rPr>
            <w:noProof/>
            <w:webHidden/>
          </w:rPr>
          <w:t>7</w:t>
        </w:r>
        <w:r w:rsidR="00C14C8C">
          <w:rPr>
            <w:noProof/>
            <w:webHidden/>
          </w:rPr>
          <w:fldChar w:fldCharType="end"/>
        </w:r>
      </w:hyperlink>
    </w:p>
    <w:p w14:paraId="37282472" w14:textId="77777777" w:rsidR="00C14C8C" w:rsidRDefault="007F5B80">
      <w:pPr>
        <w:pStyle w:val="TDC2"/>
        <w:tabs>
          <w:tab w:val="right" w:leader="dot" w:pos="8630"/>
        </w:tabs>
        <w:rPr>
          <w:rFonts w:asciiTheme="minorHAnsi" w:hAnsiTheme="minorHAnsi"/>
          <w:noProof/>
          <w:lang w:val="es-MX" w:eastAsia="es-MX"/>
        </w:rPr>
      </w:pPr>
      <w:hyperlink w:anchor="_Toc244047761" w:history="1">
        <w:r w:rsidR="00C14C8C" w:rsidRPr="00FD0643">
          <w:rPr>
            <w:rStyle w:val="Hipervnculo"/>
            <w:noProof/>
          </w:rPr>
          <w:t>2.2 Herramientas</w:t>
        </w:r>
        <w:r w:rsidR="00C14C8C">
          <w:rPr>
            <w:noProof/>
            <w:webHidden/>
          </w:rPr>
          <w:tab/>
        </w:r>
        <w:r w:rsidR="00C14C8C">
          <w:rPr>
            <w:noProof/>
            <w:webHidden/>
          </w:rPr>
          <w:fldChar w:fldCharType="begin"/>
        </w:r>
        <w:r w:rsidR="00C14C8C">
          <w:rPr>
            <w:noProof/>
            <w:webHidden/>
          </w:rPr>
          <w:instrText xml:space="preserve"> PAGEREF _Toc244047761 \h </w:instrText>
        </w:r>
        <w:r w:rsidR="00C14C8C">
          <w:rPr>
            <w:noProof/>
            <w:webHidden/>
          </w:rPr>
        </w:r>
        <w:r w:rsidR="00C14C8C">
          <w:rPr>
            <w:noProof/>
            <w:webHidden/>
          </w:rPr>
          <w:fldChar w:fldCharType="separate"/>
        </w:r>
        <w:r w:rsidR="00C14C8C">
          <w:rPr>
            <w:noProof/>
            <w:webHidden/>
          </w:rPr>
          <w:t>7</w:t>
        </w:r>
        <w:r w:rsidR="00C14C8C">
          <w:rPr>
            <w:noProof/>
            <w:webHidden/>
          </w:rPr>
          <w:fldChar w:fldCharType="end"/>
        </w:r>
      </w:hyperlink>
    </w:p>
    <w:p w14:paraId="1A0AFD56" w14:textId="77777777" w:rsidR="00C14C8C" w:rsidRDefault="007F5B80">
      <w:pPr>
        <w:pStyle w:val="TDC1"/>
        <w:tabs>
          <w:tab w:val="right" w:leader="dot" w:pos="8630"/>
        </w:tabs>
        <w:rPr>
          <w:rFonts w:asciiTheme="minorHAnsi" w:hAnsiTheme="minorHAnsi"/>
          <w:noProof/>
          <w:lang w:val="es-MX" w:eastAsia="es-MX"/>
        </w:rPr>
      </w:pPr>
      <w:hyperlink w:anchor="_Toc244047762" w:history="1">
        <w:r w:rsidR="00C14C8C" w:rsidRPr="00FD0643">
          <w:rPr>
            <w:rStyle w:val="Hipervnculo"/>
            <w:noProof/>
          </w:rPr>
          <w:t>3. Control de versiones</w:t>
        </w:r>
        <w:r w:rsidR="00C14C8C">
          <w:rPr>
            <w:noProof/>
            <w:webHidden/>
          </w:rPr>
          <w:tab/>
        </w:r>
        <w:r w:rsidR="00C14C8C">
          <w:rPr>
            <w:noProof/>
            <w:webHidden/>
          </w:rPr>
          <w:fldChar w:fldCharType="begin"/>
        </w:r>
        <w:r w:rsidR="00C14C8C">
          <w:rPr>
            <w:noProof/>
            <w:webHidden/>
          </w:rPr>
          <w:instrText xml:space="preserve"> PAGEREF _Toc244047762 \h </w:instrText>
        </w:r>
        <w:r w:rsidR="00C14C8C">
          <w:rPr>
            <w:noProof/>
            <w:webHidden/>
          </w:rPr>
        </w:r>
        <w:r w:rsidR="00C14C8C">
          <w:rPr>
            <w:noProof/>
            <w:webHidden/>
          </w:rPr>
          <w:fldChar w:fldCharType="separate"/>
        </w:r>
        <w:r w:rsidR="00C14C8C">
          <w:rPr>
            <w:noProof/>
            <w:webHidden/>
          </w:rPr>
          <w:t>9</w:t>
        </w:r>
        <w:r w:rsidR="00C14C8C">
          <w:rPr>
            <w:noProof/>
            <w:webHidden/>
          </w:rPr>
          <w:fldChar w:fldCharType="end"/>
        </w:r>
      </w:hyperlink>
    </w:p>
    <w:p w14:paraId="32A59081" w14:textId="77777777" w:rsidR="00C14C8C" w:rsidRDefault="007F5B80">
      <w:pPr>
        <w:pStyle w:val="TDC2"/>
        <w:tabs>
          <w:tab w:val="right" w:leader="dot" w:pos="8630"/>
        </w:tabs>
        <w:rPr>
          <w:rFonts w:asciiTheme="minorHAnsi" w:hAnsiTheme="minorHAnsi"/>
          <w:noProof/>
          <w:lang w:val="es-MX" w:eastAsia="es-MX"/>
        </w:rPr>
      </w:pPr>
      <w:hyperlink w:anchor="_Toc244047763" w:history="1">
        <w:r w:rsidR="00C14C8C" w:rsidRPr="00FD0643">
          <w:rPr>
            <w:rStyle w:val="Hipervnculo"/>
            <w:noProof/>
          </w:rPr>
          <w:t>3.1 Estrategia de branching (GitHub Flow)</w:t>
        </w:r>
        <w:r w:rsidR="00C14C8C">
          <w:rPr>
            <w:noProof/>
            <w:webHidden/>
          </w:rPr>
          <w:tab/>
        </w:r>
        <w:r w:rsidR="00C14C8C">
          <w:rPr>
            <w:noProof/>
            <w:webHidden/>
          </w:rPr>
          <w:fldChar w:fldCharType="begin"/>
        </w:r>
        <w:r w:rsidR="00C14C8C">
          <w:rPr>
            <w:noProof/>
            <w:webHidden/>
          </w:rPr>
          <w:instrText xml:space="preserve"> PAGEREF _Toc244047763 \h </w:instrText>
        </w:r>
        <w:r w:rsidR="00C14C8C">
          <w:rPr>
            <w:noProof/>
            <w:webHidden/>
          </w:rPr>
        </w:r>
        <w:r w:rsidR="00C14C8C">
          <w:rPr>
            <w:noProof/>
            <w:webHidden/>
          </w:rPr>
          <w:fldChar w:fldCharType="separate"/>
        </w:r>
        <w:r w:rsidR="00C14C8C">
          <w:rPr>
            <w:noProof/>
            <w:webHidden/>
          </w:rPr>
          <w:t>9</w:t>
        </w:r>
        <w:r w:rsidR="00C14C8C">
          <w:rPr>
            <w:noProof/>
            <w:webHidden/>
          </w:rPr>
          <w:fldChar w:fldCharType="end"/>
        </w:r>
      </w:hyperlink>
    </w:p>
    <w:p w14:paraId="14A56A8D" w14:textId="77777777" w:rsidR="00C14C8C" w:rsidRDefault="007F5B80">
      <w:pPr>
        <w:pStyle w:val="TDC2"/>
        <w:tabs>
          <w:tab w:val="right" w:leader="dot" w:pos="8630"/>
        </w:tabs>
        <w:rPr>
          <w:rFonts w:asciiTheme="minorHAnsi" w:hAnsiTheme="minorHAnsi"/>
          <w:noProof/>
          <w:lang w:val="es-MX" w:eastAsia="es-MX"/>
        </w:rPr>
      </w:pPr>
      <w:hyperlink w:anchor="_Toc244047764" w:history="1">
        <w:r w:rsidR="00C14C8C" w:rsidRPr="00FD0643">
          <w:rPr>
            <w:rStyle w:val="Hipervnculo"/>
            <w:noProof/>
          </w:rPr>
          <w:t>3.2 Convencion de commits</w:t>
        </w:r>
        <w:r w:rsidR="00C14C8C">
          <w:rPr>
            <w:noProof/>
            <w:webHidden/>
          </w:rPr>
          <w:tab/>
        </w:r>
        <w:r w:rsidR="00C14C8C">
          <w:rPr>
            <w:noProof/>
            <w:webHidden/>
          </w:rPr>
          <w:fldChar w:fldCharType="begin"/>
        </w:r>
        <w:r w:rsidR="00C14C8C">
          <w:rPr>
            <w:noProof/>
            <w:webHidden/>
          </w:rPr>
          <w:instrText xml:space="preserve"> PAGEREF _Toc244047764 \h </w:instrText>
        </w:r>
        <w:r w:rsidR="00C14C8C">
          <w:rPr>
            <w:noProof/>
            <w:webHidden/>
          </w:rPr>
        </w:r>
        <w:r w:rsidR="00C14C8C">
          <w:rPr>
            <w:noProof/>
            <w:webHidden/>
          </w:rPr>
          <w:fldChar w:fldCharType="separate"/>
        </w:r>
        <w:r w:rsidR="00C14C8C">
          <w:rPr>
            <w:noProof/>
            <w:webHidden/>
          </w:rPr>
          <w:t>9</w:t>
        </w:r>
        <w:r w:rsidR="00C14C8C">
          <w:rPr>
            <w:noProof/>
            <w:webHidden/>
          </w:rPr>
          <w:fldChar w:fldCharType="end"/>
        </w:r>
      </w:hyperlink>
    </w:p>
    <w:p w14:paraId="28F553DA" w14:textId="77777777" w:rsidR="00C14C8C" w:rsidRDefault="007F5B80">
      <w:pPr>
        <w:pStyle w:val="TDC2"/>
        <w:tabs>
          <w:tab w:val="right" w:leader="dot" w:pos="8630"/>
        </w:tabs>
        <w:rPr>
          <w:rFonts w:asciiTheme="minorHAnsi" w:hAnsiTheme="minorHAnsi"/>
          <w:noProof/>
          <w:lang w:val="es-MX" w:eastAsia="es-MX"/>
        </w:rPr>
      </w:pPr>
      <w:hyperlink w:anchor="_Toc244047765" w:history="1">
        <w:r w:rsidR="00C14C8C" w:rsidRPr="00FD0643">
          <w:rPr>
            <w:rStyle w:val="Hipervnculo"/>
            <w:noProof/>
          </w:rPr>
          <w:t>3.3 Repositorios</w:t>
        </w:r>
        <w:r w:rsidR="00C14C8C">
          <w:rPr>
            <w:noProof/>
            <w:webHidden/>
          </w:rPr>
          <w:tab/>
        </w:r>
        <w:r w:rsidR="00C14C8C">
          <w:rPr>
            <w:noProof/>
            <w:webHidden/>
          </w:rPr>
          <w:fldChar w:fldCharType="begin"/>
        </w:r>
        <w:r w:rsidR="00C14C8C">
          <w:rPr>
            <w:noProof/>
            <w:webHidden/>
          </w:rPr>
          <w:instrText xml:space="preserve"> PAGEREF _Toc244047765 \h </w:instrText>
        </w:r>
        <w:r w:rsidR="00C14C8C">
          <w:rPr>
            <w:noProof/>
            <w:webHidden/>
          </w:rPr>
        </w:r>
        <w:r w:rsidR="00C14C8C">
          <w:rPr>
            <w:noProof/>
            <w:webHidden/>
          </w:rPr>
          <w:fldChar w:fldCharType="separate"/>
        </w:r>
        <w:r w:rsidR="00C14C8C">
          <w:rPr>
            <w:noProof/>
            <w:webHidden/>
          </w:rPr>
          <w:t>9</w:t>
        </w:r>
        <w:r w:rsidR="00C14C8C">
          <w:rPr>
            <w:noProof/>
            <w:webHidden/>
          </w:rPr>
          <w:fldChar w:fldCharType="end"/>
        </w:r>
      </w:hyperlink>
    </w:p>
    <w:p w14:paraId="669EA79D" w14:textId="77777777" w:rsidR="00C14C8C" w:rsidRDefault="007F5B80">
      <w:pPr>
        <w:pStyle w:val="TDC2"/>
        <w:tabs>
          <w:tab w:val="right" w:leader="dot" w:pos="8630"/>
        </w:tabs>
        <w:rPr>
          <w:rFonts w:asciiTheme="minorHAnsi" w:hAnsiTheme="minorHAnsi"/>
          <w:noProof/>
          <w:lang w:val="es-MX" w:eastAsia="es-MX"/>
        </w:rPr>
      </w:pPr>
      <w:hyperlink w:anchor="_Toc244047766" w:history="1">
        <w:r w:rsidR="00C14C8C" w:rsidRPr="00FD0643">
          <w:rPr>
            <w:rStyle w:val="Hipervnculo"/>
            <w:noProof/>
          </w:rPr>
          <w:t>3.4 Reglas de Pull Requests</w:t>
        </w:r>
        <w:r w:rsidR="00C14C8C">
          <w:rPr>
            <w:noProof/>
            <w:webHidden/>
          </w:rPr>
          <w:tab/>
        </w:r>
        <w:r w:rsidR="00C14C8C">
          <w:rPr>
            <w:noProof/>
            <w:webHidden/>
          </w:rPr>
          <w:fldChar w:fldCharType="begin"/>
        </w:r>
        <w:r w:rsidR="00C14C8C">
          <w:rPr>
            <w:noProof/>
            <w:webHidden/>
          </w:rPr>
          <w:instrText xml:space="preserve"> PAGEREF _Toc244047766 \h </w:instrText>
        </w:r>
        <w:r w:rsidR="00C14C8C">
          <w:rPr>
            <w:noProof/>
            <w:webHidden/>
          </w:rPr>
        </w:r>
        <w:r w:rsidR="00C14C8C">
          <w:rPr>
            <w:noProof/>
            <w:webHidden/>
          </w:rPr>
          <w:fldChar w:fldCharType="separate"/>
        </w:r>
        <w:r w:rsidR="00C14C8C">
          <w:rPr>
            <w:noProof/>
            <w:webHidden/>
          </w:rPr>
          <w:t>9</w:t>
        </w:r>
        <w:r w:rsidR="00C14C8C">
          <w:rPr>
            <w:noProof/>
            <w:webHidden/>
          </w:rPr>
          <w:fldChar w:fldCharType="end"/>
        </w:r>
      </w:hyperlink>
    </w:p>
    <w:p w14:paraId="6F910E92" w14:textId="77777777" w:rsidR="00C14C8C" w:rsidRDefault="007F5B80">
      <w:pPr>
        <w:pStyle w:val="TDC1"/>
        <w:tabs>
          <w:tab w:val="right" w:leader="dot" w:pos="8630"/>
        </w:tabs>
        <w:rPr>
          <w:rFonts w:asciiTheme="minorHAnsi" w:hAnsiTheme="minorHAnsi"/>
          <w:noProof/>
          <w:lang w:val="es-MX" w:eastAsia="es-MX"/>
        </w:rPr>
      </w:pPr>
      <w:hyperlink w:anchor="_Toc244047767" w:history="1">
        <w:r w:rsidR="00C14C8C" w:rsidRPr="00FD0643">
          <w:rPr>
            <w:rStyle w:val="Hipervnculo"/>
            <w:noProof/>
          </w:rPr>
          <w:t>4. Pruebas</w:t>
        </w:r>
        <w:r w:rsidR="00C14C8C">
          <w:rPr>
            <w:noProof/>
            <w:webHidden/>
          </w:rPr>
          <w:tab/>
        </w:r>
        <w:r w:rsidR="00C14C8C">
          <w:rPr>
            <w:noProof/>
            <w:webHidden/>
          </w:rPr>
          <w:fldChar w:fldCharType="begin"/>
        </w:r>
        <w:r w:rsidR="00C14C8C">
          <w:rPr>
            <w:noProof/>
            <w:webHidden/>
          </w:rPr>
          <w:instrText xml:space="preserve"> PAGEREF _Toc244047767 \h </w:instrText>
        </w:r>
        <w:r w:rsidR="00C14C8C">
          <w:rPr>
            <w:noProof/>
            <w:webHidden/>
          </w:rPr>
        </w:r>
        <w:r w:rsidR="00C14C8C">
          <w:rPr>
            <w:noProof/>
            <w:webHidden/>
          </w:rPr>
          <w:fldChar w:fldCharType="separate"/>
        </w:r>
        <w:r w:rsidR="00C14C8C">
          <w:rPr>
            <w:noProof/>
            <w:webHidden/>
          </w:rPr>
          <w:t>10</w:t>
        </w:r>
        <w:r w:rsidR="00C14C8C">
          <w:rPr>
            <w:noProof/>
            <w:webHidden/>
          </w:rPr>
          <w:fldChar w:fldCharType="end"/>
        </w:r>
      </w:hyperlink>
    </w:p>
    <w:p w14:paraId="2AE8DD65" w14:textId="77777777" w:rsidR="00C14C8C" w:rsidRDefault="007F5B80">
      <w:pPr>
        <w:pStyle w:val="TDC2"/>
        <w:tabs>
          <w:tab w:val="right" w:leader="dot" w:pos="8630"/>
        </w:tabs>
        <w:rPr>
          <w:rFonts w:asciiTheme="minorHAnsi" w:hAnsiTheme="minorHAnsi"/>
          <w:noProof/>
          <w:lang w:val="es-MX" w:eastAsia="es-MX"/>
        </w:rPr>
      </w:pPr>
      <w:hyperlink w:anchor="_Toc244047768" w:history="1">
        <w:r w:rsidR="00C14C8C" w:rsidRPr="00FD0643">
          <w:rPr>
            <w:rStyle w:val="Hipervnculo"/>
            <w:noProof/>
          </w:rPr>
          <w:t>4.1 Niveles de prueba</w:t>
        </w:r>
        <w:r w:rsidR="00C14C8C">
          <w:rPr>
            <w:noProof/>
            <w:webHidden/>
          </w:rPr>
          <w:tab/>
        </w:r>
        <w:r w:rsidR="00C14C8C">
          <w:rPr>
            <w:noProof/>
            <w:webHidden/>
          </w:rPr>
          <w:fldChar w:fldCharType="begin"/>
        </w:r>
        <w:r w:rsidR="00C14C8C">
          <w:rPr>
            <w:noProof/>
            <w:webHidden/>
          </w:rPr>
          <w:instrText xml:space="preserve"> PAGEREF _Toc244047768 \h </w:instrText>
        </w:r>
        <w:r w:rsidR="00C14C8C">
          <w:rPr>
            <w:noProof/>
            <w:webHidden/>
          </w:rPr>
        </w:r>
        <w:r w:rsidR="00C14C8C">
          <w:rPr>
            <w:noProof/>
            <w:webHidden/>
          </w:rPr>
          <w:fldChar w:fldCharType="separate"/>
        </w:r>
        <w:r w:rsidR="00C14C8C">
          <w:rPr>
            <w:noProof/>
            <w:webHidden/>
          </w:rPr>
          <w:t>10</w:t>
        </w:r>
        <w:r w:rsidR="00C14C8C">
          <w:rPr>
            <w:noProof/>
            <w:webHidden/>
          </w:rPr>
          <w:fldChar w:fldCharType="end"/>
        </w:r>
      </w:hyperlink>
    </w:p>
    <w:p w14:paraId="428223F6" w14:textId="77777777" w:rsidR="00C14C8C" w:rsidRDefault="007F5B80">
      <w:pPr>
        <w:pStyle w:val="TDC2"/>
        <w:tabs>
          <w:tab w:val="right" w:leader="dot" w:pos="8630"/>
        </w:tabs>
        <w:rPr>
          <w:rFonts w:asciiTheme="minorHAnsi" w:hAnsiTheme="minorHAnsi"/>
          <w:noProof/>
          <w:lang w:val="es-MX" w:eastAsia="es-MX"/>
        </w:rPr>
      </w:pPr>
      <w:hyperlink w:anchor="_Toc244047769" w:history="1">
        <w:r w:rsidR="00C14C8C" w:rsidRPr="00FD0643">
          <w:rPr>
            <w:rStyle w:val="Hipervnculo"/>
            <w:noProof/>
          </w:rPr>
          <w:t>4.2 Casos de prueba por HU</w:t>
        </w:r>
        <w:r w:rsidR="00C14C8C">
          <w:rPr>
            <w:noProof/>
            <w:webHidden/>
          </w:rPr>
          <w:tab/>
        </w:r>
        <w:r w:rsidR="00C14C8C">
          <w:rPr>
            <w:noProof/>
            <w:webHidden/>
          </w:rPr>
          <w:fldChar w:fldCharType="begin"/>
        </w:r>
        <w:r w:rsidR="00C14C8C">
          <w:rPr>
            <w:noProof/>
            <w:webHidden/>
          </w:rPr>
          <w:instrText xml:space="preserve"> PAGEREF _Toc244047769 \h </w:instrText>
        </w:r>
        <w:r w:rsidR="00C14C8C">
          <w:rPr>
            <w:noProof/>
            <w:webHidden/>
          </w:rPr>
        </w:r>
        <w:r w:rsidR="00C14C8C">
          <w:rPr>
            <w:noProof/>
            <w:webHidden/>
          </w:rPr>
          <w:fldChar w:fldCharType="separate"/>
        </w:r>
        <w:r w:rsidR="00C14C8C">
          <w:rPr>
            <w:noProof/>
            <w:webHidden/>
          </w:rPr>
          <w:t>10</w:t>
        </w:r>
        <w:r w:rsidR="00C14C8C">
          <w:rPr>
            <w:noProof/>
            <w:webHidden/>
          </w:rPr>
          <w:fldChar w:fldCharType="end"/>
        </w:r>
      </w:hyperlink>
    </w:p>
    <w:p w14:paraId="15AA7E05" w14:textId="77777777" w:rsidR="00C14C8C" w:rsidRDefault="007F5B80">
      <w:pPr>
        <w:pStyle w:val="TDC2"/>
        <w:tabs>
          <w:tab w:val="right" w:leader="dot" w:pos="8630"/>
        </w:tabs>
        <w:rPr>
          <w:rFonts w:asciiTheme="minorHAnsi" w:hAnsiTheme="minorHAnsi"/>
          <w:noProof/>
          <w:lang w:val="es-MX" w:eastAsia="es-MX"/>
        </w:rPr>
      </w:pPr>
      <w:hyperlink w:anchor="_Toc244047770" w:history="1">
        <w:r w:rsidR="00C14C8C" w:rsidRPr="00FD0643">
          <w:rPr>
            <w:rStyle w:val="Hipervnculo"/>
            <w:noProof/>
          </w:rPr>
          <w:t>4.3 Criterios de aceptacion</w:t>
        </w:r>
        <w:r w:rsidR="00C14C8C">
          <w:rPr>
            <w:noProof/>
            <w:webHidden/>
          </w:rPr>
          <w:tab/>
        </w:r>
        <w:r w:rsidR="00C14C8C">
          <w:rPr>
            <w:noProof/>
            <w:webHidden/>
          </w:rPr>
          <w:fldChar w:fldCharType="begin"/>
        </w:r>
        <w:r w:rsidR="00C14C8C">
          <w:rPr>
            <w:noProof/>
            <w:webHidden/>
          </w:rPr>
          <w:instrText xml:space="preserve"> PAGEREF _Toc244047770 \h </w:instrText>
        </w:r>
        <w:r w:rsidR="00C14C8C">
          <w:rPr>
            <w:noProof/>
            <w:webHidden/>
          </w:rPr>
        </w:r>
        <w:r w:rsidR="00C14C8C">
          <w:rPr>
            <w:noProof/>
            <w:webHidden/>
          </w:rPr>
          <w:fldChar w:fldCharType="separate"/>
        </w:r>
        <w:r w:rsidR="00C14C8C">
          <w:rPr>
            <w:noProof/>
            <w:webHidden/>
          </w:rPr>
          <w:t>13</w:t>
        </w:r>
        <w:r w:rsidR="00C14C8C">
          <w:rPr>
            <w:noProof/>
            <w:webHidden/>
          </w:rPr>
          <w:fldChar w:fldCharType="end"/>
        </w:r>
      </w:hyperlink>
    </w:p>
    <w:p w14:paraId="48B13DA3" w14:textId="77777777" w:rsidR="00C14C8C" w:rsidRDefault="007F5B80">
      <w:pPr>
        <w:pStyle w:val="TDC2"/>
        <w:tabs>
          <w:tab w:val="right" w:leader="dot" w:pos="8630"/>
        </w:tabs>
        <w:rPr>
          <w:rFonts w:asciiTheme="minorHAnsi" w:hAnsiTheme="minorHAnsi"/>
          <w:noProof/>
          <w:lang w:val="es-MX" w:eastAsia="es-MX"/>
        </w:rPr>
      </w:pPr>
      <w:hyperlink w:anchor="_Toc244047771" w:history="1">
        <w:r w:rsidR="00C14C8C" w:rsidRPr="00FD0643">
          <w:rPr>
            <w:rStyle w:val="Hipervnculo"/>
            <w:noProof/>
          </w:rPr>
          <w:t>4.4 Cronograma de ejecucion de pruebas</w:t>
        </w:r>
        <w:r w:rsidR="00C14C8C">
          <w:rPr>
            <w:noProof/>
            <w:webHidden/>
          </w:rPr>
          <w:tab/>
        </w:r>
        <w:r w:rsidR="00C14C8C">
          <w:rPr>
            <w:noProof/>
            <w:webHidden/>
          </w:rPr>
          <w:fldChar w:fldCharType="begin"/>
        </w:r>
        <w:r w:rsidR="00C14C8C">
          <w:rPr>
            <w:noProof/>
            <w:webHidden/>
          </w:rPr>
          <w:instrText xml:space="preserve"> PAGEREF _Toc244047771 \h </w:instrText>
        </w:r>
        <w:r w:rsidR="00C14C8C">
          <w:rPr>
            <w:noProof/>
            <w:webHidden/>
          </w:rPr>
        </w:r>
        <w:r w:rsidR="00C14C8C">
          <w:rPr>
            <w:noProof/>
            <w:webHidden/>
          </w:rPr>
          <w:fldChar w:fldCharType="separate"/>
        </w:r>
        <w:r w:rsidR="00C14C8C">
          <w:rPr>
            <w:noProof/>
            <w:webHidden/>
          </w:rPr>
          <w:t>14</w:t>
        </w:r>
        <w:r w:rsidR="00C14C8C">
          <w:rPr>
            <w:noProof/>
            <w:webHidden/>
          </w:rPr>
          <w:fldChar w:fldCharType="end"/>
        </w:r>
      </w:hyperlink>
    </w:p>
    <w:p w14:paraId="52967C6B" w14:textId="77777777" w:rsidR="00C14C8C" w:rsidRDefault="007F5B80">
      <w:pPr>
        <w:pStyle w:val="TDC2"/>
        <w:tabs>
          <w:tab w:val="right" w:leader="dot" w:pos="8630"/>
        </w:tabs>
        <w:rPr>
          <w:rFonts w:asciiTheme="minorHAnsi" w:hAnsiTheme="minorHAnsi"/>
          <w:noProof/>
          <w:lang w:val="es-MX" w:eastAsia="es-MX"/>
        </w:rPr>
      </w:pPr>
      <w:hyperlink w:anchor="_Toc244047772" w:history="1">
        <w:r w:rsidR="00C14C8C" w:rsidRPr="00FD0643">
          <w:rPr>
            <w:rStyle w:val="Hipervnculo"/>
            <w:noProof/>
          </w:rPr>
          <w:t>4.5 Herramientas y gate de calidad</w:t>
        </w:r>
        <w:r w:rsidR="00C14C8C">
          <w:rPr>
            <w:noProof/>
            <w:webHidden/>
          </w:rPr>
          <w:tab/>
        </w:r>
        <w:r w:rsidR="00C14C8C">
          <w:rPr>
            <w:noProof/>
            <w:webHidden/>
          </w:rPr>
          <w:fldChar w:fldCharType="begin"/>
        </w:r>
        <w:r w:rsidR="00C14C8C">
          <w:rPr>
            <w:noProof/>
            <w:webHidden/>
          </w:rPr>
          <w:instrText xml:space="preserve"> PAGEREF _Toc244047772 \h </w:instrText>
        </w:r>
        <w:r w:rsidR="00C14C8C">
          <w:rPr>
            <w:noProof/>
            <w:webHidden/>
          </w:rPr>
        </w:r>
        <w:r w:rsidR="00C14C8C">
          <w:rPr>
            <w:noProof/>
            <w:webHidden/>
          </w:rPr>
          <w:fldChar w:fldCharType="separate"/>
        </w:r>
        <w:r w:rsidR="00C14C8C">
          <w:rPr>
            <w:noProof/>
            <w:webHidden/>
          </w:rPr>
          <w:t>16</w:t>
        </w:r>
        <w:r w:rsidR="00C14C8C">
          <w:rPr>
            <w:noProof/>
            <w:webHidden/>
          </w:rPr>
          <w:fldChar w:fldCharType="end"/>
        </w:r>
      </w:hyperlink>
    </w:p>
    <w:p w14:paraId="722FE56B" w14:textId="77777777" w:rsidR="00C14C8C" w:rsidRDefault="007F5B80">
      <w:pPr>
        <w:pStyle w:val="TDC1"/>
        <w:tabs>
          <w:tab w:val="right" w:leader="dot" w:pos="8630"/>
        </w:tabs>
        <w:rPr>
          <w:rFonts w:asciiTheme="minorHAnsi" w:hAnsiTheme="minorHAnsi"/>
          <w:noProof/>
          <w:lang w:val="es-MX" w:eastAsia="es-MX"/>
        </w:rPr>
      </w:pPr>
      <w:hyperlink w:anchor="_Toc244047773" w:history="1">
        <w:r w:rsidR="00C14C8C" w:rsidRPr="00FD0643">
          <w:rPr>
            <w:rStyle w:val="Hipervnculo"/>
            <w:rFonts w:cstheme="majorHAnsi"/>
            <w:noProof/>
          </w:rPr>
          <w:t>5. Estrategia de despliegue</w:t>
        </w:r>
        <w:r w:rsidR="00C14C8C">
          <w:rPr>
            <w:noProof/>
            <w:webHidden/>
          </w:rPr>
          <w:tab/>
        </w:r>
        <w:r w:rsidR="00C14C8C">
          <w:rPr>
            <w:noProof/>
            <w:webHidden/>
          </w:rPr>
          <w:fldChar w:fldCharType="begin"/>
        </w:r>
        <w:r w:rsidR="00C14C8C">
          <w:rPr>
            <w:noProof/>
            <w:webHidden/>
          </w:rPr>
          <w:instrText xml:space="preserve"> PAGEREF _Toc244047773 \h </w:instrText>
        </w:r>
        <w:r w:rsidR="00C14C8C">
          <w:rPr>
            <w:noProof/>
            <w:webHidden/>
          </w:rPr>
        </w:r>
        <w:r w:rsidR="00C14C8C">
          <w:rPr>
            <w:noProof/>
            <w:webHidden/>
          </w:rPr>
          <w:fldChar w:fldCharType="separate"/>
        </w:r>
        <w:r w:rsidR="00C14C8C">
          <w:rPr>
            <w:noProof/>
            <w:webHidden/>
          </w:rPr>
          <w:t>16</w:t>
        </w:r>
        <w:r w:rsidR="00C14C8C">
          <w:rPr>
            <w:noProof/>
            <w:webHidden/>
          </w:rPr>
          <w:fldChar w:fldCharType="end"/>
        </w:r>
      </w:hyperlink>
    </w:p>
    <w:p w14:paraId="32811DD4" w14:textId="77777777" w:rsidR="00C14C8C" w:rsidRDefault="007F5B80">
      <w:pPr>
        <w:pStyle w:val="TDC2"/>
        <w:tabs>
          <w:tab w:val="right" w:leader="dot" w:pos="8630"/>
        </w:tabs>
        <w:rPr>
          <w:rFonts w:asciiTheme="minorHAnsi" w:hAnsiTheme="minorHAnsi"/>
          <w:noProof/>
          <w:lang w:val="es-MX" w:eastAsia="es-MX"/>
        </w:rPr>
      </w:pPr>
      <w:hyperlink w:anchor="_Toc244047774" w:history="1">
        <w:r w:rsidR="00C14C8C" w:rsidRPr="00FD0643">
          <w:rPr>
            <w:rStyle w:val="Hipervnculo"/>
            <w:rFonts w:cstheme="majorHAnsi"/>
            <w:noProof/>
          </w:rPr>
          <w:t>5.1 Diagrama de flujo CI/CD</w:t>
        </w:r>
        <w:r w:rsidR="00C14C8C">
          <w:rPr>
            <w:noProof/>
            <w:webHidden/>
          </w:rPr>
          <w:tab/>
        </w:r>
        <w:r w:rsidR="00C14C8C">
          <w:rPr>
            <w:noProof/>
            <w:webHidden/>
          </w:rPr>
          <w:fldChar w:fldCharType="begin"/>
        </w:r>
        <w:r w:rsidR="00C14C8C">
          <w:rPr>
            <w:noProof/>
            <w:webHidden/>
          </w:rPr>
          <w:instrText xml:space="preserve"> PAGEREF _Toc244047774 \h </w:instrText>
        </w:r>
        <w:r w:rsidR="00C14C8C">
          <w:rPr>
            <w:noProof/>
            <w:webHidden/>
          </w:rPr>
        </w:r>
        <w:r w:rsidR="00C14C8C">
          <w:rPr>
            <w:noProof/>
            <w:webHidden/>
          </w:rPr>
          <w:fldChar w:fldCharType="separate"/>
        </w:r>
        <w:r w:rsidR="00C14C8C">
          <w:rPr>
            <w:noProof/>
            <w:webHidden/>
          </w:rPr>
          <w:t>16</w:t>
        </w:r>
        <w:r w:rsidR="00C14C8C">
          <w:rPr>
            <w:noProof/>
            <w:webHidden/>
          </w:rPr>
          <w:fldChar w:fldCharType="end"/>
        </w:r>
      </w:hyperlink>
    </w:p>
    <w:p w14:paraId="1E620D7B" w14:textId="77777777" w:rsidR="00C14C8C" w:rsidRDefault="007F5B80">
      <w:pPr>
        <w:pStyle w:val="TDC2"/>
        <w:tabs>
          <w:tab w:val="right" w:leader="dot" w:pos="8630"/>
        </w:tabs>
        <w:rPr>
          <w:rFonts w:asciiTheme="minorHAnsi" w:hAnsiTheme="minorHAnsi"/>
          <w:noProof/>
          <w:lang w:val="es-MX" w:eastAsia="es-MX"/>
        </w:rPr>
      </w:pPr>
      <w:hyperlink w:anchor="_Toc244047775" w:history="1">
        <w:r w:rsidR="00C14C8C" w:rsidRPr="00FD0643">
          <w:rPr>
            <w:rStyle w:val="Hipervnculo"/>
            <w:rFonts w:cstheme="majorHAnsi"/>
            <w:noProof/>
          </w:rPr>
          <w:t>5.2 Estrategia de despliegue: Rolling (AWS CodeDeploy in-place)</w:t>
        </w:r>
        <w:r w:rsidR="00C14C8C">
          <w:rPr>
            <w:noProof/>
            <w:webHidden/>
          </w:rPr>
          <w:tab/>
        </w:r>
        <w:r w:rsidR="00C14C8C">
          <w:rPr>
            <w:noProof/>
            <w:webHidden/>
          </w:rPr>
          <w:fldChar w:fldCharType="begin"/>
        </w:r>
        <w:r w:rsidR="00C14C8C">
          <w:rPr>
            <w:noProof/>
            <w:webHidden/>
          </w:rPr>
          <w:instrText xml:space="preserve"> PAGEREF _Toc244047775 \h </w:instrText>
        </w:r>
        <w:r w:rsidR="00C14C8C">
          <w:rPr>
            <w:noProof/>
            <w:webHidden/>
          </w:rPr>
        </w:r>
        <w:r w:rsidR="00C14C8C">
          <w:rPr>
            <w:noProof/>
            <w:webHidden/>
          </w:rPr>
          <w:fldChar w:fldCharType="separate"/>
        </w:r>
        <w:r w:rsidR="00C14C8C">
          <w:rPr>
            <w:noProof/>
            <w:webHidden/>
          </w:rPr>
          <w:t>17</w:t>
        </w:r>
        <w:r w:rsidR="00C14C8C">
          <w:rPr>
            <w:noProof/>
            <w:webHidden/>
          </w:rPr>
          <w:fldChar w:fldCharType="end"/>
        </w:r>
      </w:hyperlink>
    </w:p>
    <w:p w14:paraId="32ABFBC1" w14:textId="77777777" w:rsidR="00C14C8C" w:rsidRDefault="007F5B80">
      <w:pPr>
        <w:pStyle w:val="TDC2"/>
        <w:tabs>
          <w:tab w:val="right" w:leader="dot" w:pos="8630"/>
        </w:tabs>
        <w:rPr>
          <w:rFonts w:asciiTheme="minorHAnsi" w:hAnsiTheme="minorHAnsi"/>
          <w:noProof/>
          <w:lang w:val="es-MX" w:eastAsia="es-MX"/>
        </w:rPr>
      </w:pPr>
      <w:hyperlink w:anchor="_Toc244047776" w:history="1">
        <w:r w:rsidR="00C14C8C" w:rsidRPr="00FD0643">
          <w:rPr>
            <w:rStyle w:val="Hipervnculo"/>
            <w:rFonts w:cstheme="majorHAnsi"/>
            <w:noProof/>
          </w:rPr>
          <w:t>5.3 Entornos</w:t>
        </w:r>
        <w:r w:rsidR="00C14C8C">
          <w:rPr>
            <w:noProof/>
            <w:webHidden/>
          </w:rPr>
          <w:tab/>
        </w:r>
        <w:r w:rsidR="00C14C8C">
          <w:rPr>
            <w:noProof/>
            <w:webHidden/>
          </w:rPr>
          <w:fldChar w:fldCharType="begin"/>
        </w:r>
        <w:r w:rsidR="00C14C8C">
          <w:rPr>
            <w:noProof/>
            <w:webHidden/>
          </w:rPr>
          <w:instrText xml:space="preserve"> PAGEREF _Toc244047776 \h </w:instrText>
        </w:r>
        <w:r w:rsidR="00C14C8C">
          <w:rPr>
            <w:noProof/>
            <w:webHidden/>
          </w:rPr>
        </w:r>
        <w:r w:rsidR="00C14C8C">
          <w:rPr>
            <w:noProof/>
            <w:webHidden/>
          </w:rPr>
          <w:fldChar w:fldCharType="separate"/>
        </w:r>
        <w:r w:rsidR="00C14C8C">
          <w:rPr>
            <w:noProof/>
            <w:webHidden/>
          </w:rPr>
          <w:t>17</w:t>
        </w:r>
        <w:r w:rsidR="00C14C8C">
          <w:rPr>
            <w:noProof/>
            <w:webHidden/>
          </w:rPr>
          <w:fldChar w:fldCharType="end"/>
        </w:r>
      </w:hyperlink>
    </w:p>
    <w:p w14:paraId="0AE5ED50" w14:textId="77777777" w:rsidR="00C14C8C" w:rsidRDefault="007F5B80">
      <w:pPr>
        <w:pStyle w:val="TDC2"/>
        <w:tabs>
          <w:tab w:val="right" w:leader="dot" w:pos="8630"/>
        </w:tabs>
        <w:rPr>
          <w:rFonts w:asciiTheme="minorHAnsi" w:hAnsiTheme="minorHAnsi"/>
          <w:noProof/>
          <w:lang w:val="es-MX" w:eastAsia="es-MX"/>
        </w:rPr>
      </w:pPr>
      <w:hyperlink w:anchor="_Toc244047777" w:history="1">
        <w:r w:rsidR="00C14C8C" w:rsidRPr="00FD0643">
          <w:rPr>
            <w:rStyle w:val="Hipervnculo"/>
            <w:rFonts w:cstheme="majorHAnsi"/>
            <w:noProof/>
          </w:rPr>
          <w:t>5.4 Rollback</w:t>
        </w:r>
        <w:r w:rsidR="00C14C8C">
          <w:rPr>
            <w:noProof/>
            <w:webHidden/>
          </w:rPr>
          <w:tab/>
        </w:r>
        <w:r w:rsidR="00C14C8C">
          <w:rPr>
            <w:noProof/>
            <w:webHidden/>
          </w:rPr>
          <w:fldChar w:fldCharType="begin"/>
        </w:r>
        <w:r w:rsidR="00C14C8C">
          <w:rPr>
            <w:noProof/>
            <w:webHidden/>
          </w:rPr>
          <w:instrText xml:space="preserve"> PAGEREF _Toc244047777 \h </w:instrText>
        </w:r>
        <w:r w:rsidR="00C14C8C">
          <w:rPr>
            <w:noProof/>
            <w:webHidden/>
          </w:rPr>
        </w:r>
        <w:r w:rsidR="00C14C8C">
          <w:rPr>
            <w:noProof/>
            <w:webHidden/>
          </w:rPr>
          <w:fldChar w:fldCharType="separate"/>
        </w:r>
        <w:r w:rsidR="00C14C8C">
          <w:rPr>
            <w:noProof/>
            <w:webHidden/>
          </w:rPr>
          <w:t>17</w:t>
        </w:r>
        <w:r w:rsidR="00C14C8C">
          <w:rPr>
            <w:noProof/>
            <w:webHidden/>
          </w:rPr>
          <w:fldChar w:fldCharType="end"/>
        </w:r>
      </w:hyperlink>
    </w:p>
    <w:p w14:paraId="31CDD381" w14:textId="77777777" w:rsidR="00C14C8C" w:rsidRDefault="007F5B80">
      <w:pPr>
        <w:pStyle w:val="TDC2"/>
        <w:tabs>
          <w:tab w:val="right" w:leader="dot" w:pos="8630"/>
        </w:tabs>
        <w:rPr>
          <w:rFonts w:asciiTheme="minorHAnsi" w:hAnsiTheme="minorHAnsi"/>
          <w:noProof/>
          <w:lang w:val="es-MX" w:eastAsia="es-MX"/>
        </w:rPr>
      </w:pPr>
      <w:hyperlink w:anchor="_Toc244047778" w:history="1">
        <w:r w:rsidR="00C14C8C" w:rsidRPr="00FD0643">
          <w:rPr>
            <w:rStyle w:val="Hipervnculo"/>
            <w:rFonts w:cstheme="majorHAnsi"/>
            <w:noProof/>
          </w:rPr>
          <w:t>5.5 Migraciones de base de datos</w:t>
        </w:r>
        <w:r w:rsidR="00C14C8C">
          <w:rPr>
            <w:noProof/>
            <w:webHidden/>
          </w:rPr>
          <w:tab/>
        </w:r>
        <w:r w:rsidR="00C14C8C">
          <w:rPr>
            <w:noProof/>
            <w:webHidden/>
          </w:rPr>
          <w:fldChar w:fldCharType="begin"/>
        </w:r>
        <w:r w:rsidR="00C14C8C">
          <w:rPr>
            <w:noProof/>
            <w:webHidden/>
          </w:rPr>
          <w:instrText xml:space="preserve"> PAGEREF _Toc244047778 \h </w:instrText>
        </w:r>
        <w:r w:rsidR="00C14C8C">
          <w:rPr>
            <w:noProof/>
            <w:webHidden/>
          </w:rPr>
        </w:r>
        <w:r w:rsidR="00C14C8C">
          <w:rPr>
            <w:noProof/>
            <w:webHidden/>
          </w:rPr>
          <w:fldChar w:fldCharType="separate"/>
        </w:r>
        <w:r w:rsidR="00C14C8C">
          <w:rPr>
            <w:noProof/>
            <w:webHidden/>
          </w:rPr>
          <w:t>17</w:t>
        </w:r>
        <w:r w:rsidR="00C14C8C">
          <w:rPr>
            <w:noProof/>
            <w:webHidden/>
          </w:rPr>
          <w:fldChar w:fldCharType="end"/>
        </w:r>
      </w:hyperlink>
    </w:p>
    <w:p w14:paraId="4037D39B" w14:textId="77777777" w:rsidR="00C14C8C" w:rsidRDefault="007F5B80">
      <w:pPr>
        <w:pStyle w:val="TDC2"/>
        <w:tabs>
          <w:tab w:val="right" w:leader="dot" w:pos="8630"/>
        </w:tabs>
        <w:rPr>
          <w:rFonts w:asciiTheme="minorHAnsi" w:hAnsiTheme="minorHAnsi"/>
          <w:noProof/>
          <w:lang w:val="es-MX" w:eastAsia="es-MX"/>
        </w:rPr>
      </w:pPr>
      <w:hyperlink w:anchor="_Toc244047779" w:history="1">
        <w:r w:rsidR="00C14C8C" w:rsidRPr="00FD0643">
          <w:rPr>
            <w:rStyle w:val="Hipervnculo"/>
            <w:rFonts w:cstheme="majorHAnsi"/>
            <w:noProof/>
          </w:rPr>
          <w:t>5.6 Implementacion con Docker / Jenkins</w:t>
        </w:r>
        <w:r w:rsidR="00C14C8C">
          <w:rPr>
            <w:noProof/>
            <w:webHidden/>
          </w:rPr>
          <w:tab/>
        </w:r>
        <w:r w:rsidR="00C14C8C">
          <w:rPr>
            <w:noProof/>
            <w:webHidden/>
          </w:rPr>
          <w:fldChar w:fldCharType="begin"/>
        </w:r>
        <w:r w:rsidR="00C14C8C">
          <w:rPr>
            <w:noProof/>
            <w:webHidden/>
          </w:rPr>
          <w:instrText xml:space="preserve"> PAGEREF _Toc244047779 \h </w:instrText>
        </w:r>
        <w:r w:rsidR="00C14C8C">
          <w:rPr>
            <w:noProof/>
            <w:webHidden/>
          </w:rPr>
        </w:r>
        <w:r w:rsidR="00C14C8C">
          <w:rPr>
            <w:noProof/>
            <w:webHidden/>
          </w:rPr>
          <w:fldChar w:fldCharType="separate"/>
        </w:r>
        <w:r w:rsidR="00C14C8C">
          <w:rPr>
            <w:noProof/>
            <w:webHidden/>
          </w:rPr>
          <w:t>17</w:t>
        </w:r>
        <w:r w:rsidR="00C14C8C">
          <w:rPr>
            <w:noProof/>
            <w:webHidden/>
          </w:rPr>
          <w:fldChar w:fldCharType="end"/>
        </w:r>
      </w:hyperlink>
    </w:p>
    <w:p w14:paraId="38BDAFAF" w14:textId="77777777" w:rsidR="00C14C8C" w:rsidRDefault="007F5B80">
      <w:pPr>
        <w:pStyle w:val="TDC2"/>
        <w:tabs>
          <w:tab w:val="right" w:leader="dot" w:pos="8630"/>
        </w:tabs>
        <w:rPr>
          <w:rFonts w:asciiTheme="minorHAnsi" w:hAnsiTheme="minorHAnsi"/>
          <w:noProof/>
          <w:lang w:val="es-MX" w:eastAsia="es-MX"/>
        </w:rPr>
      </w:pPr>
      <w:hyperlink w:anchor="_Toc244047780" w:history="1">
        <w:r w:rsidR="00C14C8C" w:rsidRPr="00FD0643">
          <w:rPr>
            <w:rStyle w:val="Hipervnculo"/>
            <w:noProof/>
          </w:rPr>
          <w:t>5.7 Pasos de despliegue y gestion administrativa</w:t>
        </w:r>
        <w:r w:rsidR="00C14C8C">
          <w:rPr>
            <w:noProof/>
            <w:webHidden/>
          </w:rPr>
          <w:tab/>
        </w:r>
        <w:r w:rsidR="00C14C8C">
          <w:rPr>
            <w:noProof/>
            <w:webHidden/>
          </w:rPr>
          <w:fldChar w:fldCharType="begin"/>
        </w:r>
        <w:r w:rsidR="00C14C8C">
          <w:rPr>
            <w:noProof/>
            <w:webHidden/>
          </w:rPr>
          <w:instrText xml:space="preserve"> PAGEREF _Toc244047780 \h </w:instrText>
        </w:r>
        <w:r w:rsidR="00C14C8C">
          <w:rPr>
            <w:noProof/>
            <w:webHidden/>
          </w:rPr>
        </w:r>
        <w:r w:rsidR="00C14C8C">
          <w:rPr>
            <w:noProof/>
            <w:webHidden/>
          </w:rPr>
          <w:fldChar w:fldCharType="separate"/>
        </w:r>
        <w:r w:rsidR="00C14C8C">
          <w:rPr>
            <w:noProof/>
            <w:webHidden/>
          </w:rPr>
          <w:t>18</w:t>
        </w:r>
        <w:r w:rsidR="00C14C8C">
          <w:rPr>
            <w:noProof/>
            <w:webHidden/>
          </w:rPr>
          <w:fldChar w:fldCharType="end"/>
        </w:r>
      </w:hyperlink>
    </w:p>
    <w:p w14:paraId="6009A643" w14:textId="77777777" w:rsidR="00C14C8C" w:rsidRDefault="007F5B80">
      <w:pPr>
        <w:pStyle w:val="TDC3"/>
        <w:tabs>
          <w:tab w:val="right" w:leader="dot" w:pos="8630"/>
        </w:tabs>
        <w:rPr>
          <w:noProof/>
        </w:rPr>
      </w:pPr>
      <w:hyperlink w:anchor="_Toc244047781" w:history="1">
        <w:r w:rsidR="00C14C8C" w:rsidRPr="00FD0643">
          <w:rPr>
            <w:rStyle w:val="Hipervnculo"/>
            <w:noProof/>
          </w:rPr>
          <w:t>5.7.1 Roles y responsabilidades</w:t>
        </w:r>
        <w:r w:rsidR="00C14C8C">
          <w:rPr>
            <w:noProof/>
            <w:webHidden/>
          </w:rPr>
          <w:tab/>
        </w:r>
        <w:r w:rsidR="00C14C8C">
          <w:rPr>
            <w:noProof/>
            <w:webHidden/>
          </w:rPr>
          <w:fldChar w:fldCharType="begin"/>
        </w:r>
        <w:r w:rsidR="00C14C8C">
          <w:rPr>
            <w:noProof/>
            <w:webHidden/>
          </w:rPr>
          <w:instrText xml:space="preserve"> PAGEREF _Toc244047781 \h </w:instrText>
        </w:r>
        <w:r w:rsidR="00C14C8C">
          <w:rPr>
            <w:noProof/>
            <w:webHidden/>
          </w:rPr>
        </w:r>
        <w:r w:rsidR="00C14C8C">
          <w:rPr>
            <w:noProof/>
            <w:webHidden/>
          </w:rPr>
          <w:fldChar w:fldCharType="separate"/>
        </w:r>
        <w:r w:rsidR="00C14C8C">
          <w:rPr>
            <w:noProof/>
            <w:webHidden/>
          </w:rPr>
          <w:t>18</w:t>
        </w:r>
        <w:r w:rsidR="00C14C8C">
          <w:rPr>
            <w:noProof/>
            <w:webHidden/>
          </w:rPr>
          <w:fldChar w:fldCharType="end"/>
        </w:r>
      </w:hyperlink>
    </w:p>
    <w:p w14:paraId="6D3C4270" w14:textId="77777777" w:rsidR="00C14C8C" w:rsidRDefault="007F5B80">
      <w:pPr>
        <w:pStyle w:val="TDC3"/>
        <w:tabs>
          <w:tab w:val="right" w:leader="dot" w:pos="8630"/>
        </w:tabs>
        <w:rPr>
          <w:noProof/>
        </w:rPr>
      </w:pPr>
      <w:hyperlink w:anchor="_Toc244047782" w:history="1">
        <w:r w:rsidR="00C14C8C" w:rsidRPr="00FD0643">
          <w:rPr>
            <w:rStyle w:val="Hipervnculo"/>
            <w:noProof/>
          </w:rPr>
          <w:t>5.7.2 Checklist de despliegue a produccion</w:t>
        </w:r>
        <w:r w:rsidR="00C14C8C">
          <w:rPr>
            <w:noProof/>
            <w:webHidden/>
          </w:rPr>
          <w:tab/>
        </w:r>
        <w:r w:rsidR="00C14C8C">
          <w:rPr>
            <w:noProof/>
            <w:webHidden/>
          </w:rPr>
          <w:fldChar w:fldCharType="begin"/>
        </w:r>
        <w:r w:rsidR="00C14C8C">
          <w:rPr>
            <w:noProof/>
            <w:webHidden/>
          </w:rPr>
          <w:instrText xml:space="preserve"> PAGEREF _Toc244047782 \h </w:instrText>
        </w:r>
        <w:r w:rsidR="00C14C8C">
          <w:rPr>
            <w:noProof/>
            <w:webHidden/>
          </w:rPr>
        </w:r>
        <w:r w:rsidR="00C14C8C">
          <w:rPr>
            <w:noProof/>
            <w:webHidden/>
          </w:rPr>
          <w:fldChar w:fldCharType="separate"/>
        </w:r>
        <w:r w:rsidR="00C14C8C">
          <w:rPr>
            <w:noProof/>
            <w:webHidden/>
          </w:rPr>
          <w:t>18</w:t>
        </w:r>
        <w:r w:rsidR="00C14C8C">
          <w:rPr>
            <w:noProof/>
            <w:webHidden/>
          </w:rPr>
          <w:fldChar w:fldCharType="end"/>
        </w:r>
      </w:hyperlink>
    </w:p>
    <w:p w14:paraId="3BCDA452" w14:textId="77777777" w:rsidR="00C14C8C" w:rsidRDefault="007F5B80">
      <w:pPr>
        <w:pStyle w:val="TDC3"/>
        <w:tabs>
          <w:tab w:val="right" w:leader="dot" w:pos="8630"/>
        </w:tabs>
        <w:rPr>
          <w:noProof/>
        </w:rPr>
      </w:pPr>
      <w:hyperlink w:anchor="_Toc244047783" w:history="1">
        <w:r w:rsidR="00C14C8C" w:rsidRPr="00FD0643">
          <w:rPr>
            <w:rStyle w:val="Hipervnculo"/>
            <w:noProof/>
          </w:rPr>
          <w:t>5.7.3 Registro de despliegues (historial de releases)</w:t>
        </w:r>
        <w:r w:rsidR="00C14C8C">
          <w:rPr>
            <w:noProof/>
            <w:webHidden/>
          </w:rPr>
          <w:tab/>
        </w:r>
        <w:r w:rsidR="00C14C8C">
          <w:rPr>
            <w:noProof/>
            <w:webHidden/>
          </w:rPr>
          <w:fldChar w:fldCharType="begin"/>
        </w:r>
        <w:r w:rsidR="00C14C8C">
          <w:rPr>
            <w:noProof/>
            <w:webHidden/>
          </w:rPr>
          <w:instrText xml:space="preserve"> PAGEREF _Toc244047783 \h </w:instrText>
        </w:r>
        <w:r w:rsidR="00C14C8C">
          <w:rPr>
            <w:noProof/>
            <w:webHidden/>
          </w:rPr>
        </w:r>
        <w:r w:rsidR="00C14C8C">
          <w:rPr>
            <w:noProof/>
            <w:webHidden/>
          </w:rPr>
          <w:fldChar w:fldCharType="separate"/>
        </w:r>
        <w:r w:rsidR="00C14C8C">
          <w:rPr>
            <w:noProof/>
            <w:webHidden/>
          </w:rPr>
          <w:t>19</w:t>
        </w:r>
        <w:r w:rsidR="00C14C8C">
          <w:rPr>
            <w:noProof/>
            <w:webHidden/>
          </w:rPr>
          <w:fldChar w:fldCharType="end"/>
        </w:r>
      </w:hyperlink>
    </w:p>
    <w:p w14:paraId="5B25AB57" w14:textId="77777777" w:rsidR="00C14C8C" w:rsidRDefault="007F5B80">
      <w:pPr>
        <w:pStyle w:val="TDC3"/>
        <w:tabs>
          <w:tab w:val="right" w:leader="dot" w:pos="8630"/>
        </w:tabs>
        <w:rPr>
          <w:noProof/>
        </w:rPr>
      </w:pPr>
      <w:hyperlink w:anchor="_Toc244047784" w:history="1">
        <w:r w:rsidR="00C14C8C" w:rsidRPr="00FD0643">
          <w:rPr>
            <w:rStyle w:val="Hipervnculo"/>
            <w:noProof/>
          </w:rPr>
          <w:t>5.7.4 Comunicacion y control de cambios</w:t>
        </w:r>
        <w:r w:rsidR="00C14C8C">
          <w:rPr>
            <w:noProof/>
            <w:webHidden/>
          </w:rPr>
          <w:tab/>
        </w:r>
        <w:r w:rsidR="00C14C8C">
          <w:rPr>
            <w:noProof/>
            <w:webHidden/>
          </w:rPr>
          <w:fldChar w:fldCharType="begin"/>
        </w:r>
        <w:r w:rsidR="00C14C8C">
          <w:rPr>
            <w:noProof/>
            <w:webHidden/>
          </w:rPr>
          <w:instrText xml:space="preserve"> PAGEREF _Toc244047784 \h </w:instrText>
        </w:r>
        <w:r w:rsidR="00C14C8C">
          <w:rPr>
            <w:noProof/>
            <w:webHidden/>
          </w:rPr>
        </w:r>
        <w:r w:rsidR="00C14C8C">
          <w:rPr>
            <w:noProof/>
            <w:webHidden/>
          </w:rPr>
          <w:fldChar w:fldCharType="separate"/>
        </w:r>
        <w:r w:rsidR="00C14C8C">
          <w:rPr>
            <w:noProof/>
            <w:webHidden/>
          </w:rPr>
          <w:t>19</w:t>
        </w:r>
        <w:r w:rsidR="00C14C8C">
          <w:rPr>
            <w:noProof/>
            <w:webHidden/>
          </w:rPr>
          <w:fldChar w:fldCharType="end"/>
        </w:r>
      </w:hyperlink>
    </w:p>
    <w:p w14:paraId="4F2B025E" w14:textId="77777777" w:rsidR="00C14C8C" w:rsidRDefault="007F5B80">
      <w:pPr>
        <w:pStyle w:val="TDC2"/>
        <w:tabs>
          <w:tab w:val="right" w:leader="dot" w:pos="8630"/>
        </w:tabs>
        <w:rPr>
          <w:rFonts w:asciiTheme="minorHAnsi" w:hAnsiTheme="minorHAnsi"/>
          <w:noProof/>
          <w:lang w:val="es-MX" w:eastAsia="es-MX"/>
        </w:rPr>
      </w:pPr>
      <w:hyperlink w:anchor="_Toc244047785" w:history="1">
        <w:r w:rsidR="00C14C8C" w:rsidRPr="00FD0643">
          <w:rPr>
            <w:rStyle w:val="Hipervnculo"/>
            <w:noProof/>
          </w:rPr>
          <w:t>5.8 Monitoreo y observabilidad</w:t>
        </w:r>
        <w:r w:rsidR="00C14C8C">
          <w:rPr>
            <w:noProof/>
            <w:webHidden/>
          </w:rPr>
          <w:tab/>
        </w:r>
        <w:r w:rsidR="00C14C8C">
          <w:rPr>
            <w:noProof/>
            <w:webHidden/>
          </w:rPr>
          <w:fldChar w:fldCharType="begin"/>
        </w:r>
        <w:r w:rsidR="00C14C8C">
          <w:rPr>
            <w:noProof/>
            <w:webHidden/>
          </w:rPr>
          <w:instrText xml:space="preserve"> PAGEREF _Toc244047785 \h </w:instrText>
        </w:r>
        <w:r w:rsidR="00C14C8C">
          <w:rPr>
            <w:noProof/>
            <w:webHidden/>
          </w:rPr>
        </w:r>
        <w:r w:rsidR="00C14C8C">
          <w:rPr>
            <w:noProof/>
            <w:webHidden/>
          </w:rPr>
          <w:fldChar w:fldCharType="separate"/>
        </w:r>
        <w:r w:rsidR="00C14C8C">
          <w:rPr>
            <w:noProof/>
            <w:webHidden/>
          </w:rPr>
          <w:t>19</w:t>
        </w:r>
        <w:r w:rsidR="00C14C8C">
          <w:rPr>
            <w:noProof/>
            <w:webHidden/>
          </w:rPr>
          <w:fldChar w:fldCharType="end"/>
        </w:r>
      </w:hyperlink>
    </w:p>
    <w:p w14:paraId="4006C137" w14:textId="77777777" w:rsidR="00C14C8C" w:rsidRDefault="007F5B80">
      <w:pPr>
        <w:pStyle w:val="TDC1"/>
        <w:tabs>
          <w:tab w:val="right" w:leader="dot" w:pos="8630"/>
        </w:tabs>
        <w:rPr>
          <w:rFonts w:asciiTheme="minorHAnsi" w:hAnsiTheme="minorHAnsi"/>
          <w:noProof/>
          <w:lang w:val="es-MX" w:eastAsia="es-MX"/>
        </w:rPr>
      </w:pPr>
      <w:hyperlink w:anchor="_Toc244047786" w:history="1">
        <w:r w:rsidR="00C14C8C" w:rsidRPr="00FD0643">
          <w:rPr>
            <w:rStyle w:val="Hipervnculo"/>
            <w:noProof/>
          </w:rPr>
          <w:t>6. Glosario de terminos tecnicos</w:t>
        </w:r>
        <w:r w:rsidR="00C14C8C">
          <w:rPr>
            <w:noProof/>
            <w:webHidden/>
          </w:rPr>
          <w:tab/>
        </w:r>
        <w:r w:rsidR="00C14C8C">
          <w:rPr>
            <w:noProof/>
            <w:webHidden/>
          </w:rPr>
          <w:fldChar w:fldCharType="begin"/>
        </w:r>
        <w:r w:rsidR="00C14C8C">
          <w:rPr>
            <w:noProof/>
            <w:webHidden/>
          </w:rPr>
          <w:instrText xml:space="preserve"> PAGEREF _Toc244047786 \h </w:instrText>
        </w:r>
        <w:r w:rsidR="00C14C8C">
          <w:rPr>
            <w:noProof/>
            <w:webHidden/>
          </w:rPr>
        </w:r>
        <w:r w:rsidR="00C14C8C">
          <w:rPr>
            <w:noProof/>
            <w:webHidden/>
          </w:rPr>
          <w:fldChar w:fldCharType="separate"/>
        </w:r>
        <w:r w:rsidR="00C14C8C">
          <w:rPr>
            <w:noProof/>
            <w:webHidden/>
          </w:rPr>
          <w:t>20</w:t>
        </w:r>
        <w:r w:rsidR="00C14C8C">
          <w:rPr>
            <w:noProof/>
            <w:webHidden/>
          </w:rPr>
          <w:fldChar w:fldCharType="end"/>
        </w:r>
      </w:hyperlink>
    </w:p>
    <w:p w14:paraId="5E2F387D" w14:textId="77777777" w:rsidR="00FE24C6" w:rsidRDefault="00C14C8C">
      <w:r>
        <w:fldChar w:fldCharType="end"/>
      </w:r>
    </w:p>
    <w:p w14:paraId="410C5466" w14:textId="4531976B" w:rsidR="00560CD1" w:rsidRPr="00C14C8C" w:rsidRDefault="00560CD1" w:rsidP="00C14C8C">
      <w:r>
        <w:br w:type="page"/>
      </w:r>
    </w:p>
    <w:p w14:paraId="110EADA4" w14:textId="77777777" w:rsidR="005D57C2" w:rsidRPr="00F81808" w:rsidRDefault="002B3AB4">
      <w:pPr>
        <w:pStyle w:val="Ttulo1"/>
        <w:rPr>
          <w:color w:val="000000" w:themeColor="text1"/>
        </w:rPr>
      </w:pPr>
      <w:bookmarkStart w:id="0" w:name="_Toc244047753"/>
      <w:r w:rsidRPr="00F81808">
        <w:rPr>
          <w:color w:val="000000" w:themeColor="text1"/>
        </w:rPr>
        <w:lastRenderedPageBreak/>
        <w:t xml:space="preserve">1. </w:t>
      </w:r>
      <w:proofErr w:type="spellStart"/>
      <w:r w:rsidRPr="00F81808">
        <w:rPr>
          <w:color w:val="000000" w:themeColor="text1"/>
        </w:rPr>
        <w:t>Objetivos</w:t>
      </w:r>
      <w:proofErr w:type="spellEnd"/>
      <w:r w:rsidRPr="00F81808">
        <w:rPr>
          <w:color w:val="000000" w:themeColor="text1"/>
        </w:rPr>
        <w:t xml:space="preserve">, </w:t>
      </w:r>
      <w:proofErr w:type="spellStart"/>
      <w:r w:rsidRPr="00F81808">
        <w:rPr>
          <w:color w:val="000000" w:themeColor="text1"/>
        </w:rPr>
        <w:t>alcance</w:t>
      </w:r>
      <w:proofErr w:type="spellEnd"/>
      <w:r w:rsidRPr="00F81808">
        <w:rPr>
          <w:color w:val="000000" w:themeColor="text1"/>
        </w:rPr>
        <w:t xml:space="preserve"> y </w:t>
      </w:r>
      <w:proofErr w:type="spellStart"/>
      <w:r w:rsidRPr="00F81808">
        <w:rPr>
          <w:color w:val="000000" w:themeColor="text1"/>
        </w:rPr>
        <w:t>requisitos</w:t>
      </w:r>
      <w:bookmarkEnd w:id="0"/>
      <w:proofErr w:type="spellEnd"/>
    </w:p>
    <w:p w14:paraId="7B282538" w14:textId="77777777" w:rsidR="005D57C2" w:rsidRPr="00F81808" w:rsidRDefault="002B3AB4">
      <w:pPr>
        <w:pStyle w:val="Ttulo2"/>
        <w:rPr>
          <w:color w:val="000000" w:themeColor="text1"/>
        </w:rPr>
      </w:pPr>
      <w:bookmarkStart w:id="1" w:name="_Toc243922847"/>
      <w:bookmarkStart w:id="2" w:name="_Toc244047754"/>
      <w:r w:rsidRPr="00F81808">
        <w:rPr>
          <w:color w:val="000000" w:themeColor="text1"/>
        </w:rPr>
        <w:t xml:space="preserve">1.1 </w:t>
      </w:r>
      <w:proofErr w:type="spellStart"/>
      <w:r w:rsidRPr="00F81808">
        <w:rPr>
          <w:color w:val="000000" w:themeColor="text1"/>
        </w:rPr>
        <w:t>Objetivos</w:t>
      </w:r>
      <w:proofErr w:type="spellEnd"/>
      <w:r w:rsidRPr="00F81808">
        <w:rPr>
          <w:color w:val="000000" w:themeColor="text1"/>
        </w:rPr>
        <w:t xml:space="preserve"> del </w:t>
      </w:r>
      <w:proofErr w:type="spellStart"/>
      <w:r w:rsidRPr="00F81808">
        <w:rPr>
          <w:color w:val="000000" w:themeColor="text1"/>
        </w:rPr>
        <w:t>proyecto</w:t>
      </w:r>
      <w:bookmarkEnd w:id="1"/>
      <w:bookmarkEnd w:id="2"/>
      <w:proofErr w:type="spellEnd"/>
      <w:r w:rsidRPr="00F81808">
        <w:rPr>
          <w:color w:val="000000" w:themeColor="text1"/>
        </w:rPr>
        <w:t xml:space="preserve"> </w:t>
      </w:r>
    </w:p>
    <w:p w14:paraId="4E28E1D5" w14:textId="77777777" w:rsidR="005D57C2" w:rsidRPr="00F81808" w:rsidRDefault="002B3AB4">
      <w:pPr>
        <w:rPr>
          <w:color w:val="000000" w:themeColor="text1"/>
        </w:rPr>
      </w:pPr>
      <w:proofErr w:type="spellStart"/>
      <w:r>
        <w:t>Desarrollar</w:t>
      </w:r>
      <w:proofErr w:type="spellEnd"/>
      <w:r>
        <w:t xml:space="preserve"> e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AquaSoft</w:t>
      </w:r>
      <w:proofErr w:type="spellEnd"/>
      <w:r>
        <w:t xml:space="preserve">, una </w:t>
      </w:r>
      <w:proofErr w:type="spellStart"/>
      <w:r>
        <w:t>plataforma</w:t>
      </w:r>
      <w:proofErr w:type="spellEnd"/>
      <w:r>
        <w:t xml:space="preserve"> </w:t>
      </w:r>
      <w:proofErr w:type="spellStart"/>
      <w:r>
        <w:t>multiplataforma</w:t>
      </w:r>
      <w:proofErr w:type="spellEnd"/>
      <w:r>
        <w:t xml:space="preserve"> (web y </w:t>
      </w:r>
      <w:proofErr w:type="spellStart"/>
      <w:r>
        <w:t>movil</w:t>
      </w:r>
      <w:proofErr w:type="spellEnd"/>
      <w:r>
        <w:t xml:space="preserve">) de gestion para </w:t>
      </w:r>
      <w:proofErr w:type="spellStart"/>
      <w:r>
        <w:t>purificadoras</w:t>
      </w:r>
      <w:proofErr w:type="spellEnd"/>
      <w:r>
        <w:t xml:space="preserve"> de </w:t>
      </w:r>
      <w:proofErr w:type="spellStart"/>
      <w:r>
        <w:t>agua</w:t>
      </w:r>
      <w:proofErr w:type="spellEnd"/>
      <w:r>
        <w:t xml:space="preserve">, que </w:t>
      </w:r>
      <w:proofErr w:type="spellStart"/>
      <w:r>
        <w:t>automatice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control de </w:t>
      </w:r>
      <w:proofErr w:type="spellStart"/>
      <w:r>
        <w:t>inventario</w:t>
      </w:r>
      <w:proofErr w:type="spellEnd"/>
      <w:r>
        <w:t xml:space="preserve"> de </w:t>
      </w:r>
      <w:proofErr w:type="spellStart"/>
      <w:r>
        <w:t>garrafones</w:t>
      </w:r>
      <w:proofErr w:type="spellEnd"/>
      <w:r>
        <w:t xml:space="preserve">, la </w:t>
      </w:r>
      <w:proofErr w:type="spellStart"/>
      <w:r>
        <w:t>asignacion</w:t>
      </w:r>
      <w:proofErr w:type="spellEnd"/>
      <w:r>
        <w:t xml:space="preserve"> de cargas,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reparto</w:t>
      </w:r>
      <w:proofErr w:type="spellEnd"/>
      <w:r>
        <w:t xml:space="preserve"> a </w:t>
      </w:r>
      <w:proofErr w:type="spellStart"/>
      <w:r>
        <w:t>domicilio</w:t>
      </w:r>
      <w:proofErr w:type="spellEnd"/>
      <w:r>
        <w:t xml:space="preserve">, la </w:t>
      </w:r>
      <w:proofErr w:type="spellStart"/>
      <w:r>
        <w:t>fidelizacion</w:t>
      </w:r>
      <w:proofErr w:type="spellEnd"/>
      <w:r>
        <w:t xml:space="preserve"> de </w:t>
      </w:r>
      <w:proofErr w:type="spellStart"/>
      <w:r>
        <w:t>clientes</w:t>
      </w:r>
      <w:proofErr w:type="spellEnd"/>
      <w:r>
        <w:t xml:space="preserve"> y la </w:t>
      </w:r>
      <w:proofErr w:type="spellStart"/>
      <w:r>
        <w:t>analitica</w:t>
      </w:r>
      <w:proofErr w:type="spellEnd"/>
      <w:r>
        <w:t xml:space="preserve"> </w:t>
      </w:r>
      <w:proofErr w:type="spellStart"/>
      <w:r>
        <w:t>operativa</w:t>
      </w:r>
      <w:proofErr w:type="spellEnd"/>
      <w:r>
        <w:t xml:space="preserve">, </w:t>
      </w:r>
      <w:proofErr w:type="spellStart"/>
      <w:r>
        <w:t>orientada</w:t>
      </w:r>
      <w:proofErr w:type="spellEnd"/>
      <w:r>
        <w:t xml:space="preserve"> a los </w:t>
      </w:r>
      <w:proofErr w:type="spellStart"/>
      <w:r>
        <w:t>encargados</w:t>
      </w:r>
      <w:proofErr w:type="spellEnd"/>
      <w:r>
        <w:t xml:space="preserve"> de planta, </w:t>
      </w:r>
      <w:proofErr w:type="spellStart"/>
      <w:r>
        <w:t>repartidores</w:t>
      </w:r>
      <w:proofErr w:type="spellEnd"/>
      <w:r>
        <w:t xml:space="preserve"> y </w:t>
      </w:r>
      <w:proofErr w:type="spellStart"/>
      <w:r>
        <w:t>administradores</w:t>
      </w:r>
      <w:proofErr w:type="spellEnd"/>
      <w:r>
        <w:t xml:space="preserve"> de la </w:t>
      </w:r>
      <w:proofErr w:type="spellStart"/>
      <w:r>
        <w:t>purificadora</w:t>
      </w:r>
      <w:proofErr w:type="spellEnd"/>
      <w:r>
        <w:t>.</w:t>
      </w:r>
    </w:p>
    <w:p w14:paraId="116C9866" w14:textId="77777777" w:rsidR="005D57C2" w:rsidRPr="00F81808" w:rsidRDefault="002B3AB4">
      <w:pPr>
        <w:pStyle w:val="Ttulo2"/>
        <w:rPr>
          <w:color w:val="000000" w:themeColor="text1"/>
        </w:rPr>
      </w:pPr>
      <w:bookmarkStart w:id="3" w:name="_Toc243922848"/>
      <w:bookmarkStart w:id="4" w:name="_Toc244047755"/>
      <w:r w:rsidRPr="00F81808">
        <w:rPr>
          <w:color w:val="000000" w:themeColor="text1"/>
        </w:rPr>
        <w:t xml:space="preserve">1.2 </w:t>
      </w:r>
      <w:proofErr w:type="spellStart"/>
      <w:r w:rsidRPr="00F81808">
        <w:rPr>
          <w:color w:val="000000" w:themeColor="text1"/>
        </w:rPr>
        <w:t>Objetivos</w:t>
      </w:r>
      <w:proofErr w:type="spellEnd"/>
      <w:r w:rsidRPr="00F81808">
        <w:rPr>
          <w:color w:val="000000" w:themeColor="text1"/>
        </w:rPr>
        <w:t xml:space="preserve"> DevOps </w:t>
      </w:r>
      <w:proofErr w:type="spellStart"/>
      <w:r w:rsidRPr="00F81808">
        <w:rPr>
          <w:color w:val="000000" w:themeColor="text1"/>
        </w:rPr>
        <w:t>especificos</w:t>
      </w:r>
      <w:bookmarkEnd w:id="3"/>
      <w:bookmarkEnd w:id="4"/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60"/>
        <w:gridCol w:w="2042"/>
        <w:gridCol w:w="5628"/>
      </w:tblGrid>
      <w:tr w:rsidR="00F81808" w:rsidRPr="00F81808" w14:paraId="4F482BA4" w14:textId="77777777" w:rsidTr="00F81808">
        <w:trPr>
          <w:jc w:val="center"/>
        </w:trPr>
        <w:tc>
          <w:tcPr>
            <w:tcW w:w="979" w:type="dxa"/>
            <w:shd w:val="clear" w:color="auto" w:fill="C6D9F1" w:themeFill="text2" w:themeFillTint="33"/>
          </w:tcPr>
          <w:p w14:paraId="0E1F49BD" w14:textId="77777777" w:rsidR="005D57C2" w:rsidRPr="00F81808" w:rsidRDefault="002B3AB4">
            <w:pPr>
              <w:rPr>
                <w:color w:val="000000" w:themeColor="text1"/>
              </w:rPr>
            </w:pPr>
            <w:r w:rsidRPr="00F81808">
              <w:rPr>
                <w:b/>
                <w:color w:val="000000" w:themeColor="text1"/>
                <w:sz w:val="20"/>
              </w:rPr>
              <w:t>ID</w:t>
            </w:r>
          </w:p>
        </w:tc>
        <w:tc>
          <w:tcPr>
            <w:tcW w:w="2067" w:type="dxa"/>
            <w:shd w:val="clear" w:color="auto" w:fill="C6D9F1" w:themeFill="text2" w:themeFillTint="33"/>
          </w:tcPr>
          <w:p w14:paraId="615C927A" w14:textId="77777777" w:rsidR="005D57C2" w:rsidRPr="00F81808" w:rsidRDefault="002B3AB4">
            <w:pPr>
              <w:rPr>
                <w:color w:val="000000" w:themeColor="text1"/>
              </w:rPr>
            </w:pPr>
            <w:proofErr w:type="spellStart"/>
            <w:r w:rsidRPr="00F81808">
              <w:rPr>
                <w:b/>
                <w:color w:val="000000" w:themeColor="text1"/>
                <w:sz w:val="20"/>
              </w:rPr>
              <w:t>Categoria</w:t>
            </w:r>
            <w:proofErr w:type="spellEnd"/>
          </w:p>
        </w:tc>
        <w:tc>
          <w:tcPr>
            <w:tcW w:w="5810" w:type="dxa"/>
            <w:shd w:val="clear" w:color="auto" w:fill="C6D9F1" w:themeFill="text2" w:themeFillTint="33"/>
          </w:tcPr>
          <w:p w14:paraId="376C42B7" w14:textId="77777777" w:rsidR="005D57C2" w:rsidRPr="00F81808" w:rsidRDefault="002B3AB4">
            <w:pPr>
              <w:rPr>
                <w:color w:val="000000" w:themeColor="text1"/>
              </w:rPr>
            </w:pPr>
            <w:proofErr w:type="spellStart"/>
            <w:r w:rsidRPr="00F81808">
              <w:rPr>
                <w:b/>
                <w:color w:val="000000" w:themeColor="text1"/>
                <w:sz w:val="20"/>
              </w:rPr>
              <w:t>Objetivo</w:t>
            </w:r>
            <w:proofErr w:type="spellEnd"/>
            <w:r w:rsidRPr="00F81808">
              <w:rPr>
                <w:b/>
                <w:color w:val="000000" w:themeColor="text1"/>
                <w:sz w:val="20"/>
              </w:rPr>
              <w:t xml:space="preserve"> DevOps</w:t>
            </w:r>
          </w:p>
        </w:tc>
      </w:tr>
      <w:tr w:rsidR="0048754F" w14:paraId="2A099DCD" w14:textId="77777777">
        <w:trPr>
          <w:jc w:val="center"/>
        </w:trPr>
        <w:tc>
          <w:tcPr>
            <w:tcW w:w="961" w:type="dxa"/>
          </w:tcPr>
          <w:p w14:paraId="1EBEFF28" w14:textId="77777777" w:rsidR="0048754F" w:rsidRDefault="00697884">
            <w:r>
              <w:rPr>
                <w:b/>
                <w:sz w:val="20"/>
              </w:rPr>
              <w:t>DO-01</w:t>
            </w:r>
          </w:p>
        </w:tc>
        <w:tc>
          <w:tcPr>
            <w:tcW w:w="2036" w:type="dxa"/>
          </w:tcPr>
          <w:p w14:paraId="204F6D70" w14:textId="77777777" w:rsidR="0048754F" w:rsidRDefault="00697884">
            <w:proofErr w:type="spellStart"/>
            <w:r>
              <w:rPr>
                <w:sz w:val="20"/>
              </w:rPr>
              <w:t>Automatizacion</w:t>
            </w:r>
            <w:proofErr w:type="spellEnd"/>
          </w:p>
        </w:tc>
        <w:tc>
          <w:tcPr>
            <w:tcW w:w="5633" w:type="dxa"/>
          </w:tcPr>
          <w:p w14:paraId="2226153E" w14:textId="77777777" w:rsidR="0048754F" w:rsidRDefault="00697884">
            <w:proofErr w:type="spellStart"/>
            <w:r>
              <w:rPr>
                <w:sz w:val="20"/>
              </w:rPr>
              <w:t>Automatizar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el</w:t>
            </w:r>
            <w:proofErr w:type="spellEnd"/>
            <w:r>
              <w:rPr>
                <w:sz w:val="20"/>
              </w:rPr>
              <w:t xml:space="preserve"> build, las </w:t>
            </w:r>
            <w:proofErr w:type="spellStart"/>
            <w:r>
              <w:rPr>
                <w:sz w:val="20"/>
              </w:rPr>
              <w:t>pruebas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el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despliegue</w:t>
            </w:r>
            <w:proofErr w:type="spellEnd"/>
            <w:r>
              <w:rPr>
                <w:sz w:val="20"/>
              </w:rPr>
              <w:t xml:space="preserve"> del software </w:t>
            </w:r>
            <w:proofErr w:type="spellStart"/>
            <w:r>
              <w:rPr>
                <w:sz w:val="20"/>
              </w:rPr>
              <w:t>AquaSoft</w:t>
            </w:r>
            <w:proofErr w:type="spellEnd"/>
            <w:r>
              <w:rPr>
                <w:sz w:val="20"/>
              </w:rPr>
              <w:t xml:space="preserve"> para </w:t>
            </w:r>
            <w:proofErr w:type="spellStart"/>
            <w:r>
              <w:rPr>
                <w:sz w:val="20"/>
              </w:rPr>
              <w:t>reducir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errores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manuales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entregar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mejoras</w:t>
            </w:r>
            <w:proofErr w:type="spellEnd"/>
            <w:r>
              <w:rPr>
                <w:sz w:val="20"/>
              </w:rPr>
              <w:t xml:space="preserve"> a los </w:t>
            </w:r>
            <w:proofErr w:type="spellStart"/>
            <w:r>
              <w:rPr>
                <w:sz w:val="20"/>
              </w:rPr>
              <w:t>usuarios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encargados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repartidores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administradores</w:t>
            </w:r>
            <w:proofErr w:type="spellEnd"/>
            <w:r>
              <w:rPr>
                <w:sz w:val="20"/>
              </w:rPr>
              <w:t xml:space="preserve">) de forma mas </w:t>
            </w:r>
            <w:proofErr w:type="spellStart"/>
            <w:r>
              <w:rPr>
                <w:sz w:val="20"/>
              </w:rPr>
              <w:t>rapida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segura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48754F" w14:paraId="471AA7CB" w14:textId="77777777">
        <w:trPr>
          <w:jc w:val="center"/>
        </w:trPr>
        <w:tc>
          <w:tcPr>
            <w:tcW w:w="961" w:type="dxa"/>
          </w:tcPr>
          <w:p w14:paraId="4DF796BE" w14:textId="77777777" w:rsidR="0048754F" w:rsidRDefault="00697884">
            <w:r>
              <w:rPr>
                <w:b/>
                <w:sz w:val="20"/>
              </w:rPr>
              <w:t>DO-02</w:t>
            </w:r>
          </w:p>
        </w:tc>
        <w:tc>
          <w:tcPr>
            <w:tcW w:w="2036" w:type="dxa"/>
          </w:tcPr>
          <w:p w14:paraId="2E5EC5A0" w14:textId="77777777" w:rsidR="0048754F" w:rsidRDefault="00697884">
            <w:r>
              <w:rPr>
                <w:sz w:val="20"/>
              </w:rPr>
              <w:t>Calidad</w:t>
            </w:r>
          </w:p>
        </w:tc>
        <w:tc>
          <w:tcPr>
            <w:tcW w:w="5633" w:type="dxa"/>
          </w:tcPr>
          <w:p w14:paraId="04D0535C" w14:textId="77777777" w:rsidR="0048754F" w:rsidRDefault="00697884">
            <w:proofErr w:type="spellStart"/>
            <w:r>
              <w:rPr>
                <w:sz w:val="20"/>
              </w:rPr>
              <w:t>Mantener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calidad</w:t>
            </w:r>
            <w:proofErr w:type="spellEnd"/>
            <w:r>
              <w:rPr>
                <w:sz w:val="20"/>
              </w:rPr>
              <w:t xml:space="preserve"> del software </w:t>
            </w:r>
            <w:proofErr w:type="spellStart"/>
            <w:r>
              <w:rPr>
                <w:sz w:val="20"/>
              </w:rPr>
              <w:t>AquaSoft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mediante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cobertura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pruebas</w:t>
            </w:r>
            <w:proofErr w:type="spellEnd"/>
            <w:r>
              <w:rPr>
                <w:sz w:val="20"/>
              </w:rPr>
              <w:t xml:space="preserve"> &gt;= 80% y Quality Gate de SonarQube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estado</w:t>
            </w:r>
            <w:proofErr w:type="spellEnd"/>
            <w:r>
              <w:rPr>
                <w:sz w:val="20"/>
              </w:rPr>
              <w:t xml:space="preserve"> PASSED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cada</w:t>
            </w:r>
            <w:proofErr w:type="spellEnd"/>
            <w:r>
              <w:rPr>
                <w:sz w:val="20"/>
              </w:rPr>
              <w:t xml:space="preserve"> PR, </w:t>
            </w:r>
            <w:proofErr w:type="spellStart"/>
            <w:r>
              <w:rPr>
                <w:sz w:val="20"/>
              </w:rPr>
              <w:t>garantizando</w:t>
            </w:r>
            <w:proofErr w:type="spellEnd"/>
            <w:r>
              <w:rPr>
                <w:sz w:val="20"/>
              </w:rPr>
              <w:t xml:space="preserve"> un </w:t>
            </w:r>
            <w:proofErr w:type="spellStart"/>
            <w:r>
              <w:rPr>
                <w:sz w:val="20"/>
              </w:rPr>
              <w:t>sistema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confiable</w:t>
            </w:r>
            <w:proofErr w:type="spellEnd"/>
            <w:r>
              <w:rPr>
                <w:sz w:val="20"/>
              </w:rPr>
              <w:t xml:space="preserve"> para los </w:t>
            </w:r>
            <w:proofErr w:type="spellStart"/>
            <w:r>
              <w:rPr>
                <w:sz w:val="20"/>
              </w:rPr>
              <w:t>usuarios</w:t>
            </w:r>
            <w:proofErr w:type="spellEnd"/>
            <w:r>
              <w:rPr>
                <w:sz w:val="20"/>
              </w:rPr>
              <w:t xml:space="preserve"> finales.</w:t>
            </w:r>
          </w:p>
        </w:tc>
      </w:tr>
      <w:tr w:rsidR="0048754F" w14:paraId="3D7166A9" w14:textId="77777777">
        <w:trPr>
          <w:jc w:val="center"/>
        </w:trPr>
        <w:tc>
          <w:tcPr>
            <w:tcW w:w="961" w:type="dxa"/>
          </w:tcPr>
          <w:p w14:paraId="64A3F980" w14:textId="77777777" w:rsidR="0048754F" w:rsidRDefault="00697884">
            <w:r>
              <w:rPr>
                <w:b/>
                <w:sz w:val="20"/>
              </w:rPr>
              <w:t>DO-03</w:t>
            </w:r>
          </w:p>
        </w:tc>
        <w:tc>
          <w:tcPr>
            <w:tcW w:w="2036" w:type="dxa"/>
          </w:tcPr>
          <w:p w14:paraId="01A78CC7" w14:textId="77777777" w:rsidR="0048754F" w:rsidRDefault="00697884">
            <w:proofErr w:type="spellStart"/>
            <w:r>
              <w:rPr>
                <w:sz w:val="20"/>
              </w:rPr>
              <w:t>Colaboracion</w:t>
            </w:r>
            <w:proofErr w:type="spellEnd"/>
          </w:p>
        </w:tc>
        <w:tc>
          <w:tcPr>
            <w:tcW w:w="5633" w:type="dxa"/>
          </w:tcPr>
          <w:p w14:paraId="13D069A4" w14:textId="77777777" w:rsidR="0048754F" w:rsidRDefault="00697884">
            <w:proofErr w:type="spellStart"/>
            <w:r>
              <w:rPr>
                <w:sz w:val="20"/>
              </w:rPr>
              <w:t>Integrar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trabajo</w:t>
            </w:r>
            <w:proofErr w:type="spellEnd"/>
            <w:r>
              <w:rPr>
                <w:sz w:val="20"/>
              </w:rPr>
              <w:t xml:space="preserve"> de los 5 </w:t>
            </w:r>
            <w:proofErr w:type="spellStart"/>
            <w:r>
              <w:rPr>
                <w:sz w:val="20"/>
              </w:rPr>
              <w:t>integrantes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mediante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ramas</w:t>
            </w:r>
            <w:proofErr w:type="spellEnd"/>
            <w:r>
              <w:rPr>
                <w:sz w:val="20"/>
              </w:rPr>
              <w:t xml:space="preserve"> feature, pull requests y revision por pares.</w:t>
            </w:r>
          </w:p>
        </w:tc>
      </w:tr>
      <w:tr w:rsidR="0048754F" w14:paraId="6B0977BD" w14:textId="77777777">
        <w:trPr>
          <w:jc w:val="center"/>
        </w:trPr>
        <w:tc>
          <w:tcPr>
            <w:tcW w:w="961" w:type="dxa"/>
          </w:tcPr>
          <w:p w14:paraId="427C3B92" w14:textId="77777777" w:rsidR="0048754F" w:rsidRDefault="00697884">
            <w:r>
              <w:rPr>
                <w:b/>
                <w:sz w:val="20"/>
              </w:rPr>
              <w:t>DO-04</w:t>
            </w:r>
          </w:p>
        </w:tc>
        <w:tc>
          <w:tcPr>
            <w:tcW w:w="2036" w:type="dxa"/>
          </w:tcPr>
          <w:p w14:paraId="33062DDA" w14:textId="77777777" w:rsidR="0048754F" w:rsidRDefault="00697884">
            <w:proofErr w:type="spellStart"/>
            <w:r>
              <w:rPr>
                <w:sz w:val="20"/>
              </w:rPr>
              <w:t>Trazabilidad</w:t>
            </w:r>
            <w:proofErr w:type="spellEnd"/>
          </w:p>
        </w:tc>
        <w:tc>
          <w:tcPr>
            <w:tcW w:w="5633" w:type="dxa"/>
          </w:tcPr>
          <w:p w14:paraId="0F19C78F" w14:textId="77777777" w:rsidR="0048754F" w:rsidRDefault="00697884">
            <w:proofErr w:type="spellStart"/>
            <w:r>
              <w:rPr>
                <w:sz w:val="20"/>
              </w:rPr>
              <w:t>Asociar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cambio</w:t>
            </w:r>
            <w:proofErr w:type="spellEnd"/>
            <w:r>
              <w:rPr>
                <w:sz w:val="20"/>
              </w:rPr>
              <w:t xml:space="preserve"> a una HU y a un commit </w:t>
            </w:r>
            <w:proofErr w:type="spellStart"/>
            <w:r>
              <w:rPr>
                <w:sz w:val="20"/>
              </w:rPr>
              <w:t>trazable</w:t>
            </w:r>
            <w:proofErr w:type="spellEnd"/>
            <w:r>
              <w:rPr>
                <w:sz w:val="20"/>
              </w:rPr>
              <w:t xml:space="preserve"> (Conventional Commits).</w:t>
            </w:r>
          </w:p>
        </w:tc>
      </w:tr>
      <w:tr w:rsidR="0048754F" w14:paraId="20EB214C" w14:textId="77777777">
        <w:trPr>
          <w:jc w:val="center"/>
        </w:trPr>
        <w:tc>
          <w:tcPr>
            <w:tcW w:w="961" w:type="dxa"/>
          </w:tcPr>
          <w:p w14:paraId="65436FBD" w14:textId="77777777" w:rsidR="0048754F" w:rsidRDefault="00697884">
            <w:r>
              <w:rPr>
                <w:b/>
                <w:sz w:val="20"/>
              </w:rPr>
              <w:t>DO-05</w:t>
            </w:r>
          </w:p>
        </w:tc>
        <w:tc>
          <w:tcPr>
            <w:tcW w:w="2036" w:type="dxa"/>
          </w:tcPr>
          <w:p w14:paraId="67229D05" w14:textId="77777777" w:rsidR="0048754F" w:rsidRDefault="00697884">
            <w:proofErr w:type="spellStart"/>
            <w:r>
              <w:rPr>
                <w:sz w:val="20"/>
              </w:rPr>
              <w:t>Despliegue</w:t>
            </w:r>
            <w:proofErr w:type="spellEnd"/>
          </w:p>
        </w:tc>
        <w:tc>
          <w:tcPr>
            <w:tcW w:w="5633" w:type="dxa"/>
          </w:tcPr>
          <w:p w14:paraId="35EEB038" w14:textId="77777777" w:rsidR="0048754F" w:rsidRDefault="00697884">
            <w:proofErr w:type="spellStart"/>
            <w:r>
              <w:rPr>
                <w:sz w:val="20"/>
              </w:rPr>
              <w:t>Desplegar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AquaSoft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produccion</w:t>
            </w:r>
            <w:proofErr w:type="spellEnd"/>
            <w:r>
              <w:rPr>
                <w:sz w:val="20"/>
              </w:rPr>
              <w:t xml:space="preserve"> de forma </w:t>
            </w:r>
            <w:proofErr w:type="spellStart"/>
            <w:r>
              <w:rPr>
                <w:sz w:val="20"/>
              </w:rPr>
              <w:t>segura</w:t>
            </w:r>
            <w:proofErr w:type="spellEnd"/>
            <w:r>
              <w:rPr>
                <w:sz w:val="20"/>
              </w:rPr>
              <w:t xml:space="preserve"> y con rollback </w:t>
            </w:r>
            <w:proofErr w:type="spellStart"/>
            <w:r>
              <w:rPr>
                <w:sz w:val="20"/>
              </w:rPr>
              <w:t>automatico</w:t>
            </w:r>
            <w:proofErr w:type="spellEnd"/>
            <w:r>
              <w:rPr>
                <w:sz w:val="20"/>
              </w:rPr>
              <w:t xml:space="preserve"> ante </w:t>
            </w:r>
            <w:proofErr w:type="spellStart"/>
            <w:r>
              <w:rPr>
                <w:sz w:val="20"/>
              </w:rPr>
              <w:t>fallos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minimizando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tiempo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inactividad</w:t>
            </w:r>
            <w:proofErr w:type="spellEnd"/>
            <w:r>
              <w:rPr>
                <w:sz w:val="20"/>
              </w:rPr>
              <w:t xml:space="preserve"> para los </w:t>
            </w:r>
            <w:proofErr w:type="spellStart"/>
            <w:r>
              <w:rPr>
                <w:sz w:val="20"/>
              </w:rPr>
              <w:t>usuarios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encargados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repartidores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administradores</w:t>
            </w:r>
            <w:proofErr w:type="spellEnd"/>
            <w:r>
              <w:rPr>
                <w:sz w:val="20"/>
              </w:rPr>
              <w:t>).</w:t>
            </w:r>
          </w:p>
        </w:tc>
      </w:tr>
      <w:tr w:rsidR="0048754F" w14:paraId="713C1878" w14:textId="77777777">
        <w:trPr>
          <w:jc w:val="center"/>
        </w:trPr>
        <w:tc>
          <w:tcPr>
            <w:tcW w:w="961" w:type="dxa"/>
          </w:tcPr>
          <w:p w14:paraId="776928FD" w14:textId="77777777" w:rsidR="0048754F" w:rsidRDefault="00697884">
            <w:r>
              <w:rPr>
                <w:b/>
                <w:sz w:val="20"/>
              </w:rPr>
              <w:t>DO-06</w:t>
            </w:r>
          </w:p>
        </w:tc>
        <w:tc>
          <w:tcPr>
            <w:tcW w:w="2036" w:type="dxa"/>
          </w:tcPr>
          <w:p w14:paraId="18565D96" w14:textId="77777777" w:rsidR="0048754F" w:rsidRDefault="00697884">
            <w:proofErr w:type="spellStart"/>
            <w:r>
              <w:rPr>
                <w:sz w:val="20"/>
              </w:rPr>
              <w:t>Monitoreo</w:t>
            </w:r>
            <w:proofErr w:type="spellEnd"/>
          </w:p>
        </w:tc>
        <w:tc>
          <w:tcPr>
            <w:tcW w:w="5633" w:type="dxa"/>
          </w:tcPr>
          <w:p w14:paraId="4450F7B8" w14:textId="77777777" w:rsidR="0048754F" w:rsidRDefault="00697884">
            <w:r>
              <w:rPr>
                <w:sz w:val="20"/>
              </w:rPr>
              <w:t xml:space="preserve">Registrar logs y </w:t>
            </w:r>
            <w:proofErr w:type="spellStart"/>
            <w:r>
              <w:rPr>
                <w:sz w:val="20"/>
              </w:rPr>
              <w:t>metricas</w:t>
            </w:r>
            <w:proofErr w:type="spellEnd"/>
            <w:r>
              <w:rPr>
                <w:sz w:val="20"/>
              </w:rPr>
              <w:t xml:space="preserve"> de la </w:t>
            </w:r>
            <w:proofErr w:type="spellStart"/>
            <w:r>
              <w:rPr>
                <w:sz w:val="20"/>
              </w:rPr>
              <w:t>aplicacion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AWS CloudWatch para </w:t>
            </w:r>
            <w:proofErr w:type="spellStart"/>
            <w:r>
              <w:rPr>
                <w:sz w:val="20"/>
              </w:rPr>
              <w:t>diagnostico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2983B080" w14:textId="77777777" w:rsidR="005D57C2" w:rsidRPr="00F81808" w:rsidRDefault="005D57C2">
      <w:pPr>
        <w:rPr>
          <w:color w:val="000000" w:themeColor="text1"/>
        </w:rPr>
      </w:pPr>
    </w:p>
    <w:p w14:paraId="3C16F08C" w14:textId="77777777" w:rsidR="005D57C2" w:rsidRDefault="002B3AB4">
      <w:pPr>
        <w:pStyle w:val="Ttulo2"/>
        <w:rPr>
          <w:color w:val="000000" w:themeColor="text1"/>
        </w:rPr>
      </w:pPr>
      <w:bookmarkStart w:id="5" w:name="_Toc243922849"/>
      <w:bookmarkStart w:id="6" w:name="_Toc244047756"/>
      <w:r w:rsidRPr="00F81808">
        <w:rPr>
          <w:color w:val="000000" w:themeColor="text1"/>
        </w:rPr>
        <w:t xml:space="preserve">1.3 </w:t>
      </w:r>
      <w:proofErr w:type="spellStart"/>
      <w:r w:rsidRPr="00F81808">
        <w:rPr>
          <w:color w:val="000000" w:themeColor="text1"/>
        </w:rPr>
        <w:t>Alcance</w:t>
      </w:r>
      <w:bookmarkEnd w:id="5"/>
      <w:bookmarkEnd w:id="6"/>
      <w:proofErr w:type="spellEnd"/>
    </w:p>
    <w:p w14:paraId="571700BA" w14:textId="77777777" w:rsidR="00F81808" w:rsidRPr="00F81808" w:rsidRDefault="00F81808" w:rsidP="00F81808">
      <w:r>
        <w:t xml:space="preserve">El </w:t>
      </w:r>
      <w:proofErr w:type="spellStart"/>
      <w:r>
        <w:t>alcance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plan de DevOps </w:t>
      </w:r>
      <w:proofErr w:type="spellStart"/>
      <w:r>
        <w:t>comprende</w:t>
      </w:r>
      <w:proofErr w:type="spellEnd"/>
      <w:r>
        <w:t xml:space="preserve"> la </w:t>
      </w:r>
      <w:proofErr w:type="spellStart"/>
      <w:r>
        <w:t>implementación</w:t>
      </w:r>
      <w:proofErr w:type="spellEnd"/>
      <w:r>
        <w:t xml:space="preserve"> de </w:t>
      </w:r>
      <w:proofErr w:type="spellStart"/>
      <w:r>
        <w:t>prácticas</w:t>
      </w:r>
      <w:proofErr w:type="spellEnd"/>
      <w:r>
        <w:t xml:space="preserve"> de </w:t>
      </w:r>
      <w:proofErr w:type="spellStart"/>
      <w:r>
        <w:t>Integración</w:t>
      </w:r>
      <w:proofErr w:type="spellEnd"/>
      <w:r>
        <w:t xml:space="preserve"> Continua (CI), </w:t>
      </w:r>
      <w:proofErr w:type="spellStart"/>
      <w:r>
        <w:t>Entrega</w:t>
      </w:r>
      <w:proofErr w:type="spellEnd"/>
      <w:r>
        <w:t xml:space="preserve"> Continua (CD), </w:t>
      </w:r>
      <w:proofErr w:type="spellStart"/>
      <w:r>
        <w:t>infraestructura</w:t>
      </w:r>
      <w:proofErr w:type="spellEnd"/>
      <w:r>
        <w:t xml:space="preserve"> y </w:t>
      </w:r>
      <w:proofErr w:type="spellStart"/>
      <w:r>
        <w:t>pruebas</w:t>
      </w:r>
      <w:proofErr w:type="spellEnd"/>
      <w:r>
        <w:t xml:space="preserve"> automatizadas para la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completa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>.</w:t>
      </w:r>
    </w:p>
    <w:p w14:paraId="2883BF8E" w14:textId="77777777" w:rsidR="00F81808" w:rsidRDefault="002B3AB4">
      <w:pPr>
        <w:rPr>
          <w:color w:val="000000" w:themeColor="text1"/>
        </w:rPr>
      </w:pPr>
      <w:proofErr w:type="spellStart"/>
      <w:r w:rsidRPr="00F81808">
        <w:rPr>
          <w:color w:val="000000" w:themeColor="text1"/>
        </w:rPr>
        <w:t>Incluye</w:t>
      </w:r>
      <w:proofErr w:type="spellEnd"/>
      <w:r w:rsidRPr="00F81808">
        <w:rPr>
          <w:color w:val="000000" w:themeColor="text1"/>
        </w:rPr>
        <w:t xml:space="preserve">: </w:t>
      </w:r>
    </w:p>
    <w:p w14:paraId="61587836" w14:textId="77777777" w:rsidR="00F81808" w:rsidRPr="00F81808" w:rsidRDefault="002B3AB4" w:rsidP="00F81808">
      <w:pPr>
        <w:pStyle w:val="Prrafodelista"/>
        <w:numPr>
          <w:ilvl w:val="0"/>
          <w:numId w:val="10"/>
        </w:numPr>
        <w:rPr>
          <w:color w:val="000000" w:themeColor="text1"/>
        </w:rPr>
      </w:pPr>
      <w:r w:rsidRPr="00F81808">
        <w:rPr>
          <w:color w:val="000000" w:themeColor="text1"/>
        </w:rPr>
        <w:t xml:space="preserve">backend Java/Spring Boot </w:t>
      </w:r>
    </w:p>
    <w:p w14:paraId="1A08905A" w14:textId="77777777" w:rsidR="00F81808" w:rsidRPr="00F81808" w:rsidRDefault="00F81808" w:rsidP="00F81808">
      <w:pPr>
        <w:pStyle w:val="Prrafodelista"/>
        <w:numPr>
          <w:ilvl w:val="0"/>
          <w:numId w:val="10"/>
        </w:numPr>
        <w:rPr>
          <w:color w:val="000000" w:themeColor="text1"/>
        </w:rPr>
      </w:pPr>
      <w:r w:rsidRPr="00F81808">
        <w:rPr>
          <w:color w:val="000000" w:themeColor="text1"/>
        </w:rPr>
        <w:t>F</w:t>
      </w:r>
      <w:r w:rsidR="002B3AB4" w:rsidRPr="00F81808">
        <w:rPr>
          <w:color w:val="000000" w:themeColor="text1"/>
        </w:rPr>
        <w:t>rontend React (web)</w:t>
      </w:r>
    </w:p>
    <w:p w14:paraId="55969347" w14:textId="77777777" w:rsidR="00F81808" w:rsidRPr="00F81808" w:rsidRDefault="00F81808" w:rsidP="00F81808">
      <w:pPr>
        <w:pStyle w:val="Prrafodelista"/>
        <w:numPr>
          <w:ilvl w:val="0"/>
          <w:numId w:val="10"/>
        </w:numPr>
        <w:rPr>
          <w:color w:val="000000" w:themeColor="text1"/>
        </w:rPr>
      </w:pPr>
      <w:r w:rsidRPr="00F81808">
        <w:rPr>
          <w:color w:val="000000" w:themeColor="text1"/>
        </w:rPr>
        <w:t>A</w:t>
      </w:r>
      <w:r w:rsidR="002B3AB4" w:rsidRPr="00F81808">
        <w:rPr>
          <w:color w:val="000000" w:themeColor="text1"/>
        </w:rPr>
        <w:t xml:space="preserve">pp </w:t>
      </w:r>
      <w:proofErr w:type="spellStart"/>
      <w:r w:rsidR="002B3AB4" w:rsidRPr="00F81808">
        <w:rPr>
          <w:color w:val="000000" w:themeColor="text1"/>
        </w:rPr>
        <w:t>movil</w:t>
      </w:r>
      <w:proofErr w:type="spellEnd"/>
      <w:r w:rsidR="002B3AB4" w:rsidRPr="00F81808">
        <w:rPr>
          <w:color w:val="000000" w:themeColor="text1"/>
        </w:rPr>
        <w:t xml:space="preserve"> React Native (Expo) </w:t>
      </w:r>
    </w:p>
    <w:p w14:paraId="0C9CE8AE" w14:textId="77777777" w:rsidR="00F81808" w:rsidRPr="00F81808" w:rsidRDefault="00F81808" w:rsidP="00F81808">
      <w:pPr>
        <w:pStyle w:val="Prrafodelista"/>
        <w:numPr>
          <w:ilvl w:val="0"/>
          <w:numId w:val="10"/>
        </w:numPr>
        <w:rPr>
          <w:color w:val="000000" w:themeColor="text1"/>
        </w:rPr>
      </w:pPr>
      <w:r w:rsidRPr="00F81808">
        <w:rPr>
          <w:color w:val="000000" w:themeColor="text1"/>
        </w:rPr>
        <w:t>B</w:t>
      </w:r>
      <w:r w:rsidR="002B3AB4" w:rsidRPr="00F81808">
        <w:rPr>
          <w:color w:val="000000" w:themeColor="text1"/>
        </w:rPr>
        <w:t xml:space="preserve">ase de </w:t>
      </w:r>
      <w:proofErr w:type="spellStart"/>
      <w:r w:rsidR="002B3AB4" w:rsidRPr="00F81808">
        <w:rPr>
          <w:color w:val="000000" w:themeColor="text1"/>
        </w:rPr>
        <w:t>datos</w:t>
      </w:r>
      <w:proofErr w:type="spellEnd"/>
      <w:r w:rsidR="002B3AB4" w:rsidRPr="00F81808">
        <w:rPr>
          <w:color w:val="000000" w:themeColor="text1"/>
        </w:rPr>
        <w:t xml:space="preserve"> PostgreSQL (AWS RDS)</w:t>
      </w:r>
    </w:p>
    <w:p w14:paraId="7A972589" w14:textId="77777777" w:rsidR="00F81808" w:rsidRPr="00F81808" w:rsidRDefault="00F81808" w:rsidP="00F81808">
      <w:pPr>
        <w:pStyle w:val="Prrafodelista"/>
        <w:numPr>
          <w:ilvl w:val="0"/>
          <w:numId w:val="10"/>
        </w:numPr>
        <w:rPr>
          <w:color w:val="000000" w:themeColor="text1"/>
        </w:rPr>
      </w:pPr>
      <w:proofErr w:type="spellStart"/>
      <w:r w:rsidRPr="00F81808">
        <w:rPr>
          <w:color w:val="000000" w:themeColor="text1"/>
        </w:rPr>
        <w:t>D</w:t>
      </w:r>
      <w:r w:rsidR="002B3AB4" w:rsidRPr="00F81808">
        <w:rPr>
          <w:color w:val="000000" w:themeColor="text1"/>
        </w:rPr>
        <w:t>espliegue</w:t>
      </w:r>
      <w:proofErr w:type="spellEnd"/>
      <w:r w:rsidR="002B3AB4" w:rsidRPr="00F81808">
        <w:rPr>
          <w:color w:val="000000" w:themeColor="text1"/>
        </w:rPr>
        <w:t xml:space="preserve"> </w:t>
      </w:r>
      <w:proofErr w:type="spellStart"/>
      <w:r w:rsidR="002B3AB4" w:rsidRPr="00F81808">
        <w:rPr>
          <w:color w:val="000000" w:themeColor="text1"/>
        </w:rPr>
        <w:t>en</w:t>
      </w:r>
      <w:proofErr w:type="spellEnd"/>
      <w:r w:rsidR="002B3AB4" w:rsidRPr="00F81808">
        <w:rPr>
          <w:color w:val="000000" w:themeColor="text1"/>
        </w:rPr>
        <w:t xml:space="preserve"> AWS EC2</w:t>
      </w:r>
    </w:p>
    <w:p w14:paraId="1388002B" w14:textId="77777777" w:rsidR="00F81808" w:rsidRDefault="002B3AB4" w:rsidP="00F81808">
      <w:pPr>
        <w:pStyle w:val="Prrafodelista"/>
        <w:numPr>
          <w:ilvl w:val="0"/>
          <w:numId w:val="10"/>
        </w:numPr>
        <w:rPr>
          <w:color w:val="000000" w:themeColor="text1"/>
        </w:rPr>
      </w:pPr>
      <w:r w:rsidRPr="00F81808">
        <w:rPr>
          <w:color w:val="000000" w:themeColor="text1"/>
        </w:rPr>
        <w:t>CI/CD con GitHub Actions</w:t>
      </w:r>
    </w:p>
    <w:p w14:paraId="637B2DC9" w14:textId="77777777" w:rsidR="00697884" w:rsidRPr="00697884" w:rsidRDefault="00697884" w:rsidP="00697884">
      <w:pPr>
        <w:pStyle w:val="Prrafodelista"/>
        <w:numPr>
          <w:ilvl w:val="0"/>
          <w:numId w:val="10"/>
        </w:numPr>
        <w:rPr>
          <w:color w:val="000000" w:themeColor="text1"/>
        </w:rPr>
      </w:pPr>
      <w:proofErr w:type="spellStart"/>
      <w:r w:rsidRPr="00F81808">
        <w:rPr>
          <w:color w:val="000000" w:themeColor="text1"/>
        </w:rPr>
        <w:t>Capacitacion</w:t>
      </w:r>
      <w:proofErr w:type="spellEnd"/>
      <w:r w:rsidRPr="00F81808">
        <w:rPr>
          <w:color w:val="000000" w:themeColor="text1"/>
        </w:rPr>
        <w:t xml:space="preserve"> de </w:t>
      </w:r>
      <w:proofErr w:type="spellStart"/>
      <w:r w:rsidRPr="00F81808">
        <w:rPr>
          <w:color w:val="000000" w:themeColor="text1"/>
        </w:rPr>
        <w:t>usuarios</w:t>
      </w:r>
      <w:proofErr w:type="spellEnd"/>
      <w:r w:rsidRPr="00F81808">
        <w:rPr>
          <w:color w:val="000000" w:themeColor="text1"/>
        </w:rPr>
        <w:t xml:space="preserve"> finales.</w:t>
      </w:r>
    </w:p>
    <w:p w14:paraId="079872C1" w14:textId="77777777" w:rsidR="005D57C2" w:rsidRPr="00F81808" w:rsidRDefault="00F81808" w:rsidP="00F81808">
      <w:pPr>
        <w:pStyle w:val="Prrafodelista"/>
        <w:numPr>
          <w:ilvl w:val="0"/>
          <w:numId w:val="10"/>
        </w:numPr>
        <w:rPr>
          <w:color w:val="000000" w:themeColor="text1"/>
        </w:rPr>
      </w:pPr>
      <w:proofErr w:type="spellStart"/>
      <w:r w:rsidRPr="00F81808">
        <w:rPr>
          <w:color w:val="000000" w:themeColor="text1"/>
        </w:rPr>
        <w:t>P</w:t>
      </w:r>
      <w:r w:rsidR="002B3AB4" w:rsidRPr="00F81808">
        <w:rPr>
          <w:color w:val="000000" w:themeColor="text1"/>
        </w:rPr>
        <w:t>ruebas</w:t>
      </w:r>
      <w:proofErr w:type="spellEnd"/>
      <w:r w:rsidR="002B3AB4" w:rsidRPr="00F81808">
        <w:rPr>
          <w:color w:val="000000" w:themeColor="text1"/>
        </w:rPr>
        <w:t xml:space="preserve"> automatizadas (</w:t>
      </w:r>
      <w:proofErr w:type="spellStart"/>
      <w:r w:rsidR="002B3AB4" w:rsidRPr="00F81808">
        <w:rPr>
          <w:color w:val="000000" w:themeColor="text1"/>
        </w:rPr>
        <w:t>unitarias</w:t>
      </w:r>
      <w:proofErr w:type="spellEnd"/>
      <w:r w:rsidR="002B3AB4" w:rsidRPr="00F81808">
        <w:rPr>
          <w:color w:val="000000" w:themeColor="text1"/>
        </w:rPr>
        <w:t xml:space="preserve">, </w:t>
      </w:r>
      <w:proofErr w:type="spellStart"/>
      <w:r w:rsidR="002B3AB4" w:rsidRPr="00F81808">
        <w:rPr>
          <w:color w:val="000000" w:themeColor="text1"/>
        </w:rPr>
        <w:t>integracion</w:t>
      </w:r>
      <w:proofErr w:type="spellEnd"/>
      <w:r w:rsidR="002B3AB4" w:rsidRPr="00F81808">
        <w:rPr>
          <w:color w:val="000000" w:themeColor="text1"/>
        </w:rPr>
        <w:t xml:space="preserve">, E2E, </w:t>
      </w:r>
      <w:proofErr w:type="spellStart"/>
      <w:r w:rsidR="002B3AB4" w:rsidRPr="00F81808">
        <w:rPr>
          <w:color w:val="000000" w:themeColor="text1"/>
        </w:rPr>
        <w:t>rendimiento</w:t>
      </w:r>
      <w:proofErr w:type="spellEnd"/>
      <w:r w:rsidR="002B3AB4" w:rsidRPr="00F81808">
        <w:rPr>
          <w:color w:val="000000" w:themeColor="text1"/>
        </w:rPr>
        <w:t xml:space="preserve">, </w:t>
      </w:r>
      <w:proofErr w:type="spellStart"/>
      <w:r w:rsidR="002B3AB4" w:rsidRPr="00F81808">
        <w:rPr>
          <w:color w:val="000000" w:themeColor="text1"/>
        </w:rPr>
        <w:t>seguridad</w:t>
      </w:r>
      <w:proofErr w:type="spellEnd"/>
      <w:r w:rsidR="002B3AB4" w:rsidRPr="00F81808">
        <w:rPr>
          <w:color w:val="000000" w:themeColor="text1"/>
        </w:rPr>
        <w:t>).</w:t>
      </w:r>
    </w:p>
    <w:p w14:paraId="7E771DD1" w14:textId="77777777" w:rsidR="00697884" w:rsidRDefault="00697884">
      <w:pPr>
        <w:rPr>
          <w:color w:val="000000" w:themeColor="text1"/>
        </w:rPr>
      </w:pPr>
    </w:p>
    <w:p w14:paraId="3ABFD49C" w14:textId="77777777" w:rsidR="00F81808" w:rsidRDefault="002B3AB4">
      <w:pPr>
        <w:rPr>
          <w:color w:val="000000" w:themeColor="text1"/>
        </w:rPr>
      </w:pPr>
      <w:proofErr w:type="spellStart"/>
      <w:r w:rsidRPr="00F81808">
        <w:rPr>
          <w:color w:val="000000" w:themeColor="text1"/>
        </w:rPr>
        <w:lastRenderedPageBreak/>
        <w:t>Excluye</w:t>
      </w:r>
      <w:proofErr w:type="spellEnd"/>
      <w:r w:rsidRPr="00F81808">
        <w:rPr>
          <w:color w:val="000000" w:themeColor="text1"/>
        </w:rPr>
        <w:t xml:space="preserve">: </w:t>
      </w:r>
    </w:p>
    <w:p w14:paraId="6C4C3DE9" w14:textId="77777777" w:rsidR="00F81808" w:rsidRPr="00F81808" w:rsidRDefault="00F81808" w:rsidP="00F81808">
      <w:pPr>
        <w:pStyle w:val="Prrafodelista"/>
        <w:numPr>
          <w:ilvl w:val="0"/>
          <w:numId w:val="11"/>
        </w:numPr>
        <w:rPr>
          <w:color w:val="000000" w:themeColor="text1"/>
        </w:rPr>
      </w:pPr>
      <w:proofErr w:type="spellStart"/>
      <w:r w:rsidRPr="00F81808">
        <w:rPr>
          <w:color w:val="000000" w:themeColor="text1"/>
        </w:rPr>
        <w:t>I</w:t>
      </w:r>
      <w:r w:rsidR="002B3AB4" w:rsidRPr="00F81808">
        <w:rPr>
          <w:color w:val="000000" w:themeColor="text1"/>
        </w:rPr>
        <w:t>nfraestructura</w:t>
      </w:r>
      <w:proofErr w:type="spellEnd"/>
      <w:r w:rsidR="002B3AB4" w:rsidRPr="00F81808">
        <w:rPr>
          <w:color w:val="000000" w:themeColor="text1"/>
        </w:rPr>
        <w:t xml:space="preserve"> de </w:t>
      </w:r>
      <w:proofErr w:type="spellStart"/>
      <w:r w:rsidR="002B3AB4" w:rsidRPr="00F81808">
        <w:rPr>
          <w:color w:val="000000" w:themeColor="text1"/>
        </w:rPr>
        <w:t>terceros</w:t>
      </w:r>
      <w:proofErr w:type="spellEnd"/>
      <w:r w:rsidR="002B3AB4" w:rsidRPr="00F81808">
        <w:rPr>
          <w:color w:val="000000" w:themeColor="text1"/>
        </w:rPr>
        <w:t xml:space="preserve"> no </w:t>
      </w:r>
      <w:proofErr w:type="spellStart"/>
      <w:r w:rsidR="002B3AB4" w:rsidRPr="00F81808">
        <w:rPr>
          <w:color w:val="000000" w:themeColor="text1"/>
        </w:rPr>
        <w:t>controlada</w:t>
      </w:r>
      <w:proofErr w:type="spellEnd"/>
      <w:r w:rsidR="002B3AB4" w:rsidRPr="00F81808">
        <w:rPr>
          <w:color w:val="000000" w:themeColor="text1"/>
        </w:rPr>
        <w:t xml:space="preserve"> (</w:t>
      </w:r>
      <w:proofErr w:type="spellStart"/>
      <w:r w:rsidR="002B3AB4" w:rsidRPr="00F81808">
        <w:rPr>
          <w:color w:val="000000" w:themeColor="text1"/>
        </w:rPr>
        <w:t>Traccar</w:t>
      </w:r>
      <w:proofErr w:type="spellEnd"/>
      <w:r w:rsidR="002B3AB4" w:rsidRPr="00F81808">
        <w:rPr>
          <w:color w:val="000000" w:themeColor="text1"/>
        </w:rPr>
        <w:t xml:space="preserve"> </w:t>
      </w:r>
      <w:proofErr w:type="spellStart"/>
      <w:r w:rsidR="002B3AB4" w:rsidRPr="00F81808">
        <w:rPr>
          <w:color w:val="000000" w:themeColor="text1"/>
        </w:rPr>
        <w:t>externo</w:t>
      </w:r>
      <w:proofErr w:type="spellEnd"/>
      <w:r w:rsidR="002B3AB4" w:rsidRPr="00F81808">
        <w:rPr>
          <w:color w:val="000000" w:themeColor="text1"/>
        </w:rPr>
        <w:t xml:space="preserve">) </w:t>
      </w:r>
    </w:p>
    <w:p w14:paraId="43EFFA4C" w14:textId="77777777" w:rsidR="008F2AA9" w:rsidRPr="00697884" w:rsidRDefault="00F81808" w:rsidP="008F2AA9">
      <w:pPr>
        <w:pStyle w:val="Prrafodelista"/>
        <w:numPr>
          <w:ilvl w:val="0"/>
          <w:numId w:val="11"/>
        </w:numPr>
        <w:rPr>
          <w:color w:val="000000" w:themeColor="text1"/>
        </w:rPr>
      </w:pPr>
      <w:r w:rsidRPr="00F81808">
        <w:rPr>
          <w:color w:val="000000" w:themeColor="text1"/>
        </w:rPr>
        <w:t>H</w:t>
      </w:r>
      <w:r w:rsidR="002B3AB4" w:rsidRPr="00F81808">
        <w:rPr>
          <w:color w:val="000000" w:themeColor="text1"/>
        </w:rPr>
        <w:t xml:space="preserve">ardware de planta </w:t>
      </w:r>
    </w:p>
    <w:p w14:paraId="686209C0" w14:textId="77777777" w:rsidR="005D57C2" w:rsidRPr="00F81808" w:rsidRDefault="002B3AB4">
      <w:pPr>
        <w:pStyle w:val="Ttulo2"/>
        <w:rPr>
          <w:color w:val="000000" w:themeColor="text1"/>
        </w:rPr>
      </w:pPr>
      <w:bookmarkStart w:id="7" w:name="_Toc243922850"/>
      <w:bookmarkStart w:id="8" w:name="_Toc244047757"/>
      <w:r w:rsidRPr="00F81808">
        <w:rPr>
          <w:color w:val="000000" w:themeColor="text1"/>
        </w:rPr>
        <w:t xml:space="preserve">1.4 </w:t>
      </w:r>
      <w:proofErr w:type="spellStart"/>
      <w:r w:rsidRPr="00F81808">
        <w:rPr>
          <w:color w:val="000000" w:themeColor="text1"/>
        </w:rPr>
        <w:t>Requisitos</w:t>
      </w:r>
      <w:bookmarkEnd w:id="7"/>
      <w:bookmarkEnd w:id="8"/>
      <w:proofErr w:type="spellEnd"/>
    </w:p>
    <w:p w14:paraId="141D0A48" w14:textId="77777777" w:rsidR="008F2AA9" w:rsidRDefault="008F2AA9" w:rsidP="008F2AA9">
      <w:r>
        <w:t xml:space="preserve">Los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funcionales</w:t>
      </w:r>
      <w:proofErr w:type="spellEnd"/>
      <w:r>
        <w:t xml:space="preserve"> (ASF) y no </w:t>
      </w:r>
      <w:proofErr w:type="spellStart"/>
      <w:r>
        <w:t>funcionales</w:t>
      </w:r>
      <w:proofErr w:type="spellEnd"/>
      <w:r>
        <w:t xml:space="preserve"> (RNF) se </w:t>
      </w:r>
      <w:proofErr w:type="spellStart"/>
      <w:r>
        <w:t>listan</w:t>
      </w:r>
      <w:proofErr w:type="spellEnd"/>
      <w:r>
        <w:t xml:space="preserve"> para </w:t>
      </w:r>
      <w:proofErr w:type="spellStart"/>
      <w:r>
        <w:t>referencia</w:t>
      </w:r>
      <w:proofErr w:type="spellEnd"/>
      <w:r>
        <w:t xml:space="preserve"> del plan DevOps.</w:t>
      </w:r>
    </w:p>
    <w:p w14:paraId="3920257A" w14:textId="77777777" w:rsidR="008F2AA9" w:rsidRDefault="008F2AA9" w:rsidP="008F2AA9">
      <w:proofErr w:type="spellStart"/>
      <w:r>
        <w:rPr>
          <w:b/>
        </w:rPr>
        <w:t>Requisitos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funcionales</w:t>
      </w:r>
      <w:proofErr w:type="spellEnd"/>
      <w:r>
        <w:rPr>
          <w:b/>
        </w:rPr>
        <w:t xml:space="preserve"> (ASF):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61"/>
        <w:gridCol w:w="2018"/>
        <w:gridCol w:w="5651"/>
      </w:tblGrid>
      <w:tr w:rsidR="008F2AA9" w:rsidRPr="008F2AA9" w14:paraId="2A89EEBD" w14:textId="77777777" w:rsidTr="008F2AA9">
        <w:trPr>
          <w:jc w:val="center"/>
        </w:trPr>
        <w:tc>
          <w:tcPr>
            <w:tcW w:w="1134" w:type="dxa"/>
            <w:shd w:val="clear" w:color="auto" w:fill="C6D9F1" w:themeFill="text2" w:themeFillTint="33"/>
          </w:tcPr>
          <w:p w14:paraId="214A9170" w14:textId="77777777" w:rsidR="008F2AA9" w:rsidRPr="008F2AA9" w:rsidRDefault="008F2AA9" w:rsidP="00EE00AE">
            <w:pPr>
              <w:rPr>
                <w:color w:val="000000" w:themeColor="text1"/>
              </w:rPr>
            </w:pPr>
            <w:r w:rsidRPr="008F2AA9">
              <w:rPr>
                <w:b/>
                <w:color w:val="000000" w:themeColor="text1"/>
                <w:sz w:val="20"/>
              </w:rPr>
              <w:t>ID</w:t>
            </w:r>
          </w:p>
        </w:tc>
        <w:tc>
          <w:tcPr>
            <w:tcW w:w="2268" w:type="dxa"/>
            <w:shd w:val="clear" w:color="auto" w:fill="C6D9F1" w:themeFill="text2" w:themeFillTint="33"/>
          </w:tcPr>
          <w:p w14:paraId="44BA408A" w14:textId="77777777" w:rsidR="008F2AA9" w:rsidRPr="008F2AA9" w:rsidRDefault="008F2AA9" w:rsidP="00EE00AE">
            <w:pPr>
              <w:rPr>
                <w:color w:val="000000" w:themeColor="text1"/>
              </w:rPr>
            </w:pPr>
            <w:proofErr w:type="spellStart"/>
            <w:r w:rsidRPr="008F2AA9">
              <w:rPr>
                <w:b/>
                <w:color w:val="000000" w:themeColor="text1"/>
                <w:sz w:val="20"/>
              </w:rPr>
              <w:t>Categoria</w:t>
            </w:r>
            <w:proofErr w:type="spellEnd"/>
          </w:p>
        </w:tc>
        <w:tc>
          <w:tcPr>
            <w:tcW w:w="7370" w:type="dxa"/>
            <w:shd w:val="clear" w:color="auto" w:fill="C6D9F1" w:themeFill="text2" w:themeFillTint="33"/>
          </w:tcPr>
          <w:p w14:paraId="384AD995" w14:textId="77777777" w:rsidR="008F2AA9" w:rsidRPr="008F2AA9" w:rsidRDefault="008F2AA9" w:rsidP="00EE00AE">
            <w:pPr>
              <w:rPr>
                <w:color w:val="000000" w:themeColor="text1"/>
              </w:rPr>
            </w:pPr>
            <w:proofErr w:type="spellStart"/>
            <w:r w:rsidRPr="008F2AA9">
              <w:rPr>
                <w:b/>
                <w:color w:val="000000" w:themeColor="text1"/>
                <w:sz w:val="20"/>
              </w:rPr>
              <w:t>Requerimiento</w:t>
            </w:r>
            <w:proofErr w:type="spellEnd"/>
          </w:p>
        </w:tc>
      </w:tr>
      <w:tr w:rsidR="008F2AA9" w14:paraId="7F8F5D89" w14:textId="77777777" w:rsidTr="00EE00AE">
        <w:trPr>
          <w:jc w:val="center"/>
        </w:trPr>
        <w:tc>
          <w:tcPr>
            <w:tcW w:w="1134" w:type="dxa"/>
          </w:tcPr>
          <w:p w14:paraId="089898B0" w14:textId="77777777" w:rsidR="008F2AA9" w:rsidRDefault="008F2AA9" w:rsidP="00EE00AE">
            <w:r>
              <w:rPr>
                <w:sz w:val="18"/>
              </w:rPr>
              <w:t>ASF-01</w:t>
            </w:r>
          </w:p>
        </w:tc>
        <w:tc>
          <w:tcPr>
            <w:tcW w:w="2268" w:type="dxa"/>
          </w:tcPr>
          <w:p w14:paraId="61264B1D" w14:textId="77777777" w:rsidR="008F2AA9" w:rsidRDefault="008F2AA9" w:rsidP="00EE00AE">
            <w:proofErr w:type="spellStart"/>
            <w:r>
              <w:rPr>
                <w:sz w:val="18"/>
              </w:rPr>
              <w:t>Seguridad</w:t>
            </w:r>
            <w:proofErr w:type="spellEnd"/>
          </w:p>
        </w:tc>
        <w:tc>
          <w:tcPr>
            <w:tcW w:w="7370" w:type="dxa"/>
          </w:tcPr>
          <w:p w14:paraId="151C73B3" w14:textId="77777777" w:rsidR="008F2AA9" w:rsidRDefault="008F2AA9" w:rsidP="00EE00AE">
            <w:proofErr w:type="spellStart"/>
            <w:r>
              <w:rPr>
                <w:sz w:val="18"/>
              </w:rPr>
              <w:t>Autenticacion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basada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tokens JWT o cookies </w:t>
            </w:r>
            <w:proofErr w:type="spellStart"/>
            <w:r>
              <w:rPr>
                <w:sz w:val="18"/>
              </w:rPr>
              <w:t>HTTPOnly</w:t>
            </w:r>
            <w:proofErr w:type="spellEnd"/>
            <w:r>
              <w:rPr>
                <w:sz w:val="18"/>
              </w:rPr>
              <w:t xml:space="preserve"> con </w:t>
            </w:r>
            <w:proofErr w:type="spellStart"/>
            <w:r>
              <w:rPr>
                <w:sz w:val="18"/>
              </w:rPr>
              <w:t>cifrado</w:t>
            </w:r>
            <w:proofErr w:type="spellEnd"/>
            <w:r>
              <w:rPr>
                <w:sz w:val="18"/>
              </w:rPr>
              <w:t xml:space="preserve"> HMAC-SHA256 para </w:t>
            </w:r>
            <w:proofErr w:type="spellStart"/>
            <w:r>
              <w:rPr>
                <w:sz w:val="18"/>
              </w:rPr>
              <w:t>inicio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sesion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Encargados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Repartidores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F2AA9" w14:paraId="7F9584FA" w14:textId="77777777" w:rsidTr="00EE00AE">
        <w:trPr>
          <w:jc w:val="center"/>
        </w:trPr>
        <w:tc>
          <w:tcPr>
            <w:tcW w:w="1134" w:type="dxa"/>
          </w:tcPr>
          <w:p w14:paraId="3A0443DC" w14:textId="77777777" w:rsidR="008F2AA9" w:rsidRDefault="008F2AA9" w:rsidP="00EE00AE">
            <w:r>
              <w:rPr>
                <w:sz w:val="18"/>
              </w:rPr>
              <w:t>ASF-02</w:t>
            </w:r>
          </w:p>
        </w:tc>
        <w:tc>
          <w:tcPr>
            <w:tcW w:w="2268" w:type="dxa"/>
          </w:tcPr>
          <w:p w14:paraId="50AC28C3" w14:textId="77777777" w:rsidR="008F2AA9" w:rsidRDefault="008F2AA9" w:rsidP="00EE00AE">
            <w:proofErr w:type="spellStart"/>
            <w:r>
              <w:rPr>
                <w:sz w:val="18"/>
              </w:rPr>
              <w:t>Rendimiento</w:t>
            </w:r>
            <w:proofErr w:type="spellEnd"/>
          </w:p>
        </w:tc>
        <w:tc>
          <w:tcPr>
            <w:tcW w:w="7370" w:type="dxa"/>
          </w:tcPr>
          <w:p w14:paraId="77A49282" w14:textId="77777777" w:rsidR="008F2AA9" w:rsidRDefault="008F2AA9" w:rsidP="00EE00AE">
            <w:proofErr w:type="spellStart"/>
            <w:r>
              <w:rPr>
                <w:sz w:val="18"/>
              </w:rPr>
              <w:t>Reinicio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automatico</w:t>
            </w:r>
            <w:proofErr w:type="spellEnd"/>
            <w:r>
              <w:rPr>
                <w:sz w:val="18"/>
              </w:rPr>
              <w:t xml:space="preserve"> del backend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menos</w:t>
            </w:r>
            <w:proofErr w:type="spellEnd"/>
            <w:r>
              <w:rPr>
                <w:sz w:val="18"/>
              </w:rPr>
              <w:t xml:space="preserve"> de 3 </w:t>
            </w:r>
            <w:proofErr w:type="spellStart"/>
            <w:r>
              <w:rPr>
                <w:sz w:val="18"/>
              </w:rPr>
              <w:t>minutos</w:t>
            </w:r>
            <w:proofErr w:type="spellEnd"/>
            <w:r>
              <w:rPr>
                <w:sz w:val="18"/>
              </w:rPr>
              <w:t xml:space="preserve"> ante </w:t>
            </w:r>
            <w:proofErr w:type="spellStart"/>
            <w:r>
              <w:rPr>
                <w:sz w:val="18"/>
              </w:rPr>
              <w:t>fallo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mediante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politicas</w:t>
            </w:r>
            <w:proofErr w:type="spellEnd"/>
            <w:r>
              <w:rPr>
                <w:sz w:val="18"/>
              </w:rPr>
              <w:t xml:space="preserve"> de health check.</w:t>
            </w:r>
          </w:p>
        </w:tc>
      </w:tr>
      <w:tr w:rsidR="008F2AA9" w14:paraId="70A32D62" w14:textId="77777777" w:rsidTr="00EE00AE">
        <w:trPr>
          <w:jc w:val="center"/>
        </w:trPr>
        <w:tc>
          <w:tcPr>
            <w:tcW w:w="1134" w:type="dxa"/>
          </w:tcPr>
          <w:p w14:paraId="261B5F7C" w14:textId="77777777" w:rsidR="008F2AA9" w:rsidRDefault="008F2AA9" w:rsidP="00EE00AE">
            <w:r>
              <w:rPr>
                <w:sz w:val="18"/>
              </w:rPr>
              <w:t>ASF-03</w:t>
            </w:r>
          </w:p>
        </w:tc>
        <w:tc>
          <w:tcPr>
            <w:tcW w:w="2268" w:type="dxa"/>
          </w:tcPr>
          <w:p w14:paraId="032AEAD9" w14:textId="77777777" w:rsidR="008F2AA9" w:rsidRDefault="008F2AA9" w:rsidP="00EE00AE">
            <w:proofErr w:type="spellStart"/>
            <w:r>
              <w:rPr>
                <w:sz w:val="18"/>
              </w:rPr>
              <w:t>Disponibilidad</w:t>
            </w:r>
            <w:proofErr w:type="spellEnd"/>
          </w:p>
        </w:tc>
        <w:tc>
          <w:tcPr>
            <w:tcW w:w="7370" w:type="dxa"/>
          </w:tcPr>
          <w:p w14:paraId="20802F4C" w14:textId="77777777" w:rsidR="008F2AA9" w:rsidRDefault="008F2AA9" w:rsidP="00EE00AE">
            <w:proofErr w:type="spellStart"/>
            <w:r>
              <w:rPr>
                <w:sz w:val="18"/>
              </w:rPr>
              <w:t>Peticiones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criticas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responden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menos</w:t>
            </w:r>
            <w:proofErr w:type="spellEnd"/>
            <w:r>
              <w:rPr>
                <w:sz w:val="18"/>
              </w:rPr>
              <w:t xml:space="preserve"> de 1.5 </w:t>
            </w:r>
            <w:proofErr w:type="spellStart"/>
            <w:r>
              <w:rPr>
                <w:sz w:val="18"/>
              </w:rPr>
              <w:t>segundos</w:t>
            </w:r>
            <w:proofErr w:type="spellEnd"/>
            <w:r>
              <w:rPr>
                <w:sz w:val="18"/>
              </w:rPr>
              <w:t xml:space="preserve"> bajo </w:t>
            </w:r>
            <w:proofErr w:type="spellStart"/>
            <w:r>
              <w:rPr>
                <w:sz w:val="18"/>
              </w:rPr>
              <w:t>condiciones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normales</w:t>
            </w:r>
            <w:proofErr w:type="spellEnd"/>
            <w:r>
              <w:rPr>
                <w:sz w:val="18"/>
              </w:rPr>
              <w:t xml:space="preserve"> de red.</w:t>
            </w:r>
          </w:p>
        </w:tc>
      </w:tr>
      <w:tr w:rsidR="008F2AA9" w14:paraId="1FA82109" w14:textId="77777777" w:rsidTr="00EE00AE">
        <w:trPr>
          <w:jc w:val="center"/>
        </w:trPr>
        <w:tc>
          <w:tcPr>
            <w:tcW w:w="1134" w:type="dxa"/>
          </w:tcPr>
          <w:p w14:paraId="3F10F0FA" w14:textId="77777777" w:rsidR="008F2AA9" w:rsidRDefault="008F2AA9" w:rsidP="00EE00AE">
            <w:r>
              <w:rPr>
                <w:sz w:val="18"/>
              </w:rPr>
              <w:t>ASF-04</w:t>
            </w:r>
          </w:p>
        </w:tc>
        <w:tc>
          <w:tcPr>
            <w:tcW w:w="2268" w:type="dxa"/>
          </w:tcPr>
          <w:p w14:paraId="07F981B6" w14:textId="77777777" w:rsidR="008F2AA9" w:rsidRDefault="008F2AA9" w:rsidP="00EE00AE">
            <w:proofErr w:type="spellStart"/>
            <w:r>
              <w:rPr>
                <w:sz w:val="18"/>
              </w:rPr>
              <w:t>Usabilidad</w:t>
            </w:r>
            <w:proofErr w:type="spellEnd"/>
          </w:p>
        </w:tc>
        <w:tc>
          <w:tcPr>
            <w:tcW w:w="7370" w:type="dxa"/>
          </w:tcPr>
          <w:p w14:paraId="09F1E342" w14:textId="77777777" w:rsidR="008F2AA9" w:rsidRDefault="008F2AA9" w:rsidP="00EE00AE">
            <w:proofErr w:type="spellStart"/>
            <w:r>
              <w:rPr>
                <w:sz w:val="18"/>
              </w:rPr>
              <w:t>Interfaz</w:t>
            </w:r>
            <w:proofErr w:type="spellEnd"/>
            <w:r>
              <w:rPr>
                <w:sz w:val="18"/>
              </w:rPr>
              <w:t xml:space="preserve"> Mobile-First para </w:t>
            </w:r>
            <w:proofErr w:type="spellStart"/>
            <w:r>
              <w:rPr>
                <w:sz w:val="18"/>
              </w:rPr>
              <w:t>pantallas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tactiles</w:t>
            </w:r>
            <w:proofErr w:type="spellEnd"/>
            <w:r>
              <w:rPr>
                <w:sz w:val="18"/>
              </w:rPr>
              <w:t xml:space="preserve"> de 5 a 6.7 </w:t>
            </w:r>
            <w:proofErr w:type="spellStart"/>
            <w:r>
              <w:rPr>
                <w:sz w:val="18"/>
              </w:rPr>
              <w:t>pulgadas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botones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accion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rapida</w:t>
            </w:r>
            <w:proofErr w:type="spellEnd"/>
            <w:r>
              <w:rPr>
                <w:sz w:val="18"/>
              </w:rPr>
              <w:t xml:space="preserve"> de al </w:t>
            </w:r>
            <w:proofErr w:type="spellStart"/>
            <w:r>
              <w:rPr>
                <w:sz w:val="18"/>
              </w:rPr>
              <w:t>menos</w:t>
            </w:r>
            <w:proofErr w:type="spellEnd"/>
            <w:r>
              <w:rPr>
                <w:sz w:val="18"/>
              </w:rPr>
              <w:t xml:space="preserve"> 48x48 px.</w:t>
            </w:r>
          </w:p>
        </w:tc>
      </w:tr>
      <w:tr w:rsidR="008F2AA9" w14:paraId="6AA96AE9" w14:textId="77777777" w:rsidTr="00EE00AE">
        <w:trPr>
          <w:jc w:val="center"/>
        </w:trPr>
        <w:tc>
          <w:tcPr>
            <w:tcW w:w="1134" w:type="dxa"/>
          </w:tcPr>
          <w:p w14:paraId="100829BE" w14:textId="77777777" w:rsidR="008F2AA9" w:rsidRDefault="008F2AA9" w:rsidP="00EE00AE">
            <w:r>
              <w:rPr>
                <w:sz w:val="18"/>
              </w:rPr>
              <w:t>ASF-05</w:t>
            </w:r>
          </w:p>
        </w:tc>
        <w:tc>
          <w:tcPr>
            <w:tcW w:w="2268" w:type="dxa"/>
          </w:tcPr>
          <w:p w14:paraId="24361ED7" w14:textId="77777777" w:rsidR="008F2AA9" w:rsidRDefault="008F2AA9" w:rsidP="00EE00AE">
            <w:proofErr w:type="spellStart"/>
            <w:r>
              <w:rPr>
                <w:sz w:val="18"/>
              </w:rPr>
              <w:t>Responsabilidad</w:t>
            </w:r>
            <w:proofErr w:type="spellEnd"/>
          </w:p>
        </w:tc>
        <w:tc>
          <w:tcPr>
            <w:tcW w:w="7370" w:type="dxa"/>
          </w:tcPr>
          <w:p w14:paraId="4B49D627" w14:textId="77777777" w:rsidR="008F2AA9" w:rsidRDefault="008F2AA9" w:rsidP="00EE00AE">
            <w:proofErr w:type="spellStart"/>
            <w:r>
              <w:rPr>
                <w:sz w:val="18"/>
              </w:rPr>
              <w:t>Cada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registro</w:t>
            </w:r>
            <w:proofErr w:type="spellEnd"/>
            <w:r>
              <w:rPr>
                <w:sz w:val="18"/>
              </w:rPr>
              <w:t xml:space="preserve"> (carga, </w:t>
            </w:r>
            <w:proofErr w:type="spellStart"/>
            <w:r>
              <w:rPr>
                <w:sz w:val="18"/>
              </w:rPr>
              <w:t>devolucion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merma</w:t>
            </w:r>
            <w:proofErr w:type="spellEnd"/>
            <w:r>
              <w:rPr>
                <w:sz w:val="18"/>
              </w:rPr>
              <w:t xml:space="preserve">) </w:t>
            </w:r>
            <w:proofErr w:type="spellStart"/>
            <w:r>
              <w:rPr>
                <w:sz w:val="18"/>
              </w:rPr>
              <w:t>asociado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inmutablemente</w:t>
            </w:r>
            <w:proofErr w:type="spellEnd"/>
            <w:r>
              <w:rPr>
                <w:sz w:val="18"/>
              </w:rPr>
              <w:t xml:space="preserve"> a </w:t>
            </w:r>
            <w:proofErr w:type="spellStart"/>
            <w:r>
              <w:rPr>
                <w:sz w:val="18"/>
              </w:rPr>
              <w:t>usuario</w:t>
            </w:r>
            <w:proofErr w:type="spellEnd"/>
            <w:r>
              <w:rPr>
                <w:sz w:val="18"/>
              </w:rPr>
              <w:t xml:space="preserve">, timestamp y folio </w:t>
            </w:r>
            <w:proofErr w:type="spellStart"/>
            <w:r>
              <w:rPr>
                <w:sz w:val="18"/>
              </w:rPr>
              <w:t>unico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F2AA9" w14:paraId="4F4064C7" w14:textId="77777777" w:rsidTr="00EE00AE">
        <w:trPr>
          <w:jc w:val="center"/>
        </w:trPr>
        <w:tc>
          <w:tcPr>
            <w:tcW w:w="1134" w:type="dxa"/>
          </w:tcPr>
          <w:p w14:paraId="00775732" w14:textId="77777777" w:rsidR="008F2AA9" w:rsidRDefault="008F2AA9" w:rsidP="00EE00AE">
            <w:r>
              <w:rPr>
                <w:sz w:val="18"/>
              </w:rPr>
              <w:t>ASF-06</w:t>
            </w:r>
          </w:p>
        </w:tc>
        <w:tc>
          <w:tcPr>
            <w:tcW w:w="2268" w:type="dxa"/>
          </w:tcPr>
          <w:p w14:paraId="7D58D7E0" w14:textId="77777777" w:rsidR="008F2AA9" w:rsidRDefault="008F2AA9" w:rsidP="00EE00AE">
            <w:r>
              <w:rPr>
                <w:sz w:val="18"/>
              </w:rPr>
              <w:t>PWA</w:t>
            </w:r>
          </w:p>
        </w:tc>
        <w:tc>
          <w:tcPr>
            <w:tcW w:w="7370" w:type="dxa"/>
          </w:tcPr>
          <w:p w14:paraId="545EADDA" w14:textId="77777777" w:rsidR="008F2AA9" w:rsidRDefault="008F2AA9" w:rsidP="00EE00AE">
            <w:proofErr w:type="spellStart"/>
            <w:r>
              <w:rPr>
                <w:sz w:val="18"/>
              </w:rPr>
              <w:t>Sincronizacion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automatica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segundo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plano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entregas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confirmadas</w:t>
            </w:r>
            <w:proofErr w:type="spellEnd"/>
            <w:r>
              <w:rPr>
                <w:sz w:val="18"/>
              </w:rPr>
              <w:t xml:space="preserve"> al </w:t>
            </w:r>
            <w:proofErr w:type="spellStart"/>
            <w:r>
              <w:rPr>
                <w:sz w:val="18"/>
              </w:rPr>
              <w:t>recuperar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conectividad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F2AA9" w14:paraId="2BE54A21" w14:textId="77777777" w:rsidTr="00EE00AE">
        <w:trPr>
          <w:jc w:val="center"/>
        </w:trPr>
        <w:tc>
          <w:tcPr>
            <w:tcW w:w="1134" w:type="dxa"/>
          </w:tcPr>
          <w:p w14:paraId="7467054D" w14:textId="77777777" w:rsidR="008F2AA9" w:rsidRDefault="008F2AA9" w:rsidP="00EE00AE">
            <w:r>
              <w:rPr>
                <w:sz w:val="18"/>
              </w:rPr>
              <w:t>ASF-07</w:t>
            </w:r>
          </w:p>
        </w:tc>
        <w:tc>
          <w:tcPr>
            <w:tcW w:w="2268" w:type="dxa"/>
          </w:tcPr>
          <w:p w14:paraId="2F43411A" w14:textId="77777777" w:rsidR="008F2AA9" w:rsidRDefault="008F2AA9" w:rsidP="00EE00AE">
            <w:proofErr w:type="spellStart"/>
            <w:r>
              <w:rPr>
                <w:sz w:val="18"/>
              </w:rPr>
              <w:t>Integridad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datos</w:t>
            </w:r>
            <w:proofErr w:type="spellEnd"/>
          </w:p>
        </w:tc>
        <w:tc>
          <w:tcPr>
            <w:tcW w:w="7370" w:type="dxa"/>
          </w:tcPr>
          <w:p w14:paraId="42254C1A" w14:textId="77777777" w:rsidR="008F2AA9" w:rsidRDefault="008F2AA9" w:rsidP="00EE00AE">
            <w:proofErr w:type="spellStart"/>
            <w:r>
              <w:rPr>
                <w:sz w:val="18"/>
              </w:rPr>
              <w:t>Restricciones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integridad</w:t>
            </w:r>
            <w:proofErr w:type="spellEnd"/>
            <w:r>
              <w:rPr>
                <w:sz w:val="18"/>
              </w:rPr>
              <w:t xml:space="preserve"> a </w:t>
            </w:r>
            <w:proofErr w:type="spellStart"/>
            <w:r>
              <w:rPr>
                <w:sz w:val="18"/>
              </w:rPr>
              <w:t>nivel</w:t>
            </w:r>
            <w:proofErr w:type="spellEnd"/>
            <w:r>
              <w:rPr>
                <w:sz w:val="18"/>
              </w:rPr>
              <w:t xml:space="preserve"> de BD para </w:t>
            </w:r>
            <w:proofErr w:type="spellStart"/>
            <w:r>
              <w:rPr>
                <w:sz w:val="18"/>
              </w:rPr>
              <w:t>impedir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estados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inconsistentes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inventario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F2AA9" w14:paraId="360D8CCC" w14:textId="77777777" w:rsidTr="00EE00AE">
        <w:trPr>
          <w:jc w:val="center"/>
        </w:trPr>
        <w:tc>
          <w:tcPr>
            <w:tcW w:w="1134" w:type="dxa"/>
          </w:tcPr>
          <w:p w14:paraId="16598ECF" w14:textId="77777777" w:rsidR="008F2AA9" w:rsidRDefault="008F2AA9" w:rsidP="00EE00AE">
            <w:r>
              <w:rPr>
                <w:sz w:val="18"/>
              </w:rPr>
              <w:t>ASF-08</w:t>
            </w:r>
          </w:p>
        </w:tc>
        <w:tc>
          <w:tcPr>
            <w:tcW w:w="2268" w:type="dxa"/>
          </w:tcPr>
          <w:p w14:paraId="04C8653B" w14:textId="77777777" w:rsidR="008F2AA9" w:rsidRDefault="008F2AA9" w:rsidP="00EE00AE">
            <w:proofErr w:type="spellStart"/>
            <w:r>
              <w:rPr>
                <w:sz w:val="18"/>
              </w:rPr>
              <w:t>Trazabilidad</w:t>
            </w:r>
            <w:proofErr w:type="spellEnd"/>
          </w:p>
        </w:tc>
        <w:tc>
          <w:tcPr>
            <w:tcW w:w="7370" w:type="dxa"/>
          </w:tcPr>
          <w:p w14:paraId="16E04D98" w14:textId="77777777" w:rsidR="008F2AA9" w:rsidRDefault="008F2AA9" w:rsidP="00EE00AE">
            <w:r>
              <w:rPr>
                <w:sz w:val="18"/>
              </w:rPr>
              <w:t xml:space="preserve">Baja de </w:t>
            </w:r>
            <w:proofErr w:type="spellStart"/>
            <w:r>
              <w:rPr>
                <w:sz w:val="18"/>
              </w:rPr>
              <w:t>producto</w:t>
            </w:r>
            <w:proofErr w:type="spellEnd"/>
            <w:r>
              <w:rPr>
                <w:sz w:val="18"/>
              </w:rPr>
              <w:t xml:space="preserve"> por </w:t>
            </w:r>
            <w:proofErr w:type="spellStart"/>
            <w:r>
              <w:rPr>
                <w:sz w:val="18"/>
              </w:rPr>
              <w:t>garrafo</w:t>
            </w:r>
            <w:proofErr w:type="spellEnd"/>
            <w:r>
              <w:rPr>
                <w:sz w:val="18"/>
              </w:rPr>
              <w:t xml:space="preserve"> roto/</w:t>
            </w:r>
            <w:proofErr w:type="spellStart"/>
            <w:r>
              <w:rPr>
                <w:sz w:val="18"/>
              </w:rPr>
              <w:t>fuga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registrada</w:t>
            </w:r>
            <w:proofErr w:type="spellEnd"/>
            <w:r>
              <w:rPr>
                <w:sz w:val="18"/>
              </w:rPr>
              <w:t xml:space="preserve"> con causa, </w:t>
            </w:r>
            <w:proofErr w:type="spellStart"/>
            <w:r>
              <w:rPr>
                <w:sz w:val="18"/>
              </w:rPr>
              <w:t>fecha</w:t>
            </w:r>
            <w:proofErr w:type="spellEnd"/>
            <w:r>
              <w:rPr>
                <w:sz w:val="18"/>
              </w:rPr>
              <w:t xml:space="preserve">, hora y </w:t>
            </w:r>
            <w:proofErr w:type="spellStart"/>
            <w:r>
              <w:rPr>
                <w:sz w:val="18"/>
              </w:rPr>
              <w:t>usuario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autorizador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F2AA9" w14:paraId="569635A1" w14:textId="77777777" w:rsidTr="00EE00AE">
        <w:trPr>
          <w:jc w:val="center"/>
        </w:trPr>
        <w:tc>
          <w:tcPr>
            <w:tcW w:w="1134" w:type="dxa"/>
          </w:tcPr>
          <w:p w14:paraId="40DF3A03" w14:textId="77777777" w:rsidR="008F2AA9" w:rsidRDefault="008F2AA9" w:rsidP="00EE00AE">
            <w:r>
              <w:rPr>
                <w:sz w:val="18"/>
              </w:rPr>
              <w:t>ASF-09</w:t>
            </w:r>
          </w:p>
        </w:tc>
        <w:tc>
          <w:tcPr>
            <w:tcW w:w="2268" w:type="dxa"/>
          </w:tcPr>
          <w:p w14:paraId="4EC15F01" w14:textId="77777777" w:rsidR="008F2AA9" w:rsidRDefault="008F2AA9" w:rsidP="00EE00AE">
            <w:proofErr w:type="spellStart"/>
            <w:r>
              <w:rPr>
                <w:sz w:val="18"/>
              </w:rPr>
              <w:t>Expiracion</w:t>
            </w:r>
            <w:proofErr w:type="spellEnd"/>
          </w:p>
        </w:tc>
        <w:tc>
          <w:tcPr>
            <w:tcW w:w="7370" w:type="dxa"/>
          </w:tcPr>
          <w:p w14:paraId="6B668200" w14:textId="77777777" w:rsidR="008F2AA9" w:rsidRDefault="008F2AA9" w:rsidP="00EE00AE">
            <w:proofErr w:type="spellStart"/>
            <w:r>
              <w:rPr>
                <w:sz w:val="18"/>
              </w:rPr>
              <w:t>Cierre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sesion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automatico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tras</w:t>
            </w:r>
            <w:proofErr w:type="spellEnd"/>
            <w:r>
              <w:rPr>
                <w:sz w:val="18"/>
              </w:rPr>
              <w:t xml:space="preserve"> 30 </w:t>
            </w:r>
            <w:proofErr w:type="spellStart"/>
            <w:r>
              <w:rPr>
                <w:sz w:val="18"/>
              </w:rPr>
              <w:t>minutos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inactividad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la vista </w:t>
            </w:r>
            <w:proofErr w:type="spellStart"/>
            <w:r>
              <w:rPr>
                <w:sz w:val="18"/>
              </w:rPr>
              <w:t>administrativa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F2AA9" w14:paraId="752A0E0B" w14:textId="77777777" w:rsidTr="00EE00AE">
        <w:trPr>
          <w:jc w:val="center"/>
        </w:trPr>
        <w:tc>
          <w:tcPr>
            <w:tcW w:w="1134" w:type="dxa"/>
          </w:tcPr>
          <w:p w14:paraId="5B94569A" w14:textId="77777777" w:rsidR="008F2AA9" w:rsidRDefault="008F2AA9" w:rsidP="00EE00AE">
            <w:r>
              <w:rPr>
                <w:sz w:val="18"/>
              </w:rPr>
              <w:t>ASF-10</w:t>
            </w:r>
          </w:p>
        </w:tc>
        <w:tc>
          <w:tcPr>
            <w:tcW w:w="2268" w:type="dxa"/>
          </w:tcPr>
          <w:p w14:paraId="64CB281C" w14:textId="77777777" w:rsidR="008F2AA9" w:rsidRDefault="008F2AA9" w:rsidP="00EE00AE">
            <w:r>
              <w:rPr>
                <w:sz w:val="18"/>
              </w:rPr>
              <w:t>IA/ML</w:t>
            </w:r>
          </w:p>
        </w:tc>
        <w:tc>
          <w:tcPr>
            <w:tcW w:w="7370" w:type="dxa"/>
          </w:tcPr>
          <w:p w14:paraId="60CEB607" w14:textId="77777777" w:rsidR="008F2AA9" w:rsidRDefault="008F2AA9" w:rsidP="00EE00AE">
            <w:proofErr w:type="spellStart"/>
            <w:r>
              <w:rPr>
                <w:sz w:val="18"/>
              </w:rPr>
              <w:t>Consultas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prediccion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consumo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deben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demorar</w:t>
            </w:r>
            <w:proofErr w:type="spellEnd"/>
            <w:r>
              <w:rPr>
                <w:sz w:val="18"/>
              </w:rPr>
              <w:t xml:space="preserve"> mas de 3 </w:t>
            </w:r>
            <w:proofErr w:type="spellStart"/>
            <w:r>
              <w:rPr>
                <w:sz w:val="18"/>
              </w:rPr>
              <w:t>segundos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F2AA9" w14:paraId="61F84132" w14:textId="77777777" w:rsidTr="00EE00AE">
        <w:trPr>
          <w:jc w:val="center"/>
        </w:trPr>
        <w:tc>
          <w:tcPr>
            <w:tcW w:w="1134" w:type="dxa"/>
          </w:tcPr>
          <w:p w14:paraId="6969C497" w14:textId="77777777" w:rsidR="008F2AA9" w:rsidRDefault="008F2AA9" w:rsidP="00EE00AE">
            <w:r>
              <w:rPr>
                <w:sz w:val="18"/>
              </w:rPr>
              <w:t>ASF-11</w:t>
            </w:r>
          </w:p>
        </w:tc>
        <w:tc>
          <w:tcPr>
            <w:tcW w:w="2268" w:type="dxa"/>
          </w:tcPr>
          <w:p w14:paraId="19A7B3CB" w14:textId="77777777" w:rsidR="008F2AA9" w:rsidRDefault="008F2AA9" w:rsidP="00EE00AE">
            <w:proofErr w:type="spellStart"/>
            <w:r>
              <w:rPr>
                <w:sz w:val="18"/>
              </w:rPr>
              <w:t>Mantenibilidad</w:t>
            </w:r>
            <w:proofErr w:type="spellEnd"/>
          </w:p>
        </w:tc>
        <w:tc>
          <w:tcPr>
            <w:tcW w:w="7370" w:type="dxa"/>
          </w:tcPr>
          <w:p w14:paraId="51A92B8A" w14:textId="77777777" w:rsidR="008F2AA9" w:rsidRDefault="008F2AA9" w:rsidP="00EE00AE">
            <w:proofErr w:type="spellStart"/>
            <w:r>
              <w:rPr>
                <w:sz w:val="18"/>
              </w:rPr>
              <w:t>Arquitectura</w:t>
            </w:r>
            <w:proofErr w:type="spellEnd"/>
            <w:r>
              <w:rPr>
                <w:sz w:val="18"/>
              </w:rPr>
              <w:t xml:space="preserve"> por </w:t>
            </w:r>
            <w:proofErr w:type="spellStart"/>
            <w:r>
              <w:rPr>
                <w:sz w:val="18"/>
              </w:rPr>
              <w:t>capas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Controladores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Servicios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Repositorios</w:t>
            </w:r>
            <w:proofErr w:type="spellEnd"/>
            <w:r>
              <w:rPr>
                <w:sz w:val="18"/>
              </w:rPr>
              <w:t xml:space="preserve">) o </w:t>
            </w:r>
            <w:proofErr w:type="spellStart"/>
            <w:r>
              <w:rPr>
                <w:sz w:val="18"/>
              </w:rPr>
              <w:t>microservicios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independientes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F2AA9" w14:paraId="3720C222" w14:textId="77777777" w:rsidTr="00EE00AE">
        <w:trPr>
          <w:jc w:val="center"/>
        </w:trPr>
        <w:tc>
          <w:tcPr>
            <w:tcW w:w="1134" w:type="dxa"/>
          </w:tcPr>
          <w:p w14:paraId="0BEA02DE" w14:textId="77777777" w:rsidR="008F2AA9" w:rsidRDefault="008F2AA9" w:rsidP="00EE00AE">
            <w:r>
              <w:rPr>
                <w:sz w:val="18"/>
              </w:rPr>
              <w:t>ASF-12</w:t>
            </w:r>
          </w:p>
        </w:tc>
        <w:tc>
          <w:tcPr>
            <w:tcW w:w="2268" w:type="dxa"/>
          </w:tcPr>
          <w:p w14:paraId="2B7CC11D" w14:textId="77777777" w:rsidR="008F2AA9" w:rsidRDefault="008F2AA9" w:rsidP="00EE00AE">
            <w:proofErr w:type="spellStart"/>
            <w:r>
              <w:rPr>
                <w:sz w:val="18"/>
              </w:rPr>
              <w:t>Pruebas</w:t>
            </w:r>
            <w:proofErr w:type="spellEnd"/>
          </w:p>
        </w:tc>
        <w:tc>
          <w:tcPr>
            <w:tcW w:w="7370" w:type="dxa"/>
          </w:tcPr>
          <w:p w14:paraId="6C092D6E" w14:textId="77777777" w:rsidR="008F2AA9" w:rsidRDefault="008F2AA9" w:rsidP="00EE00AE">
            <w:proofErr w:type="spellStart"/>
            <w:r>
              <w:rPr>
                <w:sz w:val="18"/>
              </w:rPr>
              <w:t>Rutas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criticas</w:t>
            </w:r>
            <w:proofErr w:type="spellEnd"/>
            <w:r>
              <w:rPr>
                <w:sz w:val="18"/>
              </w:rPr>
              <w:t xml:space="preserve"> con al </w:t>
            </w:r>
            <w:proofErr w:type="spellStart"/>
            <w:r>
              <w:rPr>
                <w:sz w:val="18"/>
              </w:rPr>
              <w:t>menos</w:t>
            </w:r>
            <w:proofErr w:type="spellEnd"/>
            <w:r>
              <w:rPr>
                <w:sz w:val="18"/>
              </w:rPr>
              <w:t xml:space="preserve"> una suite de </w:t>
            </w:r>
            <w:proofErr w:type="spellStart"/>
            <w:r>
              <w:rPr>
                <w:sz w:val="18"/>
              </w:rPr>
              <w:t>pruebas</w:t>
            </w:r>
            <w:proofErr w:type="spellEnd"/>
            <w:r>
              <w:rPr>
                <w:sz w:val="18"/>
              </w:rPr>
              <w:t xml:space="preserve"> automatizadas E2E (Selenium, Cypress o Playwright).</w:t>
            </w:r>
          </w:p>
        </w:tc>
      </w:tr>
    </w:tbl>
    <w:p w14:paraId="7EC45EDA" w14:textId="77777777" w:rsidR="008F2AA9" w:rsidRDefault="008F2AA9" w:rsidP="008F2AA9"/>
    <w:p w14:paraId="4E77BC7E" w14:textId="77777777" w:rsidR="008F2AA9" w:rsidRDefault="008F2AA9" w:rsidP="008F2AA9">
      <w:proofErr w:type="spellStart"/>
      <w:r>
        <w:rPr>
          <w:b/>
        </w:rPr>
        <w:t>Requisitos</w:t>
      </w:r>
      <w:proofErr w:type="spellEnd"/>
      <w:r>
        <w:rPr>
          <w:b/>
        </w:rPr>
        <w:t xml:space="preserve"> no </w:t>
      </w:r>
      <w:proofErr w:type="spellStart"/>
      <w:r>
        <w:rPr>
          <w:b/>
        </w:rPr>
        <w:t>funcionales</w:t>
      </w:r>
      <w:proofErr w:type="spellEnd"/>
      <w:r>
        <w:rPr>
          <w:b/>
        </w:rPr>
        <w:t xml:space="preserve"> (RNF):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71"/>
        <w:gridCol w:w="1997"/>
        <w:gridCol w:w="5662"/>
      </w:tblGrid>
      <w:tr w:rsidR="008F2AA9" w:rsidRPr="008F2AA9" w14:paraId="1BDB9519" w14:textId="77777777" w:rsidTr="008F2AA9">
        <w:trPr>
          <w:jc w:val="center"/>
        </w:trPr>
        <w:tc>
          <w:tcPr>
            <w:tcW w:w="1134" w:type="dxa"/>
            <w:shd w:val="clear" w:color="auto" w:fill="C6D9F1" w:themeFill="text2" w:themeFillTint="33"/>
          </w:tcPr>
          <w:p w14:paraId="62870BCF" w14:textId="77777777" w:rsidR="008F2AA9" w:rsidRPr="008F2AA9" w:rsidRDefault="008F2AA9" w:rsidP="00EE00AE">
            <w:pPr>
              <w:rPr>
                <w:color w:val="000000" w:themeColor="text1"/>
              </w:rPr>
            </w:pPr>
            <w:r w:rsidRPr="008F2AA9">
              <w:rPr>
                <w:b/>
                <w:color w:val="000000" w:themeColor="text1"/>
                <w:sz w:val="20"/>
              </w:rPr>
              <w:t>ID</w:t>
            </w:r>
          </w:p>
        </w:tc>
        <w:tc>
          <w:tcPr>
            <w:tcW w:w="2268" w:type="dxa"/>
            <w:shd w:val="clear" w:color="auto" w:fill="C6D9F1" w:themeFill="text2" w:themeFillTint="33"/>
          </w:tcPr>
          <w:p w14:paraId="71DCDC76" w14:textId="77777777" w:rsidR="008F2AA9" w:rsidRPr="008F2AA9" w:rsidRDefault="008F2AA9" w:rsidP="00EE00AE">
            <w:pPr>
              <w:rPr>
                <w:color w:val="000000" w:themeColor="text1"/>
              </w:rPr>
            </w:pPr>
            <w:proofErr w:type="spellStart"/>
            <w:r w:rsidRPr="008F2AA9">
              <w:rPr>
                <w:b/>
                <w:color w:val="000000" w:themeColor="text1"/>
                <w:sz w:val="20"/>
              </w:rPr>
              <w:t>Categoria</w:t>
            </w:r>
            <w:proofErr w:type="spellEnd"/>
          </w:p>
        </w:tc>
        <w:tc>
          <w:tcPr>
            <w:tcW w:w="7370" w:type="dxa"/>
            <w:shd w:val="clear" w:color="auto" w:fill="C6D9F1" w:themeFill="text2" w:themeFillTint="33"/>
          </w:tcPr>
          <w:p w14:paraId="41029A05" w14:textId="77777777" w:rsidR="008F2AA9" w:rsidRPr="008F2AA9" w:rsidRDefault="008F2AA9" w:rsidP="00EE00AE">
            <w:pPr>
              <w:rPr>
                <w:color w:val="000000" w:themeColor="text1"/>
              </w:rPr>
            </w:pPr>
            <w:proofErr w:type="spellStart"/>
            <w:r w:rsidRPr="008F2AA9">
              <w:rPr>
                <w:b/>
                <w:color w:val="000000" w:themeColor="text1"/>
                <w:sz w:val="20"/>
              </w:rPr>
              <w:t>Requerimiento</w:t>
            </w:r>
            <w:proofErr w:type="spellEnd"/>
          </w:p>
        </w:tc>
      </w:tr>
      <w:tr w:rsidR="008F2AA9" w14:paraId="7FEBEB58" w14:textId="77777777" w:rsidTr="00EE00AE">
        <w:trPr>
          <w:jc w:val="center"/>
        </w:trPr>
        <w:tc>
          <w:tcPr>
            <w:tcW w:w="1134" w:type="dxa"/>
          </w:tcPr>
          <w:p w14:paraId="51F3AD68" w14:textId="77777777" w:rsidR="008F2AA9" w:rsidRDefault="008F2AA9" w:rsidP="00EE00AE">
            <w:r>
              <w:rPr>
                <w:sz w:val="18"/>
              </w:rPr>
              <w:t>RNF-01</w:t>
            </w:r>
          </w:p>
        </w:tc>
        <w:tc>
          <w:tcPr>
            <w:tcW w:w="2268" w:type="dxa"/>
          </w:tcPr>
          <w:p w14:paraId="0C505A02" w14:textId="77777777" w:rsidR="008F2AA9" w:rsidRDefault="008F2AA9" w:rsidP="00EE00AE">
            <w:proofErr w:type="spellStart"/>
            <w:r>
              <w:rPr>
                <w:sz w:val="18"/>
              </w:rPr>
              <w:t>Seguridad</w:t>
            </w:r>
            <w:proofErr w:type="spellEnd"/>
          </w:p>
        </w:tc>
        <w:tc>
          <w:tcPr>
            <w:tcW w:w="7370" w:type="dxa"/>
          </w:tcPr>
          <w:p w14:paraId="0199AF6F" w14:textId="77777777" w:rsidR="008F2AA9" w:rsidRDefault="008F2AA9" w:rsidP="00EE00AE">
            <w:proofErr w:type="spellStart"/>
            <w:r>
              <w:rPr>
                <w:sz w:val="18"/>
              </w:rPr>
              <w:t>Autenticacion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autorizacion</w:t>
            </w:r>
            <w:proofErr w:type="spellEnd"/>
            <w:r>
              <w:rPr>
                <w:sz w:val="18"/>
              </w:rPr>
              <w:t xml:space="preserve"> por </w:t>
            </w:r>
            <w:proofErr w:type="spellStart"/>
            <w:r>
              <w:rPr>
                <w:sz w:val="18"/>
              </w:rPr>
              <w:t>rol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sesiones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protegidas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credenciales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expuestas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F2AA9" w14:paraId="6A7026C4" w14:textId="77777777" w:rsidTr="00EE00AE">
        <w:trPr>
          <w:jc w:val="center"/>
        </w:trPr>
        <w:tc>
          <w:tcPr>
            <w:tcW w:w="1134" w:type="dxa"/>
          </w:tcPr>
          <w:p w14:paraId="18B08DC0" w14:textId="77777777" w:rsidR="008F2AA9" w:rsidRDefault="008F2AA9" w:rsidP="00EE00AE">
            <w:r>
              <w:rPr>
                <w:sz w:val="18"/>
              </w:rPr>
              <w:t>RNF-02</w:t>
            </w:r>
          </w:p>
        </w:tc>
        <w:tc>
          <w:tcPr>
            <w:tcW w:w="2268" w:type="dxa"/>
          </w:tcPr>
          <w:p w14:paraId="483ACAA7" w14:textId="77777777" w:rsidR="008F2AA9" w:rsidRDefault="008F2AA9" w:rsidP="00EE00AE">
            <w:proofErr w:type="spellStart"/>
            <w:r>
              <w:rPr>
                <w:sz w:val="18"/>
              </w:rPr>
              <w:t>Rendimiento</w:t>
            </w:r>
            <w:proofErr w:type="spellEnd"/>
          </w:p>
        </w:tc>
        <w:tc>
          <w:tcPr>
            <w:tcW w:w="7370" w:type="dxa"/>
          </w:tcPr>
          <w:p w14:paraId="127D4296" w14:textId="77777777" w:rsidR="008F2AA9" w:rsidRDefault="008F2AA9" w:rsidP="00EE00AE">
            <w:r>
              <w:rPr>
                <w:sz w:val="18"/>
              </w:rPr>
              <w:t xml:space="preserve">Vistas </w:t>
            </w:r>
            <w:proofErr w:type="spellStart"/>
            <w:r>
              <w:rPr>
                <w:sz w:val="18"/>
              </w:rPr>
              <w:t>principales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fluidas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consultas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criticas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medidas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durante</w:t>
            </w:r>
            <w:proofErr w:type="spellEnd"/>
            <w:r>
              <w:rPr>
                <w:sz w:val="18"/>
              </w:rPr>
              <w:t xml:space="preserve"> las </w:t>
            </w:r>
            <w:proofErr w:type="spellStart"/>
            <w:r>
              <w:rPr>
                <w:sz w:val="18"/>
              </w:rPr>
              <w:t>pruebas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F2AA9" w14:paraId="76EF2235" w14:textId="77777777" w:rsidTr="00EE00AE">
        <w:trPr>
          <w:jc w:val="center"/>
        </w:trPr>
        <w:tc>
          <w:tcPr>
            <w:tcW w:w="1134" w:type="dxa"/>
          </w:tcPr>
          <w:p w14:paraId="6B8C28D5" w14:textId="77777777" w:rsidR="008F2AA9" w:rsidRDefault="008F2AA9" w:rsidP="00EE00AE">
            <w:r>
              <w:rPr>
                <w:sz w:val="18"/>
              </w:rPr>
              <w:t>RNF-03</w:t>
            </w:r>
          </w:p>
        </w:tc>
        <w:tc>
          <w:tcPr>
            <w:tcW w:w="2268" w:type="dxa"/>
          </w:tcPr>
          <w:p w14:paraId="7B076857" w14:textId="77777777" w:rsidR="008F2AA9" w:rsidRDefault="008F2AA9" w:rsidP="00EE00AE">
            <w:proofErr w:type="spellStart"/>
            <w:r>
              <w:rPr>
                <w:sz w:val="18"/>
              </w:rPr>
              <w:t>Disponibilidad</w:t>
            </w:r>
            <w:proofErr w:type="spellEnd"/>
          </w:p>
        </w:tc>
        <w:tc>
          <w:tcPr>
            <w:tcW w:w="7370" w:type="dxa"/>
          </w:tcPr>
          <w:p w14:paraId="663AC046" w14:textId="77777777" w:rsidR="008F2AA9" w:rsidRDefault="008F2AA9" w:rsidP="00EE00AE">
            <w:r>
              <w:rPr>
                <w:sz w:val="18"/>
              </w:rPr>
              <w:t xml:space="preserve">Version de revision disponible </w:t>
            </w:r>
            <w:proofErr w:type="spellStart"/>
            <w:r>
              <w:rPr>
                <w:sz w:val="18"/>
              </w:rPr>
              <w:t>durante</w:t>
            </w:r>
            <w:proofErr w:type="spellEnd"/>
            <w:r>
              <w:rPr>
                <w:sz w:val="18"/>
              </w:rPr>
              <w:t xml:space="preserve"> la </w:t>
            </w:r>
            <w:proofErr w:type="spellStart"/>
            <w:r>
              <w:rPr>
                <w:sz w:val="18"/>
              </w:rPr>
              <w:t>validacion</w:t>
            </w:r>
            <w:proofErr w:type="spellEnd"/>
            <w:r>
              <w:rPr>
                <w:sz w:val="18"/>
              </w:rPr>
              <w:t xml:space="preserve">, salvo </w:t>
            </w:r>
            <w:proofErr w:type="spellStart"/>
            <w:r>
              <w:rPr>
                <w:sz w:val="18"/>
              </w:rPr>
              <w:t>mantenimiento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comunicado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F2AA9" w14:paraId="36BDE4E7" w14:textId="77777777" w:rsidTr="00EE00AE">
        <w:trPr>
          <w:jc w:val="center"/>
        </w:trPr>
        <w:tc>
          <w:tcPr>
            <w:tcW w:w="1134" w:type="dxa"/>
          </w:tcPr>
          <w:p w14:paraId="4F0030DB" w14:textId="77777777" w:rsidR="008F2AA9" w:rsidRDefault="008F2AA9" w:rsidP="00EE00AE">
            <w:r>
              <w:rPr>
                <w:sz w:val="18"/>
              </w:rPr>
              <w:t>RNF-04</w:t>
            </w:r>
          </w:p>
        </w:tc>
        <w:tc>
          <w:tcPr>
            <w:tcW w:w="2268" w:type="dxa"/>
          </w:tcPr>
          <w:p w14:paraId="555F2716" w14:textId="77777777" w:rsidR="008F2AA9" w:rsidRDefault="008F2AA9" w:rsidP="00EE00AE">
            <w:proofErr w:type="spellStart"/>
            <w:r>
              <w:rPr>
                <w:sz w:val="18"/>
              </w:rPr>
              <w:t>Usabilidad</w:t>
            </w:r>
            <w:proofErr w:type="spellEnd"/>
          </w:p>
        </w:tc>
        <w:tc>
          <w:tcPr>
            <w:tcW w:w="7370" w:type="dxa"/>
          </w:tcPr>
          <w:p w14:paraId="3E6B558D" w14:textId="77777777" w:rsidR="008F2AA9" w:rsidRDefault="008F2AA9" w:rsidP="00EE00AE">
            <w:proofErr w:type="spellStart"/>
            <w:r>
              <w:rPr>
                <w:sz w:val="18"/>
              </w:rPr>
              <w:t>Flujos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principales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comprensibles</w:t>
            </w:r>
            <w:proofErr w:type="spellEnd"/>
            <w:r>
              <w:rPr>
                <w:sz w:val="18"/>
              </w:rPr>
              <w:t xml:space="preserve">, con </w:t>
            </w:r>
            <w:proofErr w:type="spellStart"/>
            <w:r>
              <w:rPr>
                <w:sz w:val="18"/>
              </w:rPr>
              <w:t>mensajes</w:t>
            </w:r>
            <w:proofErr w:type="spellEnd"/>
            <w:r>
              <w:rPr>
                <w:sz w:val="18"/>
              </w:rPr>
              <w:t xml:space="preserve"> claros, </w:t>
            </w:r>
            <w:proofErr w:type="spellStart"/>
            <w:r>
              <w:rPr>
                <w:sz w:val="18"/>
              </w:rPr>
              <w:t>validaciones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navegacion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consistente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F2AA9" w14:paraId="4D02AD4D" w14:textId="77777777" w:rsidTr="00EE00AE">
        <w:trPr>
          <w:jc w:val="center"/>
        </w:trPr>
        <w:tc>
          <w:tcPr>
            <w:tcW w:w="1134" w:type="dxa"/>
          </w:tcPr>
          <w:p w14:paraId="2E03543A" w14:textId="77777777" w:rsidR="008F2AA9" w:rsidRDefault="008F2AA9" w:rsidP="00EE00AE">
            <w:r>
              <w:rPr>
                <w:sz w:val="18"/>
              </w:rPr>
              <w:t>RNF-05</w:t>
            </w:r>
          </w:p>
        </w:tc>
        <w:tc>
          <w:tcPr>
            <w:tcW w:w="2268" w:type="dxa"/>
          </w:tcPr>
          <w:p w14:paraId="50C2F489" w14:textId="77777777" w:rsidR="008F2AA9" w:rsidRDefault="008F2AA9" w:rsidP="00EE00AE">
            <w:proofErr w:type="spellStart"/>
            <w:r>
              <w:rPr>
                <w:sz w:val="18"/>
              </w:rPr>
              <w:t>Responsividad</w:t>
            </w:r>
            <w:proofErr w:type="spellEnd"/>
          </w:p>
        </w:tc>
        <w:tc>
          <w:tcPr>
            <w:tcW w:w="7370" w:type="dxa"/>
          </w:tcPr>
          <w:p w14:paraId="622BFFD6" w14:textId="77777777" w:rsidR="008F2AA9" w:rsidRDefault="008F2AA9" w:rsidP="00EE00AE">
            <w:proofErr w:type="spellStart"/>
            <w:r>
              <w:rPr>
                <w:sz w:val="18"/>
              </w:rPr>
              <w:t>Interfaz</w:t>
            </w:r>
            <w:proofErr w:type="spellEnd"/>
            <w:r>
              <w:rPr>
                <w:sz w:val="18"/>
              </w:rPr>
              <w:t xml:space="preserve"> adaptable </w:t>
            </w:r>
            <w:proofErr w:type="gramStart"/>
            <w:r>
              <w:rPr>
                <w:sz w:val="18"/>
              </w:rPr>
              <w:t>a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escritorio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dispositivos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moviles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F2AA9" w14:paraId="39847681" w14:textId="77777777" w:rsidTr="00EE00AE">
        <w:trPr>
          <w:jc w:val="center"/>
        </w:trPr>
        <w:tc>
          <w:tcPr>
            <w:tcW w:w="1134" w:type="dxa"/>
          </w:tcPr>
          <w:p w14:paraId="7ABF46C6" w14:textId="77777777" w:rsidR="008F2AA9" w:rsidRDefault="008F2AA9" w:rsidP="00EE00AE">
            <w:r>
              <w:rPr>
                <w:sz w:val="18"/>
              </w:rPr>
              <w:t>RNF-06</w:t>
            </w:r>
          </w:p>
        </w:tc>
        <w:tc>
          <w:tcPr>
            <w:tcW w:w="2268" w:type="dxa"/>
          </w:tcPr>
          <w:p w14:paraId="170B1809" w14:textId="77777777" w:rsidR="008F2AA9" w:rsidRDefault="008F2AA9" w:rsidP="00EE00AE">
            <w:r>
              <w:rPr>
                <w:sz w:val="18"/>
              </w:rPr>
              <w:t>PWA</w:t>
            </w:r>
          </w:p>
        </w:tc>
        <w:tc>
          <w:tcPr>
            <w:tcW w:w="7370" w:type="dxa"/>
          </w:tcPr>
          <w:p w14:paraId="1FA5DFB9" w14:textId="77777777" w:rsidR="008F2AA9" w:rsidRDefault="008F2AA9" w:rsidP="00EE00AE">
            <w:proofErr w:type="spellStart"/>
            <w:r>
              <w:rPr>
                <w:sz w:val="18"/>
              </w:rPr>
              <w:t>Cumplimiento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requisitos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tecnicos</w:t>
            </w:r>
            <w:proofErr w:type="spellEnd"/>
            <w:r>
              <w:rPr>
                <w:sz w:val="18"/>
              </w:rPr>
              <w:t xml:space="preserve"> para </w:t>
            </w:r>
            <w:proofErr w:type="spellStart"/>
            <w:r>
              <w:rPr>
                <w:sz w:val="18"/>
              </w:rPr>
              <w:t>instalacion</w:t>
            </w:r>
            <w:proofErr w:type="spellEnd"/>
            <w:r>
              <w:rPr>
                <w:sz w:val="18"/>
              </w:rPr>
              <w:t xml:space="preserve"> y offline </w:t>
            </w:r>
            <w:proofErr w:type="spellStart"/>
            <w:r>
              <w:rPr>
                <w:sz w:val="18"/>
              </w:rPr>
              <w:t>acotado</w:t>
            </w:r>
            <w:proofErr w:type="spellEnd"/>
            <w:r>
              <w:rPr>
                <w:sz w:val="18"/>
              </w:rPr>
              <w:t xml:space="preserve"> sin </w:t>
            </w:r>
            <w:proofErr w:type="spellStart"/>
            <w:r>
              <w:rPr>
                <w:sz w:val="18"/>
              </w:rPr>
              <w:t>cachear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informacion</w:t>
            </w:r>
            <w:proofErr w:type="spellEnd"/>
            <w:r>
              <w:rPr>
                <w:sz w:val="18"/>
              </w:rPr>
              <w:t xml:space="preserve"> sensible.</w:t>
            </w:r>
          </w:p>
        </w:tc>
      </w:tr>
      <w:tr w:rsidR="008F2AA9" w14:paraId="6EEF7425" w14:textId="77777777" w:rsidTr="00EE00AE">
        <w:trPr>
          <w:jc w:val="center"/>
        </w:trPr>
        <w:tc>
          <w:tcPr>
            <w:tcW w:w="1134" w:type="dxa"/>
          </w:tcPr>
          <w:p w14:paraId="29C2F27B" w14:textId="77777777" w:rsidR="008F2AA9" w:rsidRDefault="008F2AA9" w:rsidP="00EE00AE">
            <w:r>
              <w:rPr>
                <w:sz w:val="18"/>
              </w:rPr>
              <w:t>RNF-07</w:t>
            </w:r>
          </w:p>
        </w:tc>
        <w:tc>
          <w:tcPr>
            <w:tcW w:w="2268" w:type="dxa"/>
          </w:tcPr>
          <w:p w14:paraId="36DD1454" w14:textId="77777777" w:rsidR="008F2AA9" w:rsidRDefault="008F2AA9" w:rsidP="00EE00AE">
            <w:proofErr w:type="spellStart"/>
            <w:r>
              <w:rPr>
                <w:sz w:val="18"/>
              </w:rPr>
              <w:t>Integridad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datos</w:t>
            </w:r>
            <w:proofErr w:type="spellEnd"/>
          </w:p>
        </w:tc>
        <w:tc>
          <w:tcPr>
            <w:tcW w:w="7370" w:type="dxa"/>
          </w:tcPr>
          <w:p w14:paraId="5A61A478" w14:textId="77777777" w:rsidR="008F2AA9" w:rsidRDefault="008F2AA9" w:rsidP="00EE00AE">
            <w:r>
              <w:rPr>
                <w:sz w:val="18"/>
              </w:rPr>
              <w:t xml:space="preserve">Ventas, </w:t>
            </w:r>
            <w:proofErr w:type="spellStart"/>
            <w:r>
              <w:rPr>
                <w:sz w:val="18"/>
              </w:rPr>
              <w:t>inventario</w:t>
            </w:r>
            <w:proofErr w:type="spellEnd"/>
            <w:r>
              <w:rPr>
                <w:sz w:val="18"/>
              </w:rPr>
              <w:t xml:space="preserve">, puntos y </w:t>
            </w:r>
            <w:proofErr w:type="spellStart"/>
            <w:r>
              <w:rPr>
                <w:sz w:val="18"/>
              </w:rPr>
              <w:t>promociones</w:t>
            </w:r>
            <w:proofErr w:type="spellEnd"/>
            <w:r>
              <w:rPr>
                <w:sz w:val="18"/>
              </w:rPr>
              <w:t xml:space="preserve"> con </w:t>
            </w:r>
            <w:proofErr w:type="spellStart"/>
            <w:r>
              <w:rPr>
                <w:sz w:val="18"/>
              </w:rPr>
              <w:t>consistencia</w:t>
            </w:r>
            <w:proofErr w:type="spellEnd"/>
            <w:r>
              <w:rPr>
                <w:sz w:val="18"/>
              </w:rPr>
              <w:t xml:space="preserve"> ante </w:t>
            </w:r>
            <w:proofErr w:type="spellStart"/>
            <w:r>
              <w:rPr>
                <w:sz w:val="18"/>
              </w:rPr>
              <w:t>operaciones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cancelaciones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F2AA9" w14:paraId="74B6A2D8" w14:textId="77777777" w:rsidTr="00EE00AE">
        <w:trPr>
          <w:jc w:val="center"/>
        </w:trPr>
        <w:tc>
          <w:tcPr>
            <w:tcW w:w="1134" w:type="dxa"/>
          </w:tcPr>
          <w:p w14:paraId="7347A680" w14:textId="77777777" w:rsidR="008F2AA9" w:rsidRDefault="008F2AA9" w:rsidP="00EE00AE">
            <w:r>
              <w:rPr>
                <w:sz w:val="18"/>
              </w:rPr>
              <w:t>RNF-08</w:t>
            </w:r>
          </w:p>
        </w:tc>
        <w:tc>
          <w:tcPr>
            <w:tcW w:w="2268" w:type="dxa"/>
          </w:tcPr>
          <w:p w14:paraId="1ECB6E78" w14:textId="77777777" w:rsidR="008F2AA9" w:rsidRDefault="008F2AA9" w:rsidP="00EE00AE">
            <w:proofErr w:type="spellStart"/>
            <w:r>
              <w:rPr>
                <w:sz w:val="18"/>
              </w:rPr>
              <w:t>Trazabilidad</w:t>
            </w:r>
            <w:proofErr w:type="spellEnd"/>
          </w:p>
        </w:tc>
        <w:tc>
          <w:tcPr>
            <w:tcW w:w="7370" w:type="dxa"/>
          </w:tcPr>
          <w:p w14:paraId="7D59AFB5" w14:textId="77777777" w:rsidR="008F2AA9" w:rsidRDefault="008F2AA9" w:rsidP="00EE00AE">
            <w:proofErr w:type="spellStart"/>
            <w:r>
              <w:rPr>
                <w:sz w:val="18"/>
              </w:rPr>
              <w:t>Operaciones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sensibles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conservan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usuario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fecha</w:t>
            </w:r>
            <w:proofErr w:type="spellEnd"/>
            <w:r>
              <w:rPr>
                <w:sz w:val="18"/>
              </w:rPr>
              <w:t xml:space="preserve">/hora y </w:t>
            </w:r>
            <w:proofErr w:type="spellStart"/>
            <w:r>
              <w:rPr>
                <w:sz w:val="18"/>
              </w:rPr>
              <w:t>accion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cuando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corresponda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F2AA9" w14:paraId="19CE8547" w14:textId="77777777" w:rsidTr="00EE00AE">
        <w:trPr>
          <w:jc w:val="center"/>
        </w:trPr>
        <w:tc>
          <w:tcPr>
            <w:tcW w:w="1134" w:type="dxa"/>
          </w:tcPr>
          <w:p w14:paraId="1D922E7C" w14:textId="77777777" w:rsidR="008F2AA9" w:rsidRDefault="008F2AA9" w:rsidP="00EE00AE">
            <w:r>
              <w:rPr>
                <w:sz w:val="18"/>
              </w:rPr>
              <w:lastRenderedPageBreak/>
              <w:t>RNF-09</w:t>
            </w:r>
          </w:p>
        </w:tc>
        <w:tc>
          <w:tcPr>
            <w:tcW w:w="2268" w:type="dxa"/>
          </w:tcPr>
          <w:p w14:paraId="0C0E01D3" w14:textId="77777777" w:rsidR="008F2AA9" w:rsidRDefault="008F2AA9" w:rsidP="00EE00AE">
            <w:proofErr w:type="spellStart"/>
            <w:r>
              <w:rPr>
                <w:sz w:val="18"/>
              </w:rPr>
              <w:t>Expiracion</w:t>
            </w:r>
            <w:proofErr w:type="spellEnd"/>
          </w:p>
        </w:tc>
        <w:tc>
          <w:tcPr>
            <w:tcW w:w="7370" w:type="dxa"/>
          </w:tcPr>
          <w:p w14:paraId="1068A6AA" w14:textId="77777777" w:rsidR="008F2AA9" w:rsidRDefault="008F2AA9" w:rsidP="00EE00AE">
            <w:proofErr w:type="spellStart"/>
            <w:r>
              <w:rPr>
                <w:sz w:val="18"/>
              </w:rPr>
              <w:t>Fechas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caducidad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vigencia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producen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estados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alertas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verificables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F2AA9" w14:paraId="632CCA20" w14:textId="77777777" w:rsidTr="00EE00AE">
        <w:trPr>
          <w:jc w:val="center"/>
        </w:trPr>
        <w:tc>
          <w:tcPr>
            <w:tcW w:w="1134" w:type="dxa"/>
          </w:tcPr>
          <w:p w14:paraId="22DBAD24" w14:textId="77777777" w:rsidR="008F2AA9" w:rsidRDefault="008F2AA9" w:rsidP="00EE00AE">
            <w:r>
              <w:rPr>
                <w:sz w:val="18"/>
              </w:rPr>
              <w:t>RNF-10</w:t>
            </w:r>
          </w:p>
        </w:tc>
        <w:tc>
          <w:tcPr>
            <w:tcW w:w="2268" w:type="dxa"/>
          </w:tcPr>
          <w:p w14:paraId="608E0855" w14:textId="77777777" w:rsidR="008F2AA9" w:rsidRDefault="008F2AA9" w:rsidP="00EE00AE">
            <w:r>
              <w:rPr>
                <w:sz w:val="18"/>
              </w:rPr>
              <w:t>IA/ML</w:t>
            </w:r>
          </w:p>
        </w:tc>
        <w:tc>
          <w:tcPr>
            <w:tcW w:w="7370" w:type="dxa"/>
          </w:tcPr>
          <w:p w14:paraId="43E27EF1" w14:textId="77777777" w:rsidR="008F2AA9" w:rsidRDefault="008F2AA9" w:rsidP="00EE00AE">
            <w:proofErr w:type="spellStart"/>
            <w:r>
              <w:rPr>
                <w:sz w:val="18"/>
              </w:rPr>
              <w:t>Predicciones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identificadas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estimaciones</w:t>
            </w:r>
            <w:proofErr w:type="spellEnd"/>
            <w:r>
              <w:rPr>
                <w:sz w:val="18"/>
              </w:rPr>
              <w:t xml:space="preserve">, con </w:t>
            </w:r>
            <w:proofErr w:type="spellStart"/>
            <w:r>
              <w:rPr>
                <w:sz w:val="18"/>
              </w:rPr>
              <w:t>fecha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calculo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datos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referencia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F2AA9" w14:paraId="3D5D2E11" w14:textId="77777777" w:rsidTr="00EE00AE">
        <w:trPr>
          <w:jc w:val="center"/>
        </w:trPr>
        <w:tc>
          <w:tcPr>
            <w:tcW w:w="1134" w:type="dxa"/>
          </w:tcPr>
          <w:p w14:paraId="48532104" w14:textId="77777777" w:rsidR="008F2AA9" w:rsidRDefault="008F2AA9" w:rsidP="00EE00AE">
            <w:r>
              <w:rPr>
                <w:sz w:val="18"/>
              </w:rPr>
              <w:t>RNF-11</w:t>
            </w:r>
          </w:p>
        </w:tc>
        <w:tc>
          <w:tcPr>
            <w:tcW w:w="2268" w:type="dxa"/>
          </w:tcPr>
          <w:p w14:paraId="382665CE" w14:textId="77777777" w:rsidR="008F2AA9" w:rsidRDefault="008F2AA9" w:rsidP="00EE00AE">
            <w:proofErr w:type="spellStart"/>
            <w:r>
              <w:rPr>
                <w:sz w:val="18"/>
              </w:rPr>
              <w:t>Mantenibilidad</w:t>
            </w:r>
            <w:proofErr w:type="spellEnd"/>
          </w:p>
        </w:tc>
        <w:tc>
          <w:tcPr>
            <w:tcW w:w="7370" w:type="dxa"/>
          </w:tcPr>
          <w:p w14:paraId="341C5106" w14:textId="77777777" w:rsidR="008F2AA9" w:rsidRDefault="008F2AA9" w:rsidP="00EE00AE">
            <w:proofErr w:type="spellStart"/>
            <w:r>
              <w:rPr>
                <w:sz w:val="18"/>
              </w:rPr>
              <w:t>Codigo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organizado</w:t>
            </w:r>
            <w:proofErr w:type="spellEnd"/>
            <w:r>
              <w:rPr>
                <w:sz w:val="18"/>
              </w:rPr>
              <w:t xml:space="preserve"> por </w:t>
            </w:r>
            <w:proofErr w:type="spellStart"/>
            <w:r>
              <w:rPr>
                <w:sz w:val="18"/>
              </w:rPr>
              <w:t>modulos</w:t>
            </w:r>
            <w:proofErr w:type="spellEnd"/>
            <w:r>
              <w:rPr>
                <w:sz w:val="18"/>
              </w:rPr>
              <w:t xml:space="preserve"> y bajo control de </w:t>
            </w:r>
            <w:proofErr w:type="spellStart"/>
            <w:r>
              <w:rPr>
                <w:sz w:val="18"/>
              </w:rPr>
              <w:t>versiones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F2AA9" w14:paraId="2E6ED9F2" w14:textId="77777777" w:rsidTr="00EE00AE">
        <w:trPr>
          <w:jc w:val="center"/>
        </w:trPr>
        <w:tc>
          <w:tcPr>
            <w:tcW w:w="1134" w:type="dxa"/>
          </w:tcPr>
          <w:p w14:paraId="3ABD28AE" w14:textId="77777777" w:rsidR="008F2AA9" w:rsidRDefault="008F2AA9" w:rsidP="00EE00AE">
            <w:r>
              <w:rPr>
                <w:sz w:val="18"/>
              </w:rPr>
              <w:t>RNF-12</w:t>
            </w:r>
          </w:p>
        </w:tc>
        <w:tc>
          <w:tcPr>
            <w:tcW w:w="2268" w:type="dxa"/>
          </w:tcPr>
          <w:p w14:paraId="05CE6146" w14:textId="77777777" w:rsidR="008F2AA9" w:rsidRDefault="008F2AA9" w:rsidP="00EE00AE">
            <w:proofErr w:type="spellStart"/>
            <w:r>
              <w:rPr>
                <w:sz w:val="18"/>
              </w:rPr>
              <w:t>Pruebas</w:t>
            </w:r>
            <w:proofErr w:type="spellEnd"/>
          </w:p>
        </w:tc>
        <w:tc>
          <w:tcPr>
            <w:tcW w:w="7370" w:type="dxa"/>
          </w:tcPr>
          <w:p w14:paraId="59766789" w14:textId="77777777" w:rsidR="008F2AA9" w:rsidRDefault="008F2AA9" w:rsidP="00EE00AE">
            <w:proofErr w:type="spellStart"/>
            <w:r>
              <w:rPr>
                <w:sz w:val="18"/>
              </w:rPr>
              <w:t>Funcionalidades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criticas</w:t>
            </w:r>
            <w:proofErr w:type="spellEnd"/>
            <w:r>
              <w:rPr>
                <w:sz w:val="18"/>
              </w:rPr>
              <w:t xml:space="preserve"> con </w:t>
            </w:r>
            <w:proofErr w:type="spellStart"/>
            <w:r>
              <w:rPr>
                <w:sz w:val="18"/>
              </w:rPr>
              <w:t>evidencia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pruebas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funcionales</w:t>
            </w:r>
            <w:proofErr w:type="spellEnd"/>
            <w:r>
              <w:rPr>
                <w:sz w:val="18"/>
              </w:rPr>
              <w:t xml:space="preserve"> y de </w:t>
            </w:r>
            <w:proofErr w:type="spellStart"/>
            <w:r>
              <w:rPr>
                <w:sz w:val="18"/>
              </w:rPr>
              <w:t>regresion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6DABF752" w14:textId="77777777" w:rsidR="008F2AA9" w:rsidRDefault="008F2AA9" w:rsidP="008F2AA9"/>
    <w:p w14:paraId="793BFFE5" w14:textId="77777777" w:rsidR="008F2AA9" w:rsidRPr="008F2AA9" w:rsidRDefault="008F2AA9" w:rsidP="008F2AA9">
      <w:pPr>
        <w:rPr>
          <w:color w:val="000000" w:themeColor="text1"/>
        </w:rPr>
      </w:pPr>
      <w:r w:rsidRPr="008F2AA9">
        <w:rPr>
          <w:color w:val="000000" w:themeColor="text1"/>
        </w:rPr>
        <w:t xml:space="preserve">El plan DevOps se </w:t>
      </w:r>
      <w:proofErr w:type="spellStart"/>
      <w:r w:rsidRPr="008F2AA9">
        <w:rPr>
          <w:color w:val="000000" w:themeColor="text1"/>
        </w:rPr>
        <w:t>enfoca</w:t>
      </w:r>
      <w:proofErr w:type="spellEnd"/>
      <w:r w:rsidRPr="008F2AA9">
        <w:rPr>
          <w:color w:val="000000" w:themeColor="text1"/>
        </w:rPr>
        <w:t xml:space="preserve"> </w:t>
      </w:r>
      <w:proofErr w:type="spellStart"/>
      <w:r w:rsidRPr="008F2AA9">
        <w:rPr>
          <w:color w:val="000000" w:themeColor="text1"/>
        </w:rPr>
        <w:t>en</w:t>
      </w:r>
      <w:proofErr w:type="spellEnd"/>
      <w:r w:rsidRPr="008F2AA9">
        <w:rPr>
          <w:color w:val="000000" w:themeColor="text1"/>
        </w:rPr>
        <w:t xml:space="preserve"> la </w:t>
      </w:r>
      <w:proofErr w:type="spellStart"/>
      <w:r w:rsidRPr="008F2AA9">
        <w:rPr>
          <w:color w:val="000000" w:themeColor="text1"/>
        </w:rPr>
        <w:t>entrega</w:t>
      </w:r>
      <w:proofErr w:type="spellEnd"/>
      <w:r w:rsidRPr="008F2AA9">
        <w:rPr>
          <w:color w:val="000000" w:themeColor="text1"/>
        </w:rPr>
        <w:t xml:space="preserve"> continua de </w:t>
      </w:r>
      <w:proofErr w:type="spellStart"/>
      <w:r w:rsidRPr="008F2AA9">
        <w:rPr>
          <w:color w:val="000000" w:themeColor="text1"/>
        </w:rPr>
        <w:t>estos</w:t>
      </w:r>
      <w:proofErr w:type="spellEnd"/>
      <w:r w:rsidRPr="008F2AA9">
        <w:rPr>
          <w:color w:val="000000" w:themeColor="text1"/>
        </w:rPr>
        <w:t xml:space="preserve"> </w:t>
      </w:r>
      <w:proofErr w:type="spellStart"/>
      <w:r w:rsidRPr="008F2AA9">
        <w:rPr>
          <w:color w:val="000000" w:themeColor="text1"/>
        </w:rPr>
        <w:t>requisitos</w:t>
      </w:r>
      <w:proofErr w:type="spellEnd"/>
      <w:r w:rsidRPr="008F2AA9">
        <w:rPr>
          <w:color w:val="000000" w:themeColor="text1"/>
        </w:rPr>
        <w:t xml:space="preserve"> </w:t>
      </w:r>
      <w:proofErr w:type="spellStart"/>
      <w:r w:rsidRPr="008F2AA9">
        <w:rPr>
          <w:color w:val="000000" w:themeColor="text1"/>
        </w:rPr>
        <w:t>mediante</w:t>
      </w:r>
      <w:proofErr w:type="spellEnd"/>
      <w:r w:rsidRPr="008F2AA9">
        <w:rPr>
          <w:color w:val="000000" w:themeColor="text1"/>
        </w:rPr>
        <w:t xml:space="preserve"> CI/CD, </w:t>
      </w:r>
      <w:proofErr w:type="spellStart"/>
      <w:r w:rsidRPr="008F2AA9">
        <w:rPr>
          <w:color w:val="000000" w:themeColor="text1"/>
        </w:rPr>
        <w:t>pruebas</w:t>
      </w:r>
      <w:proofErr w:type="spellEnd"/>
      <w:r w:rsidRPr="008F2AA9">
        <w:rPr>
          <w:color w:val="000000" w:themeColor="text1"/>
        </w:rPr>
        <w:t xml:space="preserve"> automatizadas y </w:t>
      </w:r>
      <w:proofErr w:type="spellStart"/>
      <w:r w:rsidRPr="008F2AA9">
        <w:rPr>
          <w:color w:val="000000" w:themeColor="text1"/>
        </w:rPr>
        <w:t>despliegue</w:t>
      </w:r>
      <w:proofErr w:type="spellEnd"/>
      <w:r w:rsidRPr="008F2AA9">
        <w:rPr>
          <w:color w:val="000000" w:themeColor="text1"/>
        </w:rPr>
        <w:t xml:space="preserve"> </w:t>
      </w:r>
      <w:proofErr w:type="spellStart"/>
      <w:r w:rsidRPr="008F2AA9">
        <w:rPr>
          <w:color w:val="000000" w:themeColor="text1"/>
        </w:rPr>
        <w:t>controlado</w:t>
      </w:r>
      <w:proofErr w:type="spellEnd"/>
      <w:r w:rsidRPr="008F2AA9">
        <w:rPr>
          <w:color w:val="000000" w:themeColor="text1"/>
        </w:rPr>
        <w:t>.</w:t>
      </w:r>
    </w:p>
    <w:p w14:paraId="0DD4DED1" w14:textId="77777777" w:rsidR="005D57C2" w:rsidRPr="00F81808" w:rsidRDefault="002B3AB4" w:rsidP="008F2AA9">
      <w:pPr>
        <w:pStyle w:val="Ttulo2"/>
        <w:rPr>
          <w:color w:val="000000" w:themeColor="text1"/>
        </w:rPr>
      </w:pPr>
      <w:bookmarkStart w:id="9" w:name="_Toc243922851"/>
      <w:bookmarkStart w:id="10" w:name="_Toc244047758"/>
      <w:r w:rsidRPr="00F81808">
        <w:rPr>
          <w:color w:val="000000" w:themeColor="text1"/>
        </w:rPr>
        <w:t xml:space="preserve">1.5 </w:t>
      </w:r>
      <w:proofErr w:type="spellStart"/>
      <w:r w:rsidRPr="00F81808">
        <w:rPr>
          <w:color w:val="000000" w:themeColor="text1"/>
        </w:rPr>
        <w:t>Entregables</w:t>
      </w:r>
      <w:proofErr w:type="spellEnd"/>
      <w:r w:rsidRPr="00F81808">
        <w:rPr>
          <w:color w:val="000000" w:themeColor="text1"/>
        </w:rPr>
        <w:t xml:space="preserve"> del plan DevOps</w:t>
      </w:r>
      <w:bookmarkEnd w:id="9"/>
      <w:bookmarkEnd w:id="10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61"/>
        <w:gridCol w:w="7669"/>
      </w:tblGrid>
      <w:tr w:rsidR="00F81808" w:rsidRPr="00F81808" w14:paraId="5DF01911" w14:textId="77777777" w:rsidTr="00F81808">
        <w:trPr>
          <w:jc w:val="center"/>
        </w:trPr>
        <w:tc>
          <w:tcPr>
            <w:tcW w:w="1134" w:type="dxa"/>
            <w:shd w:val="clear" w:color="auto" w:fill="C6D9F1" w:themeFill="text2" w:themeFillTint="33"/>
          </w:tcPr>
          <w:p w14:paraId="3A74BDAF" w14:textId="77777777" w:rsidR="005D57C2" w:rsidRPr="00F81808" w:rsidRDefault="002B3AB4">
            <w:pPr>
              <w:rPr>
                <w:color w:val="000000" w:themeColor="text1"/>
              </w:rPr>
            </w:pPr>
            <w:r w:rsidRPr="00F81808">
              <w:rPr>
                <w:b/>
                <w:color w:val="000000" w:themeColor="text1"/>
                <w:sz w:val="20"/>
              </w:rPr>
              <w:t>ID</w:t>
            </w:r>
          </w:p>
        </w:tc>
        <w:tc>
          <w:tcPr>
            <w:tcW w:w="9638" w:type="dxa"/>
            <w:shd w:val="clear" w:color="auto" w:fill="C6D9F1" w:themeFill="text2" w:themeFillTint="33"/>
          </w:tcPr>
          <w:p w14:paraId="2B9DC089" w14:textId="77777777" w:rsidR="005D57C2" w:rsidRPr="00F81808" w:rsidRDefault="002B3AB4">
            <w:pPr>
              <w:rPr>
                <w:color w:val="000000" w:themeColor="text1"/>
              </w:rPr>
            </w:pPr>
            <w:proofErr w:type="spellStart"/>
            <w:r w:rsidRPr="00F81808">
              <w:rPr>
                <w:b/>
                <w:color w:val="000000" w:themeColor="text1"/>
                <w:sz w:val="20"/>
              </w:rPr>
              <w:t>Entregable</w:t>
            </w:r>
            <w:proofErr w:type="spellEnd"/>
          </w:p>
        </w:tc>
      </w:tr>
      <w:tr w:rsidR="00F81808" w:rsidRPr="00F81808" w14:paraId="51B80C88" w14:textId="77777777">
        <w:trPr>
          <w:jc w:val="center"/>
        </w:trPr>
        <w:tc>
          <w:tcPr>
            <w:tcW w:w="1134" w:type="dxa"/>
          </w:tcPr>
          <w:p w14:paraId="5EFE7E16" w14:textId="77777777" w:rsidR="005D57C2" w:rsidRPr="00F81808" w:rsidRDefault="002B3AB4">
            <w:pPr>
              <w:rPr>
                <w:color w:val="000000" w:themeColor="text1"/>
              </w:rPr>
            </w:pPr>
            <w:r w:rsidRPr="00F81808">
              <w:rPr>
                <w:color w:val="000000" w:themeColor="text1"/>
                <w:sz w:val="20"/>
              </w:rPr>
              <w:t>E-01</w:t>
            </w:r>
          </w:p>
        </w:tc>
        <w:tc>
          <w:tcPr>
            <w:tcW w:w="9638" w:type="dxa"/>
          </w:tcPr>
          <w:p w14:paraId="6437F4D2" w14:textId="77777777" w:rsidR="005D57C2" w:rsidRPr="00F81808" w:rsidRDefault="002B3AB4">
            <w:pPr>
              <w:rPr>
                <w:color w:val="000000" w:themeColor="text1"/>
              </w:rPr>
            </w:pPr>
            <w:proofErr w:type="spellStart"/>
            <w:r w:rsidRPr="00F81808">
              <w:rPr>
                <w:color w:val="000000" w:themeColor="text1"/>
                <w:sz w:val="20"/>
              </w:rPr>
              <w:t>Repositorios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Git </w:t>
            </w:r>
            <w:proofErr w:type="spellStart"/>
            <w:r w:rsidRPr="00F81808">
              <w:rPr>
                <w:color w:val="000000" w:themeColor="text1"/>
                <w:sz w:val="20"/>
              </w:rPr>
              <w:t>en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GitHub (Backend, Web, </w:t>
            </w:r>
            <w:proofErr w:type="spellStart"/>
            <w:r w:rsidRPr="00F81808">
              <w:rPr>
                <w:color w:val="000000" w:themeColor="text1"/>
                <w:sz w:val="20"/>
              </w:rPr>
              <w:t>Movil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) con </w:t>
            </w:r>
            <w:proofErr w:type="spellStart"/>
            <w:r w:rsidRPr="00F81808">
              <w:rPr>
                <w:color w:val="000000" w:themeColor="text1"/>
                <w:sz w:val="20"/>
              </w:rPr>
              <w:t>ramas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F81808">
              <w:rPr>
                <w:color w:val="000000" w:themeColor="text1"/>
                <w:sz w:val="20"/>
              </w:rPr>
              <w:t>protegidas</w:t>
            </w:r>
            <w:proofErr w:type="spellEnd"/>
            <w:r w:rsidRPr="00F81808">
              <w:rPr>
                <w:color w:val="000000" w:themeColor="text1"/>
                <w:sz w:val="20"/>
              </w:rPr>
              <w:t>.</w:t>
            </w:r>
          </w:p>
        </w:tc>
      </w:tr>
      <w:tr w:rsidR="00F81808" w:rsidRPr="00F81808" w14:paraId="6A637EDF" w14:textId="77777777">
        <w:trPr>
          <w:jc w:val="center"/>
        </w:trPr>
        <w:tc>
          <w:tcPr>
            <w:tcW w:w="1134" w:type="dxa"/>
          </w:tcPr>
          <w:p w14:paraId="1CC59AFF" w14:textId="77777777" w:rsidR="005D57C2" w:rsidRPr="00F81808" w:rsidRDefault="002B3AB4">
            <w:pPr>
              <w:rPr>
                <w:color w:val="000000" w:themeColor="text1"/>
              </w:rPr>
            </w:pPr>
            <w:r w:rsidRPr="00F81808">
              <w:rPr>
                <w:color w:val="000000" w:themeColor="text1"/>
                <w:sz w:val="20"/>
              </w:rPr>
              <w:t>E-02</w:t>
            </w:r>
          </w:p>
        </w:tc>
        <w:tc>
          <w:tcPr>
            <w:tcW w:w="9638" w:type="dxa"/>
          </w:tcPr>
          <w:p w14:paraId="63D7D717" w14:textId="77777777" w:rsidR="005D57C2" w:rsidRPr="00F81808" w:rsidRDefault="002B3AB4">
            <w:pPr>
              <w:rPr>
                <w:color w:val="000000" w:themeColor="text1"/>
              </w:rPr>
            </w:pPr>
            <w:r w:rsidRPr="00F81808">
              <w:rPr>
                <w:color w:val="000000" w:themeColor="text1"/>
                <w:sz w:val="20"/>
              </w:rPr>
              <w:t xml:space="preserve">Pipeline CI/CD </w:t>
            </w:r>
            <w:proofErr w:type="spellStart"/>
            <w:r w:rsidRPr="00F81808">
              <w:rPr>
                <w:color w:val="000000" w:themeColor="text1"/>
                <w:sz w:val="20"/>
              </w:rPr>
              <w:t>en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GitHub Actions (build, test, </w:t>
            </w:r>
            <w:proofErr w:type="spellStart"/>
            <w:r w:rsidRPr="00F81808">
              <w:rPr>
                <w:color w:val="000000" w:themeColor="text1"/>
                <w:sz w:val="20"/>
              </w:rPr>
              <w:t>analisis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, </w:t>
            </w:r>
            <w:proofErr w:type="spellStart"/>
            <w:r w:rsidRPr="00F81808">
              <w:rPr>
                <w:color w:val="000000" w:themeColor="text1"/>
                <w:sz w:val="20"/>
              </w:rPr>
              <w:t>despliegue</w:t>
            </w:r>
            <w:proofErr w:type="spellEnd"/>
            <w:r w:rsidRPr="00F81808">
              <w:rPr>
                <w:color w:val="000000" w:themeColor="text1"/>
                <w:sz w:val="20"/>
              </w:rPr>
              <w:t>).</w:t>
            </w:r>
          </w:p>
        </w:tc>
      </w:tr>
      <w:tr w:rsidR="00F81808" w:rsidRPr="00F81808" w14:paraId="0B264FA8" w14:textId="77777777">
        <w:trPr>
          <w:jc w:val="center"/>
        </w:trPr>
        <w:tc>
          <w:tcPr>
            <w:tcW w:w="1134" w:type="dxa"/>
          </w:tcPr>
          <w:p w14:paraId="060711F9" w14:textId="77777777" w:rsidR="005D57C2" w:rsidRPr="00F81808" w:rsidRDefault="002B3AB4">
            <w:pPr>
              <w:rPr>
                <w:color w:val="000000" w:themeColor="text1"/>
              </w:rPr>
            </w:pPr>
            <w:r w:rsidRPr="00F81808">
              <w:rPr>
                <w:color w:val="000000" w:themeColor="text1"/>
                <w:sz w:val="20"/>
              </w:rPr>
              <w:t>E-03</w:t>
            </w:r>
          </w:p>
        </w:tc>
        <w:tc>
          <w:tcPr>
            <w:tcW w:w="9638" w:type="dxa"/>
          </w:tcPr>
          <w:p w14:paraId="58493294" w14:textId="77777777" w:rsidR="005D57C2" w:rsidRPr="00F81808" w:rsidRDefault="002B3AB4">
            <w:pPr>
              <w:rPr>
                <w:color w:val="000000" w:themeColor="text1"/>
              </w:rPr>
            </w:pPr>
            <w:proofErr w:type="spellStart"/>
            <w:r w:rsidRPr="00F81808">
              <w:rPr>
                <w:color w:val="000000" w:themeColor="text1"/>
                <w:sz w:val="20"/>
              </w:rPr>
              <w:t>Estrategia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de </w:t>
            </w:r>
            <w:proofErr w:type="spellStart"/>
            <w:r w:rsidRPr="00F81808">
              <w:rPr>
                <w:color w:val="000000" w:themeColor="text1"/>
                <w:sz w:val="20"/>
              </w:rPr>
              <w:t>despliegue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F81808">
              <w:rPr>
                <w:color w:val="000000" w:themeColor="text1"/>
                <w:sz w:val="20"/>
              </w:rPr>
              <w:t>documentada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(Rolling con AWS </w:t>
            </w:r>
            <w:proofErr w:type="spellStart"/>
            <w:r w:rsidRPr="00F81808">
              <w:rPr>
                <w:color w:val="000000" w:themeColor="text1"/>
                <w:sz w:val="20"/>
              </w:rPr>
              <w:t>CodeDeploy</w:t>
            </w:r>
            <w:proofErr w:type="spellEnd"/>
            <w:r w:rsidRPr="00F81808">
              <w:rPr>
                <w:color w:val="000000" w:themeColor="text1"/>
                <w:sz w:val="20"/>
              </w:rPr>
              <w:t>).</w:t>
            </w:r>
          </w:p>
        </w:tc>
      </w:tr>
      <w:tr w:rsidR="00F81808" w:rsidRPr="00F81808" w14:paraId="35F7ECF0" w14:textId="77777777">
        <w:trPr>
          <w:jc w:val="center"/>
        </w:trPr>
        <w:tc>
          <w:tcPr>
            <w:tcW w:w="1134" w:type="dxa"/>
          </w:tcPr>
          <w:p w14:paraId="57CA851F" w14:textId="77777777" w:rsidR="005D57C2" w:rsidRPr="00F81808" w:rsidRDefault="002B3AB4">
            <w:pPr>
              <w:rPr>
                <w:color w:val="000000" w:themeColor="text1"/>
              </w:rPr>
            </w:pPr>
            <w:r w:rsidRPr="00F81808">
              <w:rPr>
                <w:color w:val="000000" w:themeColor="text1"/>
                <w:sz w:val="20"/>
              </w:rPr>
              <w:t>E-04</w:t>
            </w:r>
          </w:p>
        </w:tc>
        <w:tc>
          <w:tcPr>
            <w:tcW w:w="9638" w:type="dxa"/>
          </w:tcPr>
          <w:p w14:paraId="0F61CCBB" w14:textId="77777777" w:rsidR="005D57C2" w:rsidRPr="00F81808" w:rsidRDefault="002B3AB4">
            <w:pPr>
              <w:rPr>
                <w:color w:val="000000" w:themeColor="text1"/>
              </w:rPr>
            </w:pPr>
            <w:r w:rsidRPr="00F81808">
              <w:rPr>
                <w:color w:val="000000" w:themeColor="text1"/>
                <w:sz w:val="20"/>
              </w:rPr>
              <w:t xml:space="preserve">Plan de </w:t>
            </w:r>
            <w:proofErr w:type="spellStart"/>
            <w:r w:rsidRPr="00F81808">
              <w:rPr>
                <w:color w:val="000000" w:themeColor="text1"/>
                <w:sz w:val="20"/>
              </w:rPr>
              <w:t>pruebas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automatizadas (</w:t>
            </w:r>
            <w:proofErr w:type="spellStart"/>
            <w:r w:rsidRPr="00F81808">
              <w:rPr>
                <w:color w:val="000000" w:themeColor="text1"/>
                <w:sz w:val="20"/>
              </w:rPr>
              <w:t>referencia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a hoja "Plan de </w:t>
            </w:r>
            <w:proofErr w:type="spellStart"/>
            <w:r w:rsidRPr="00F81808">
              <w:rPr>
                <w:color w:val="000000" w:themeColor="text1"/>
                <w:sz w:val="20"/>
              </w:rPr>
              <w:t>Pruebas</w:t>
            </w:r>
            <w:proofErr w:type="spellEnd"/>
            <w:r w:rsidRPr="00F81808">
              <w:rPr>
                <w:color w:val="000000" w:themeColor="text1"/>
                <w:sz w:val="20"/>
              </w:rPr>
              <w:t>").</w:t>
            </w:r>
          </w:p>
        </w:tc>
      </w:tr>
      <w:tr w:rsidR="005D57C2" w:rsidRPr="00F81808" w14:paraId="5FE3CE52" w14:textId="77777777">
        <w:trPr>
          <w:jc w:val="center"/>
        </w:trPr>
        <w:tc>
          <w:tcPr>
            <w:tcW w:w="1134" w:type="dxa"/>
          </w:tcPr>
          <w:p w14:paraId="03498636" w14:textId="77777777" w:rsidR="005D57C2" w:rsidRPr="00F81808" w:rsidRDefault="002B3AB4">
            <w:pPr>
              <w:rPr>
                <w:color w:val="000000" w:themeColor="text1"/>
              </w:rPr>
            </w:pPr>
            <w:r w:rsidRPr="00F81808">
              <w:rPr>
                <w:color w:val="000000" w:themeColor="text1"/>
                <w:sz w:val="20"/>
              </w:rPr>
              <w:t>E-05</w:t>
            </w:r>
          </w:p>
        </w:tc>
        <w:tc>
          <w:tcPr>
            <w:tcW w:w="9638" w:type="dxa"/>
          </w:tcPr>
          <w:p w14:paraId="36AE82FC" w14:textId="77777777" w:rsidR="005D57C2" w:rsidRPr="00F81808" w:rsidRDefault="002B3AB4">
            <w:pPr>
              <w:rPr>
                <w:color w:val="000000" w:themeColor="text1"/>
              </w:rPr>
            </w:pPr>
            <w:proofErr w:type="spellStart"/>
            <w:r w:rsidRPr="00F81808">
              <w:rPr>
                <w:color w:val="000000" w:themeColor="text1"/>
                <w:sz w:val="20"/>
              </w:rPr>
              <w:t>Repositorio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F81808">
              <w:rPr>
                <w:color w:val="000000" w:themeColor="text1"/>
                <w:sz w:val="20"/>
              </w:rPr>
              <w:t>inicial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con README</w:t>
            </w:r>
            <w:proofErr w:type="gramStart"/>
            <w:r w:rsidRPr="00F81808">
              <w:rPr>
                <w:color w:val="000000" w:themeColor="text1"/>
                <w:sz w:val="20"/>
              </w:rPr>
              <w:t>, .</w:t>
            </w:r>
            <w:proofErr w:type="spellStart"/>
            <w:r w:rsidRPr="00F81808">
              <w:rPr>
                <w:color w:val="000000" w:themeColor="text1"/>
                <w:sz w:val="20"/>
              </w:rPr>
              <w:t>gitignore</w:t>
            </w:r>
            <w:proofErr w:type="spellEnd"/>
            <w:proofErr w:type="gramEnd"/>
            <w:r w:rsidRPr="00F81808">
              <w:rPr>
                <w:color w:val="000000" w:themeColor="text1"/>
                <w:sz w:val="20"/>
              </w:rPr>
              <w:t xml:space="preserve"> y </w:t>
            </w:r>
            <w:proofErr w:type="spellStart"/>
            <w:r w:rsidRPr="00F81808">
              <w:rPr>
                <w:color w:val="000000" w:themeColor="text1"/>
                <w:sz w:val="20"/>
              </w:rPr>
              <w:t>convencion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de commits.</w:t>
            </w:r>
          </w:p>
        </w:tc>
      </w:tr>
      <w:tr w:rsidR="00117A57" w14:paraId="0FDDDC70" w14:textId="77777777">
        <w:trPr>
          <w:jc w:val="center"/>
        </w:trPr>
        <w:tc>
          <w:tcPr>
            <w:tcW w:w="963" w:type="dxa"/>
          </w:tcPr>
          <w:p w14:paraId="416F094A" w14:textId="77777777" w:rsidR="00117A57" w:rsidRPr="004A10EB" w:rsidRDefault="004A10EB">
            <w:pPr>
              <w:rPr>
                <w:bCs/>
              </w:rPr>
            </w:pPr>
            <w:r w:rsidRPr="004A10EB">
              <w:rPr>
                <w:bCs/>
                <w:sz w:val="20"/>
              </w:rPr>
              <w:t>E-06</w:t>
            </w:r>
          </w:p>
        </w:tc>
        <w:tc>
          <w:tcPr>
            <w:tcW w:w="7667" w:type="dxa"/>
          </w:tcPr>
          <w:p w14:paraId="5BC42C21" w14:textId="77777777" w:rsidR="00117A57" w:rsidRDefault="004A10EB">
            <w:proofErr w:type="spellStart"/>
            <w:r>
              <w:rPr>
                <w:sz w:val="20"/>
              </w:rPr>
              <w:t>Documentacion</w:t>
            </w:r>
            <w:proofErr w:type="spellEnd"/>
            <w:r>
              <w:rPr>
                <w:sz w:val="20"/>
              </w:rPr>
              <w:t xml:space="preserve"> del plan DevOps: README del </w:t>
            </w:r>
            <w:proofErr w:type="spellStart"/>
            <w:r>
              <w:rPr>
                <w:sz w:val="20"/>
              </w:rPr>
              <w:t>proyecto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convencion</w:t>
            </w:r>
            <w:proofErr w:type="spellEnd"/>
            <w:r>
              <w:rPr>
                <w:sz w:val="20"/>
              </w:rPr>
              <w:t xml:space="preserve"> de commits, </w:t>
            </w:r>
            <w:proofErr w:type="spellStart"/>
            <w:r>
              <w:rPr>
                <w:sz w:val="20"/>
              </w:rPr>
              <w:t>estrategia</w:t>
            </w:r>
            <w:proofErr w:type="spellEnd"/>
            <w:r>
              <w:rPr>
                <w:sz w:val="20"/>
              </w:rPr>
              <w:t xml:space="preserve"> de branching, pipeline CI/CD, </w:t>
            </w:r>
            <w:proofErr w:type="spellStart"/>
            <w:r>
              <w:rPr>
                <w:sz w:val="20"/>
              </w:rPr>
              <w:t>bitacoras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daymeet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estrategia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despliegue</w:t>
            </w:r>
            <w:proofErr w:type="spellEnd"/>
            <w:r>
              <w:rPr>
                <w:sz w:val="20"/>
              </w:rPr>
              <w:t xml:space="preserve"> (Rolling con AWS </w:t>
            </w:r>
            <w:proofErr w:type="spellStart"/>
            <w:r>
              <w:rPr>
                <w:sz w:val="20"/>
              </w:rPr>
              <w:t>CodeDeploy</w:t>
            </w:r>
            <w:proofErr w:type="spellEnd"/>
            <w:r>
              <w:rPr>
                <w:sz w:val="20"/>
              </w:rPr>
              <w:t xml:space="preserve">), </w:t>
            </w:r>
            <w:proofErr w:type="spellStart"/>
            <w:r>
              <w:rPr>
                <w:sz w:val="20"/>
              </w:rPr>
              <w:t>mantenida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repositorio</w:t>
            </w:r>
            <w:proofErr w:type="spellEnd"/>
            <w:r>
              <w:rPr>
                <w:sz w:val="20"/>
              </w:rPr>
              <w:t xml:space="preserve"> o del </w:t>
            </w:r>
            <w:proofErr w:type="spellStart"/>
            <w:r>
              <w:rPr>
                <w:sz w:val="20"/>
              </w:rPr>
              <w:t>proyecto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4D5E5E1F" w14:textId="77777777" w:rsidR="005D57C2" w:rsidRPr="00F81808" w:rsidRDefault="002B3AB4">
      <w:pPr>
        <w:pStyle w:val="Ttulo1"/>
        <w:rPr>
          <w:color w:val="000000" w:themeColor="text1"/>
        </w:rPr>
      </w:pPr>
      <w:bookmarkStart w:id="11" w:name="_Toc243922852"/>
      <w:bookmarkStart w:id="12" w:name="_Toc244047759"/>
      <w:r w:rsidRPr="00F81808">
        <w:rPr>
          <w:color w:val="000000" w:themeColor="text1"/>
        </w:rPr>
        <w:t xml:space="preserve">2. </w:t>
      </w:r>
      <w:proofErr w:type="spellStart"/>
      <w:r w:rsidRPr="00F81808">
        <w:rPr>
          <w:color w:val="000000" w:themeColor="text1"/>
        </w:rPr>
        <w:t>Metodologia</w:t>
      </w:r>
      <w:proofErr w:type="spellEnd"/>
      <w:r w:rsidRPr="00F81808">
        <w:rPr>
          <w:color w:val="000000" w:themeColor="text1"/>
        </w:rPr>
        <w:t xml:space="preserve"> y </w:t>
      </w:r>
      <w:proofErr w:type="spellStart"/>
      <w:r w:rsidRPr="00F81808">
        <w:rPr>
          <w:color w:val="000000" w:themeColor="text1"/>
        </w:rPr>
        <w:t>herramientas</w:t>
      </w:r>
      <w:bookmarkEnd w:id="11"/>
      <w:bookmarkEnd w:id="12"/>
      <w:proofErr w:type="spellEnd"/>
    </w:p>
    <w:p w14:paraId="384DB643" w14:textId="77777777" w:rsidR="005D57C2" w:rsidRPr="00F81808" w:rsidRDefault="002B3AB4">
      <w:pPr>
        <w:pStyle w:val="Ttulo2"/>
        <w:rPr>
          <w:color w:val="000000" w:themeColor="text1"/>
        </w:rPr>
      </w:pPr>
      <w:bookmarkStart w:id="13" w:name="_Toc243922853"/>
      <w:bookmarkStart w:id="14" w:name="_Toc244047760"/>
      <w:r w:rsidRPr="00F81808">
        <w:rPr>
          <w:color w:val="000000" w:themeColor="text1"/>
        </w:rPr>
        <w:t xml:space="preserve">2.1 </w:t>
      </w:r>
      <w:proofErr w:type="spellStart"/>
      <w:r w:rsidRPr="00F81808">
        <w:rPr>
          <w:color w:val="000000" w:themeColor="text1"/>
        </w:rPr>
        <w:t>Metodologia</w:t>
      </w:r>
      <w:proofErr w:type="spellEnd"/>
      <w:r w:rsidRPr="00F81808">
        <w:rPr>
          <w:color w:val="000000" w:themeColor="text1"/>
        </w:rPr>
        <w:t>: Scrum</w:t>
      </w:r>
      <w:bookmarkEnd w:id="13"/>
      <w:bookmarkEnd w:id="14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6"/>
        <w:gridCol w:w="6644"/>
      </w:tblGrid>
      <w:tr w:rsidR="00F81808" w:rsidRPr="00F81808" w14:paraId="585F838A" w14:textId="77777777" w:rsidTr="00F81808">
        <w:trPr>
          <w:jc w:val="center"/>
        </w:trPr>
        <w:tc>
          <w:tcPr>
            <w:tcW w:w="2016" w:type="dxa"/>
            <w:shd w:val="clear" w:color="auto" w:fill="C6D9F1" w:themeFill="text2" w:themeFillTint="33"/>
          </w:tcPr>
          <w:p w14:paraId="1855EA81" w14:textId="77777777" w:rsidR="005D57C2" w:rsidRPr="00F81808" w:rsidRDefault="002B3AB4">
            <w:pPr>
              <w:rPr>
                <w:color w:val="000000" w:themeColor="text1"/>
              </w:rPr>
            </w:pPr>
            <w:proofErr w:type="spellStart"/>
            <w:r w:rsidRPr="00F81808">
              <w:rPr>
                <w:b/>
                <w:color w:val="000000" w:themeColor="text1"/>
                <w:sz w:val="20"/>
              </w:rPr>
              <w:t>Elemento</w:t>
            </w:r>
            <w:proofErr w:type="spellEnd"/>
          </w:p>
        </w:tc>
        <w:tc>
          <w:tcPr>
            <w:tcW w:w="6840" w:type="dxa"/>
            <w:shd w:val="clear" w:color="auto" w:fill="C6D9F1" w:themeFill="text2" w:themeFillTint="33"/>
          </w:tcPr>
          <w:p w14:paraId="33121940" w14:textId="77777777" w:rsidR="005D57C2" w:rsidRPr="00F81808" w:rsidRDefault="002B3AB4">
            <w:pPr>
              <w:rPr>
                <w:color w:val="000000" w:themeColor="text1"/>
              </w:rPr>
            </w:pPr>
            <w:proofErr w:type="spellStart"/>
            <w:r w:rsidRPr="00F81808">
              <w:rPr>
                <w:b/>
                <w:color w:val="000000" w:themeColor="text1"/>
                <w:sz w:val="20"/>
              </w:rPr>
              <w:t>Descripcion</w:t>
            </w:r>
            <w:proofErr w:type="spellEnd"/>
          </w:p>
        </w:tc>
      </w:tr>
      <w:tr w:rsidR="00F81808" w:rsidRPr="00F81808" w14:paraId="599F2B27" w14:textId="77777777" w:rsidTr="002B3AB4">
        <w:trPr>
          <w:jc w:val="center"/>
        </w:trPr>
        <w:tc>
          <w:tcPr>
            <w:tcW w:w="2016" w:type="dxa"/>
          </w:tcPr>
          <w:p w14:paraId="6346366C" w14:textId="77777777" w:rsidR="005D57C2" w:rsidRPr="00F81808" w:rsidRDefault="002B3AB4">
            <w:pPr>
              <w:rPr>
                <w:color w:val="000000" w:themeColor="text1"/>
              </w:rPr>
            </w:pPr>
            <w:proofErr w:type="spellStart"/>
            <w:r w:rsidRPr="00F81808">
              <w:rPr>
                <w:color w:val="000000" w:themeColor="text1"/>
                <w:sz w:val="20"/>
              </w:rPr>
              <w:t>Duracion</w:t>
            </w:r>
            <w:proofErr w:type="spellEnd"/>
          </w:p>
        </w:tc>
        <w:tc>
          <w:tcPr>
            <w:tcW w:w="6840" w:type="dxa"/>
          </w:tcPr>
          <w:p w14:paraId="17A2BFA7" w14:textId="77777777" w:rsidR="005D57C2" w:rsidRPr="00F81808" w:rsidRDefault="002B3AB4">
            <w:pPr>
              <w:rPr>
                <w:color w:val="000000" w:themeColor="text1"/>
              </w:rPr>
            </w:pPr>
            <w:r w:rsidRPr="00F81808">
              <w:rPr>
                <w:color w:val="000000" w:themeColor="text1"/>
                <w:sz w:val="20"/>
              </w:rPr>
              <w:t xml:space="preserve">16 </w:t>
            </w:r>
            <w:proofErr w:type="spellStart"/>
            <w:r w:rsidRPr="00F81808">
              <w:rPr>
                <w:color w:val="000000" w:themeColor="text1"/>
                <w:sz w:val="20"/>
              </w:rPr>
              <w:t>semanas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= 8 sprints de 2 </w:t>
            </w:r>
            <w:proofErr w:type="spellStart"/>
            <w:r w:rsidRPr="00F81808">
              <w:rPr>
                <w:color w:val="000000" w:themeColor="text1"/>
                <w:sz w:val="20"/>
              </w:rPr>
              <w:t>semanas</w:t>
            </w:r>
            <w:proofErr w:type="spellEnd"/>
            <w:r w:rsidRPr="00F81808">
              <w:rPr>
                <w:color w:val="000000" w:themeColor="text1"/>
                <w:sz w:val="20"/>
              </w:rPr>
              <w:t>.</w:t>
            </w:r>
          </w:p>
        </w:tc>
      </w:tr>
      <w:tr w:rsidR="00F81808" w:rsidRPr="00F81808" w14:paraId="45E9FBC3" w14:textId="77777777" w:rsidTr="002B3AB4">
        <w:trPr>
          <w:jc w:val="center"/>
        </w:trPr>
        <w:tc>
          <w:tcPr>
            <w:tcW w:w="2016" w:type="dxa"/>
          </w:tcPr>
          <w:p w14:paraId="4A476DEE" w14:textId="77777777" w:rsidR="005D57C2" w:rsidRPr="00F81808" w:rsidRDefault="002B3AB4">
            <w:pPr>
              <w:rPr>
                <w:color w:val="000000" w:themeColor="text1"/>
              </w:rPr>
            </w:pPr>
            <w:r w:rsidRPr="00F81808">
              <w:rPr>
                <w:color w:val="000000" w:themeColor="text1"/>
                <w:sz w:val="20"/>
              </w:rPr>
              <w:t>Roles</w:t>
            </w:r>
          </w:p>
        </w:tc>
        <w:tc>
          <w:tcPr>
            <w:tcW w:w="6840" w:type="dxa"/>
          </w:tcPr>
          <w:p w14:paraId="3151197B" w14:textId="77777777" w:rsidR="005766CE" w:rsidRPr="00F81808" w:rsidRDefault="002B3AB4">
            <w:pPr>
              <w:rPr>
                <w:color w:val="000000" w:themeColor="text1"/>
                <w:sz w:val="20"/>
              </w:rPr>
            </w:pPr>
            <w:r w:rsidRPr="00F81808">
              <w:rPr>
                <w:color w:val="000000" w:themeColor="text1"/>
                <w:sz w:val="20"/>
              </w:rPr>
              <w:t>Product Owner</w:t>
            </w:r>
            <w:r w:rsidR="005766CE" w:rsidRPr="00F81808">
              <w:rPr>
                <w:color w:val="000000" w:themeColor="text1"/>
                <w:sz w:val="20"/>
              </w:rPr>
              <w:t>: Alan Ronaldo Serrano Colin</w:t>
            </w:r>
          </w:p>
          <w:p w14:paraId="0F4B4B3E" w14:textId="77777777" w:rsidR="005766CE" w:rsidRPr="00F81808" w:rsidRDefault="002B3AB4">
            <w:pPr>
              <w:rPr>
                <w:color w:val="000000" w:themeColor="text1"/>
                <w:sz w:val="20"/>
              </w:rPr>
            </w:pPr>
            <w:r w:rsidRPr="00F81808">
              <w:rPr>
                <w:color w:val="000000" w:themeColor="text1"/>
                <w:sz w:val="20"/>
              </w:rPr>
              <w:t>Scrum Master</w:t>
            </w:r>
            <w:r w:rsidR="005766CE" w:rsidRPr="00F81808">
              <w:rPr>
                <w:color w:val="000000" w:themeColor="text1"/>
                <w:sz w:val="20"/>
              </w:rPr>
              <w:t>: Sofia Sanchez Duran</w:t>
            </w:r>
          </w:p>
          <w:p w14:paraId="56924EE8" w14:textId="77777777" w:rsidR="005D57C2" w:rsidRPr="00F81808" w:rsidRDefault="002B3AB4">
            <w:pPr>
              <w:rPr>
                <w:color w:val="000000" w:themeColor="text1"/>
              </w:rPr>
            </w:pPr>
            <w:r w:rsidRPr="00F81808">
              <w:rPr>
                <w:color w:val="000000" w:themeColor="text1"/>
                <w:sz w:val="20"/>
              </w:rPr>
              <w:t>Development Team</w:t>
            </w:r>
            <w:r w:rsidR="005766CE" w:rsidRPr="00F81808">
              <w:rPr>
                <w:color w:val="000000" w:themeColor="text1"/>
                <w:sz w:val="20"/>
              </w:rPr>
              <w:t xml:space="preserve">: </w:t>
            </w:r>
            <w:r w:rsidRPr="00F81808">
              <w:rPr>
                <w:color w:val="000000" w:themeColor="text1"/>
                <w:sz w:val="20"/>
              </w:rPr>
              <w:t>Alan</w:t>
            </w:r>
            <w:r w:rsidR="005766CE" w:rsidRPr="00F81808">
              <w:rPr>
                <w:color w:val="000000" w:themeColor="text1"/>
                <w:sz w:val="20"/>
              </w:rPr>
              <w:t xml:space="preserve"> Ronaldo Serrano Colin</w:t>
            </w:r>
            <w:r w:rsidRPr="00F81808">
              <w:rPr>
                <w:color w:val="000000" w:themeColor="text1"/>
                <w:sz w:val="20"/>
              </w:rPr>
              <w:t>, Sofia</w:t>
            </w:r>
            <w:r w:rsidR="005766CE" w:rsidRPr="00F81808">
              <w:rPr>
                <w:color w:val="000000" w:themeColor="text1"/>
                <w:sz w:val="20"/>
              </w:rPr>
              <w:t xml:space="preserve"> Sanchez Dura</w:t>
            </w:r>
            <w:r w:rsidRPr="00F81808">
              <w:rPr>
                <w:color w:val="000000" w:themeColor="text1"/>
                <w:sz w:val="20"/>
              </w:rPr>
              <w:t>, Uriel</w:t>
            </w:r>
            <w:r w:rsidR="005766CE" w:rsidRPr="00F81808">
              <w:rPr>
                <w:color w:val="000000" w:themeColor="text1"/>
                <w:sz w:val="20"/>
              </w:rPr>
              <w:t xml:space="preserve"> Serrano Gutierrez</w:t>
            </w:r>
            <w:r w:rsidRPr="00F81808">
              <w:rPr>
                <w:color w:val="000000" w:themeColor="text1"/>
                <w:sz w:val="20"/>
              </w:rPr>
              <w:t>,</w:t>
            </w:r>
            <w:r w:rsidR="005766CE" w:rsidRPr="00F81808">
              <w:rPr>
                <w:color w:val="000000" w:themeColor="text1"/>
                <w:sz w:val="20"/>
              </w:rPr>
              <w:t xml:space="preserve"> Jonathan</w:t>
            </w:r>
            <w:r w:rsidRPr="00F8180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F81808">
              <w:rPr>
                <w:color w:val="000000" w:themeColor="text1"/>
                <w:sz w:val="20"/>
              </w:rPr>
              <w:t>Homero</w:t>
            </w:r>
            <w:proofErr w:type="spellEnd"/>
            <w:r w:rsidR="005766CE" w:rsidRPr="00F81808">
              <w:rPr>
                <w:color w:val="000000" w:themeColor="text1"/>
                <w:sz w:val="20"/>
              </w:rPr>
              <w:t xml:space="preserve"> Orozco </w:t>
            </w:r>
            <w:proofErr w:type="spellStart"/>
            <w:r w:rsidR="005766CE" w:rsidRPr="00F81808">
              <w:rPr>
                <w:color w:val="000000" w:themeColor="text1"/>
                <w:sz w:val="20"/>
              </w:rPr>
              <w:t>Casiano</w:t>
            </w:r>
            <w:proofErr w:type="spellEnd"/>
            <w:r w:rsidRPr="00F81808">
              <w:rPr>
                <w:color w:val="000000" w:themeColor="text1"/>
                <w:sz w:val="20"/>
              </w:rPr>
              <w:t>, Emiliano</w:t>
            </w:r>
            <w:r w:rsidR="005766CE" w:rsidRPr="00F81808">
              <w:rPr>
                <w:color w:val="000000" w:themeColor="text1"/>
                <w:sz w:val="20"/>
              </w:rPr>
              <w:t xml:space="preserve"> Gutierrez Arratia</w:t>
            </w:r>
            <w:r w:rsidRPr="00F81808">
              <w:rPr>
                <w:color w:val="000000" w:themeColor="text1"/>
                <w:sz w:val="20"/>
              </w:rPr>
              <w:t>).</w:t>
            </w:r>
          </w:p>
        </w:tc>
      </w:tr>
      <w:tr w:rsidR="00F81808" w:rsidRPr="00F81808" w14:paraId="746C2CE3" w14:textId="77777777" w:rsidTr="002B3AB4">
        <w:trPr>
          <w:jc w:val="center"/>
        </w:trPr>
        <w:tc>
          <w:tcPr>
            <w:tcW w:w="2016" w:type="dxa"/>
          </w:tcPr>
          <w:p w14:paraId="3C6C4DBE" w14:textId="77777777" w:rsidR="005D57C2" w:rsidRPr="00F81808" w:rsidRDefault="002B3AB4">
            <w:pPr>
              <w:rPr>
                <w:color w:val="000000" w:themeColor="text1"/>
              </w:rPr>
            </w:pPr>
            <w:proofErr w:type="spellStart"/>
            <w:r w:rsidRPr="00F81808">
              <w:rPr>
                <w:color w:val="000000" w:themeColor="text1"/>
                <w:sz w:val="20"/>
              </w:rPr>
              <w:t>Ceremonias</w:t>
            </w:r>
            <w:proofErr w:type="spellEnd"/>
          </w:p>
        </w:tc>
        <w:tc>
          <w:tcPr>
            <w:tcW w:w="6840" w:type="dxa"/>
          </w:tcPr>
          <w:p w14:paraId="21EF4D10" w14:textId="77777777" w:rsidR="005D57C2" w:rsidRPr="00F81808" w:rsidRDefault="00B7674F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0"/>
              </w:rPr>
              <w:t>Planing</w:t>
            </w:r>
            <w:proofErr w:type="spellEnd"/>
            <w:r>
              <w:rPr>
                <w:color w:val="000000" w:themeColor="text1"/>
                <w:sz w:val="20"/>
              </w:rPr>
              <w:t xml:space="preserve"> Sprint, </w:t>
            </w:r>
            <w:r w:rsidR="002B3AB4" w:rsidRPr="00F81808">
              <w:rPr>
                <w:color w:val="000000" w:themeColor="text1"/>
                <w:sz w:val="20"/>
              </w:rPr>
              <w:t>Daily Stand-up (</w:t>
            </w:r>
            <w:proofErr w:type="spellStart"/>
            <w:r w:rsidR="002B3AB4" w:rsidRPr="00F81808">
              <w:rPr>
                <w:color w:val="000000" w:themeColor="text1"/>
                <w:sz w:val="20"/>
              </w:rPr>
              <w:t>diario</w:t>
            </w:r>
            <w:proofErr w:type="spellEnd"/>
            <w:r w:rsidR="002B3AB4" w:rsidRPr="00F81808">
              <w:rPr>
                <w:color w:val="000000" w:themeColor="text1"/>
                <w:sz w:val="20"/>
              </w:rPr>
              <w:t>, 15 min), Sprint Review, Sprint Retrospective (fin).</w:t>
            </w:r>
          </w:p>
        </w:tc>
      </w:tr>
      <w:tr w:rsidR="002B3AB4" w:rsidRPr="00F81808" w14:paraId="28677EFA" w14:textId="77777777" w:rsidTr="002B3AB4">
        <w:trPr>
          <w:jc w:val="center"/>
        </w:trPr>
        <w:tc>
          <w:tcPr>
            <w:tcW w:w="2016" w:type="dxa"/>
          </w:tcPr>
          <w:p w14:paraId="7502E4A4" w14:textId="77777777" w:rsidR="005D57C2" w:rsidRPr="00F81808" w:rsidRDefault="002B3AB4">
            <w:pPr>
              <w:rPr>
                <w:color w:val="000000" w:themeColor="text1"/>
              </w:rPr>
            </w:pPr>
            <w:proofErr w:type="spellStart"/>
            <w:r w:rsidRPr="00F81808">
              <w:rPr>
                <w:color w:val="000000" w:themeColor="text1"/>
                <w:sz w:val="20"/>
              </w:rPr>
              <w:t>Artefactos</w:t>
            </w:r>
            <w:proofErr w:type="spellEnd"/>
          </w:p>
        </w:tc>
        <w:tc>
          <w:tcPr>
            <w:tcW w:w="6840" w:type="dxa"/>
          </w:tcPr>
          <w:p w14:paraId="0B0A623D" w14:textId="77777777" w:rsidR="005D57C2" w:rsidRPr="00F81808" w:rsidRDefault="002B3AB4">
            <w:pPr>
              <w:rPr>
                <w:color w:val="000000" w:themeColor="text1"/>
              </w:rPr>
            </w:pPr>
            <w:r w:rsidRPr="00F81808">
              <w:rPr>
                <w:color w:val="000000" w:themeColor="text1"/>
                <w:sz w:val="20"/>
              </w:rPr>
              <w:t>Product Backlog.</w:t>
            </w:r>
          </w:p>
        </w:tc>
      </w:tr>
      <w:tr w:rsidR="00824E3B" w14:paraId="5F6A82C9" w14:textId="77777777">
        <w:trPr>
          <w:jc w:val="center"/>
        </w:trPr>
        <w:tc>
          <w:tcPr>
            <w:tcW w:w="1986" w:type="dxa"/>
          </w:tcPr>
          <w:p w14:paraId="257EF4DE" w14:textId="77777777" w:rsidR="00824E3B" w:rsidRPr="00B7674F" w:rsidRDefault="00E54F9C">
            <w:pPr>
              <w:rPr>
                <w:bCs/>
              </w:rPr>
            </w:pPr>
            <w:proofErr w:type="spellStart"/>
            <w:r w:rsidRPr="00B7674F">
              <w:rPr>
                <w:bCs/>
                <w:sz w:val="20"/>
              </w:rPr>
              <w:t>Fechas</w:t>
            </w:r>
            <w:proofErr w:type="spellEnd"/>
            <w:r w:rsidRPr="00B7674F">
              <w:rPr>
                <w:bCs/>
                <w:sz w:val="20"/>
              </w:rPr>
              <w:t xml:space="preserve"> de sprints</w:t>
            </w:r>
          </w:p>
        </w:tc>
        <w:tc>
          <w:tcPr>
            <w:tcW w:w="6644" w:type="dxa"/>
          </w:tcPr>
          <w:p w14:paraId="1284BD65" w14:textId="77777777" w:rsidR="00B7674F" w:rsidRDefault="00E54F9C">
            <w:pPr>
              <w:rPr>
                <w:sz w:val="18"/>
              </w:rPr>
            </w:pPr>
            <w:r>
              <w:rPr>
                <w:sz w:val="18"/>
              </w:rPr>
              <w:t xml:space="preserve">Sprint 1: 14/09/2026 - 24/09/2026 </w:t>
            </w:r>
          </w:p>
          <w:p w14:paraId="09628FE1" w14:textId="77777777" w:rsidR="00B7674F" w:rsidRDefault="00E54F9C">
            <w:pPr>
              <w:rPr>
                <w:sz w:val="18"/>
              </w:rPr>
            </w:pPr>
            <w:r>
              <w:rPr>
                <w:sz w:val="18"/>
              </w:rPr>
              <w:t xml:space="preserve">Sprint 2: 28/09/2026 - 08/10/2026 </w:t>
            </w:r>
          </w:p>
          <w:p w14:paraId="25366975" w14:textId="77777777" w:rsidR="00B7674F" w:rsidRDefault="00E54F9C">
            <w:pPr>
              <w:rPr>
                <w:sz w:val="18"/>
              </w:rPr>
            </w:pPr>
            <w:r>
              <w:rPr>
                <w:sz w:val="18"/>
              </w:rPr>
              <w:t xml:space="preserve">Sprint 3: 12/10/2026 - 22/10/2026 </w:t>
            </w:r>
          </w:p>
          <w:p w14:paraId="33786241" w14:textId="77777777" w:rsidR="00B7674F" w:rsidRDefault="00E54F9C">
            <w:pPr>
              <w:rPr>
                <w:sz w:val="18"/>
              </w:rPr>
            </w:pPr>
            <w:r>
              <w:rPr>
                <w:sz w:val="18"/>
              </w:rPr>
              <w:t xml:space="preserve">Sprint 4: 26/10/2026 - 05/11/2026 </w:t>
            </w:r>
          </w:p>
          <w:p w14:paraId="2C5E2CA9" w14:textId="77777777" w:rsidR="00B7674F" w:rsidRDefault="00E54F9C">
            <w:pPr>
              <w:rPr>
                <w:sz w:val="18"/>
              </w:rPr>
            </w:pPr>
            <w:r>
              <w:rPr>
                <w:sz w:val="18"/>
              </w:rPr>
              <w:t xml:space="preserve">Sprint 5: 09/11/2026 - 19/11/2026 </w:t>
            </w:r>
          </w:p>
          <w:p w14:paraId="33E40917" w14:textId="77777777" w:rsidR="00B7674F" w:rsidRDefault="00E54F9C">
            <w:pPr>
              <w:rPr>
                <w:sz w:val="18"/>
              </w:rPr>
            </w:pPr>
            <w:r>
              <w:rPr>
                <w:sz w:val="18"/>
              </w:rPr>
              <w:t xml:space="preserve">Sprint 6: 23/11/2026 - 03/12/2026 </w:t>
            </w:r>
          </w:p>
          <w:p w14:paraId="4E3D8BF3" w14:textId="77777777" w:rsidR="00B7674F" w:rsidRDefault="00E54F9C">
            <w:pPr>
              <w:rPr>
                <w:sz w:val="18"/>
              </w:rPr>
            </w:pPr>
            <w:r>
              <w:rPr>
                <w:sz w:val="18"/>
              </w:rPr>
              <w:t xml:space="preserve">Sprint 7: 07/12/2026 - 17/12/2026 </w:t>
            </w:r>
          </w:p>
          <w:p w14:paraId="2A2EC5E4" w14:textId="77777777" w:rsidR="00824E3B" w:rsidRDefault="00E54F9C">
            <w:r>
              <w:rPr>
                <w:sz w:val="18"/>
              </w:rPr>
              <w:t>Sprint 8: 21/12/2026 - 31/12/2026</w:t>
            </w:r>
          </w:p>
        </w:tc>
      </w:tr>
    </w:tbl>
    <w:p w14:paraId="14283363" w14:textId="77777777" w:rsidR="005D57C2" w:rsidRPr="00F81808" w:rsidRDefault="005D57C2">
      <w:pPr>
        <w:rPr>
          <w:color w:val="000000" w:themeColor="text1"/>
        </w:rPr>
      </w:pPr>
    </w:p>
    <w:p w14:paraId="654812B0" w14:textId="77777777" w:rsidR="005D57C2" w:rsidRPr="00F81808" w:rsidRDefault="002B3AB4">
      <w:pPr>
        <w:pStyle w:val="Ttulo2"/>
        <w:rPr>
          <w:color w:val="000000" w:themeColor="text1"/>
        </w:rPr>
      </w:pPr>
      <w:bookmarkStart w:id="15" w:name="_Toc243922854"/>
      <w:bookmarkStart w:id="16" w:name="_Toc244047761"/>
      <w:r w:rsidRPr="00F81808">
        <w:rPr>
          <w:color w:val="000000" w:themeColor="text1"/>
        </w:rPr>
        <w:t xml:space="preserve">2.2 </w:t>
      </w:r>
      <w:proofErr w:type="spellStart"/>
      <w:r w:rsidRPr="00F81808">
        <w:rPr>
          <w:color w:val="000000" w:themeColor="text1"/>
        </w:rPr>
        <w:t>Herramientas</w:t>
      </w:r>
      <w:bookmarkEnd w:id="15"/>
      <w:bookmarkEnd w:id="16"/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18"/>
        <w:gridCol w:w="6212"/>
      </w:tblGrid>
      <w:tr w:rsidR="00F81808" w:rsidRPr="00F81808" w14:paraId="59823BE4" w14:textId="77777777" w:rsidTr="00F81808">
        <w:trPr>
          <w:jc w:val="center"/>
        </w:trPr>
        <w:tc>
          <w:tcPr>
            <w:tcW w:w="2462" w:type="dxa"/>
            <w:shd w:val="clear" w:color="auto" w:fill="C6D9F1" w:themeFill="text2" w:themeFillTint="33"/>
          </w:tcPr>
          <w:p w14:paraId="1901CCD8" w14:textId="77777777" w:rsidR="005D57C2" w:rsidRPr="00F81808" w:rsidRDefault="002B3AB4">
            <w:pPr>
              <w:rPr>
                <w:color w:val="000000" w:themeColor="text1"/>
              </w:rPr>
            </w:pPr>
            <w:proofErr w:type="spellStart"/>
            <w:r w:rsidRPr="00F81808">
              <w:rPr>
                <w:b/>
                <w:color w:val="000000" w:themeColor="text1"/>
                <w:sz w:val="20"/>
              </w:rPr>
              <w:t>Categoria</w:t>
            </w:r>
            <w:proofErr w:type="spellEnd"/>
          </w:p>
        </w:tc>
        <w:tc>
          <w:tcPr>
            <w:tcW w:w="6394" w:type="dxa"/>
            <w:shd w:val="clear" w:color="auto" w:fill="C6D9F1" w:themeFill="text2" w:themeFillTint="33"/>
          </w:tcPr>
          <w:p w14:paraId="751C4B50" w14:textId="77777777" w:rsidR="005D57C2" w:rsidRPr="00F81808" w:rsidRDefault="002B3AB4">
            <w:pPr>
              <w:rPr>
                <w:color w:val="000000" w:themeColor="text1"/>
              </w:rPr>
            </w:pPr>
            <w:proofErr w:type="spellStart"/>
            <w:r w:rsidRPr="00F81808">
              <w:rPr>
                <w:b/>
                <w:color w:val="000000" w:themeColor="text1"/>
                <w:sz w:val="20"/>
              </w:rPr>
              <w:t>Herramienta</w:t>
            </w:r>
            <w:proofErr w:type="spellEnd"/>
          </w:p>
        </w:tc>
      </w:tr>
      <w:tr w:rsidR="00F81808" w:rsidRPr="00F81808" w14:paraId="7CE8CBD8" w14:textId="77777777" w:rsidTr="002B3AB4">
        <w:trPr>
          <w:jc w:val="center"/>
        </w:trPr>
        <w:tc>
          <w:tcPr>
            <w:tcW w:w="2462" w:type="dxa"/>
          </w:tcPr>
          <w:p w14:paraId="74406F2B" w14:textId="77777777" w:rsidR="005D57C2" w:rsidRPr="00F81808" w:rsidRDefault="002B3AB4">
            <w:pPr>
              <w:rPr>
                <w:color w:val="000000" w:themeColor="text1"/>
              </w:rPr>
            </w:pPr>
            <w:r w:rsidRPr="00F81808">
              <w:rPr>
                <w:color w:val="000000" w:themeColor="text1"/>
                <w:sz w:val="20"/>
              </w:rPr>
              <w:t xml:space="preserve">Control de </w:t>
            </w:r>
            <w:proofErr w:type="spellStart"/>
            <w:r w:rsidRPr="00F81808">
              <w:rPr>
                <w:color w:val="000000" w:themeColor="text1"/>
                <w:sz w:val="20"/>
              </w:rPr>
              <w:t>versiones</w:t>
            </w:r>
            <w:proofErr w:type="spellEnd"/>
          </w:p>
        </w:tc>
        <w:tc>
          <w:tcPr>
            <w:tcW w:w="6394" w:type="dxa"/>
          </w:tcPr>
          <w:p w14:paraId="66F5C08D" w14:textId="77777777" w:rsidR="005D57C2" w:rsidRPr="00F81808" w:rsidRDefault="002B3AB4">
            <w:pPr>
              <w:rPr>
                <w:color w:val="000000" w:themeColor="text1"/>
              </w:rPr>
            </w:pPr>
            <w:r w:rsidRPr="00F81808">
              <w:rPr>
                <w:color w:val="000000" w:themeColor="text1"/>
                <w:sz w:val="20"/>
              </w:rPr>
              <w:t>Git + GitHub</w:t>
            </w:r>
          </w:p>
        </w:tc>
      </w:tr>
      <w:tr w:rsidR="00F81808" w:rsidRPr="00F81808" w14:paraId="69D95012" w14:textId="77777777" w:rsidTr="00FE05F2">
        <w:trPr>
          <w:jc w:val="center"/>
        </w:trPr>
        <w:tc>
          <w:tcPr>
            <w:tcW w:w="2462" w:type="dxa"/>
          </w:tcPr>
          <w:p w14:paraId="09E10985" w14:textId="77777777" w:rsidR="005D57C2" w:rsidRPr="00F81808" w:rsidRDefault="002B3AB4">
            <w:pPr>
              <w:rPr>
                <w:color w:val="000000" w:themeColor="text1"/>
              </w:rPr>
            </w:pPr>
            <w:r w:rsidRPr="00F81808">
              <w:rPr>
                <w:color w:val="000000" w:themeColor="text1"/>
                <w:sz w:val="20"/>
              </w:rPr>
              <w:t xml:space="preserve">Gestion de </w:t>
            </w:r>
            <w:proofErr w:type="spellStart"/>
            <w:r w:rsidRPr="00F81808">
              <w:rPr>
                <w:color w:val="000000" w:themeColor="text1"/>
                <w:sz w:val="20"/>
              </w:rPr>
              <w:t>proyecto</w:t>
            </w:r>
            <w:proofErr w:type="spellEnd"/>
          </w:p>
        </w:tc>
        <w:tc>
          <w:tcPr>
            <w:tcW w:w="6394" w:type="dxa"/>
            <w:shd w:val="clear" w:color="auto" w:fill="FFFFFF"/>
          </w:tcPr>
          <w:p w14:paraId="1936E419" w14:textId="77777777" w:rsidR="00E87F68" w:rsidRDefault="009C6B7B">
            <w:r>
              <w:rPr>
                <w:sz w:val="20"/>
              </w:rPr>
              <w:t>GitHub Issues / GitHub Projects (</w:t>
            </w:r>
            <w:proofErr w:type="spellStart"/>
            <w:r>
              <w:rPr>
                <w:sz w:val="20"/>
              </w:rPr>
              <w:t>tablero</w:t>
            </w:r>
            <w:proofErr w:type="spellEnd"/>
            <w:r>
              <w:rPr>
                <w:sz w:val="20"/>
              </w:rPr>
              <w:t xml:space="preserve"> Kanban por sprint)</w:t>
            </w:r>
          </w:p>
        </w:tc>
      </w:tr>
      <w:tr w:rsidR="00F81808" w:rsidRPr="00F81808" w14:paraId="25441E25" w14:textId="77777777" w:rsidTr="002B3AB4">
        <w:trPr>
          <w:jc w:val="center"/>
        </w:trPr>
        <w:tc>
          <w:tcPr>
            <w:tcW w:w="2462" w:type="dxa"/>
          </w:tcPr>
          <w:p w14:paraId="50E1BD32" w14:textId="77777777" w:rsidR="005D57C2" w:rsidRPr="00F81808" w:rsidRDefault="002B3AB4">
            <w:pPr>
              <w:rPr>
                <w:color w:val="000000" w:themeColor="text1"/>
              </w:rPr>
            </w:pPr>
            <w:r w:rsidRPr="00F81808">
              <w:rPr>
                <w:color w:val="000000" w:themeColor="text1"/>
                <w:sz w:val="20"/>
              </w:rPr>
              <w:t>Build Backend</w:t>
            </w:r>
          </w:p>
        </w:tc>
        <w:tc>
          <w:tcPr>
            <w:tcW w:w="6394" w:type="dxa"/>
          </w:tcPr>
          <w:p w14:paraId="7F240E43" w14:textId="77777777" w:rsidR="005D57C2" w:rsidRPr="00F81808" w:rsidRDefault="002B3AB4">
            <w:pPr>
              <w:rPr>
                <w:color w:val="000000" w:themeColor="text1"/>
              </w:rPr>
            </w:pPr>
            <w:r w:rsidRPr="00F81808">
              <w:rPr>
                <w:color w:val="000000" w:themeColor="text1"/>
                <w:sz w:val="20"/>
              </w:rPr>
              <w:t>Maven (</w:t>
            </w:r>
            <w:proofErr w:type="spellStart"/>
            <w:r w:rsidRPr="00F81808">
              <w:rPr>
                <w:color w:val="000000" w:themeColor="text1"/>
                <w:sz w:val="20"/>
              </w:rPr>
              <w:t>mvnw</w:t>
            </w:r>
            <w:proofErr w:type="spellEnd"/>
            <w:r w:rsidRPr="00F81808">
              <w:rPr>
                <w:color w:val="000000" w:themeColor="text1"/>
                <w:sz w:val="20"/>
              </w:rPr>
              <w:t>) - Java 17, Spring Boot 3.1</w:t>
            </w:r>
          </w:p>
        </w:tc>
      </w:tr>
      <w:tr w:rsidR="00F81808" w:rsidRPr="00F81808" w14:paraId="253BD9B8" w14:textId="77777777" w:rsidTr="002B3AB4">
        <w:trPr>
          <w:jc w:val="center"/>
        </w:trPr>
        <w:tc>
          <w:tcPr>
            <w:tcW w:w="2462" w:type="dxa"/>
          </w:tcPr>
          <w:p w14:paraId="41454A62" w14:textId="77777777" w:rsidR="005D57C2" w:rsidRPr="00F81808" w:rsidRDefault="002B3AB4">
            <w:pPr>
              <w:rPr>
                <w:color w:val="000000" w:themeColor="text1"/>
              </w:rPr>
            </w:pPr>
            <w:r w:rsidRPr="00F81808">
              <w:rPr>
                <w:color w:val="000000" w:themeColor="text1"/>
                <w:sz w:val="20"/>
              </w:rPr>
              <w:lastRenderedPageBreak/>
              <w:t>Build Frontend Web</w:t>
            </w:r>
          </w:p>
        </w:tc>
        <w:tc>
          <w:tcPr>
            <w:tcW w:w="6394" w:type="dxa"/>
          </w:tcPr>
          <w:p w14:paraId="1A435C62" w14:textId="77777777" w:rsidR="005D57C2" w:rsidRPr="00F81808" w:rsidRDefault="002B3AB4">
            <w:pPr>
              <w:rPr>
                <w:color w:val="000000" w:themeColor="text1"/>
              </w:rPr>
            </w:pPr>
            <w:proofErr w:type="spellStart"/>
            <w:r w:rsidRPr="00F81808">
              <w:rPr>
                <w:color w:val="000000" w:themeColor="text1"/>
                <w:sz w:val="20"/>
              </w:rPr>
              <w:t>Vite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+ </w:t>
            </w:r>
            <w:proofErr w:type="spellStart"/>
            <w:r w:rsidRPr="00F81808">
              <w:rPr>
                <w:color w:val="000000" w:themeColor="text1"/>
                <w:sz w:val="20"/>
              </w:rPr>
              <w:t>npm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(React)</w:t>
            </w:r>
          </w:p>
        </w:tc>
      </w:tr>
      <w:tr w:rsidR="00F81808" w:rsidRPr="00F81808" w14:paraId="3BF063C9" w14:textId="77777777" w:rsidTr="002B3AB4">
        <w:trPr>
          <w:jc w:val="center"/>
        </w:trPr>
        <w:tc>
          <w:tcPr>
            <w:tcW w:w="2462" w:type="dxa"/>
          </w:tcPr>
          <w:p w14:paraId="041C3194" w14:textId="77777777" w:rsidR="005D57C2" w:rsidRPr="00F81808" w:rsidRDefault="002B3AB4">
            <w:pPr>
              <w:rPr>
                <w:color w:val="000000" w:themeColor="text1"/>
              </w:rPr>
            </w:pPr>
            <w:r w:rsidRPr="00F81808">
              <w:rPr>
                <w:color w:val="000000" w:themeColor="text1"/>
                <w:sz w:val="20"/>
              </w:rPr>
              <w:t xml:space="preserve">Build App </w:t>
            </w:r>
            <w:proofErr w:type="spellStart"/>
            <w:r w:rsidRPr="00F81808">
              <w:rPr>
                <w:color w:val="000000" w:themeColor="text1"/>
                <w:sz w:val="20"/>
              </w:rPr>
              <w:t>Movil</w:t>
            </w:r>
            <w:proofErr w:type="spellEnd"/>
          </w:p>
        </w:tc>
        <w:tc>
          <w:tcPr>
            <w:tcW w:w="6394" w:type="dxa"/>
          </w:tcPr>
          <w:p w14:paraId="48A6A40D" w14:textId="77777777" w:rsidR="005D57C2" w:rsidRPr="00F81808" w:rsidRDefault="002B3AB4">
            <w:pPr>
              <w:rPr>
                <w:color w:val="000000" w:themeColor="text1"/>
              </w:rPr>
            </w:pPr>
            <w:r w:rsidRPr="00F81808">
              <w:rPr>
                <w:color w:val="000000" w:themeColor="text1"/>
                <w:sz w:val="20"/>
              </w:rPr>
              <w:t>Expo (React Native)</w:t>
            </w:r>
          </w:p>
        </w:tc>
      </w:tr>
      <w:tr w:rsidR="00F81808" w:rsidRPr="00F81808" w14:paraId="31D11722" w14:textId="77777777" w:rsidTr="002B3AB4">
        <w:trPr>
          <w:jc w:val="center"/>
        </w:trPr>
        <w:tc>
          <w:tcPr>
            <w:tcW w:w="2462" w:type="dxa"/>
          </w:tcPr>
          <w:p w14:paraId="1030E06D" w14:textId="77777777" w:rsidR="005D57C2" w:rsidRPr="00F81808" w:rsidRDefault="002B3AB4">
            <w:pPr>
              <w:rPr>
                <w:color w:val="000000" w:themeColor="text1"/>
              </w:rPr>
            </w:pPr>
            <w:proofErr w:type="spellStart"/>
            <w:r w:rsidRPr="00F81808">
              <w:rPr>
                <w:color w:val="000000" w:themeColor="text1"/>
                <w:sz w:val="20"/>
              </w:rPr>
              <w:t>Pruebas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Backend</w:t>
            </w:r>
          </w:p>
        </w:tc>
        <w:tc>
          <w:tcPr>
            <w:tcW w:w="6394" w:type="dxa"/>
          </w:tcPr>
          <w:p w14:paraId="3E1E773C" w14:textId="77777777" w:rsidR="005D57C2" w:rsidRPr="00F81808" w:rsidRDefault="002B3AB4">
            <w:pPr>
              <w:rPr>
                <w:color w:val="000000" w:themeColor="text1"/>
              </w:rPr>
            </w:pPr>
            <w:r w:rsidRPr="00F81808">
              <w:rPr>
                <w:color w:val="000000" w:themeColor="text1"/>
                <w:sz w:val="20"/>
              </w:rPr>
              <w:t>JUnit 5 + Mockito + Spring Boot Test</w:t>
            </w:r>
          </w:p>
        </w:tc>
      </w:tr>
      <w:tr w:rsidR="00F81808" w:rsidRPr="00F81808" w14:paraId="6C0DBCF3" w14:textId="77777777" w:rsidTr="002B3AB4">
        <w:trPr>
          <w:jc w:val="center"/>
        </w:trPr>
        <w:tc>
          <w:tcPr>
            <w:tcW w:w="2462" w:type="dxa"/>
          </w:tcPr>
          <w:p w14:paraId="3D714121" w14:textId="77777777" w:rsidR="002B3AB4" w:rsidRPr="00F81808" w:rsidRDefault="002B3AB4">
            <w:pPr>
              <w:rPr>
                <w:color w:val="000000" w:themeColor="text1"/>
              </w:rPr>
            </w:pPr>
            <w:proofErr w:type="spellStart"/>
            <w:r w:rsidRPr="00F81808">
              <w:rPr>
                <w:color w:val="000000" w:themeColor="text1"/>
                <w:sz w:val="20"/>
              </w:rPr>
              <w:t>Pruebas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Frontend</w:t>
            </w:r>
          </w:p>
        </w:tc>
        <w:tc>
          <w:tcPr>
            <w:tcW w:w="6394" w:type="dxa"/>
          </w:tcPr>
          <w:p w14:paraId="3CDC574B" w14:textId="77777777" w:rsidR="002B3AB4" w:rsidRPr="00F81808" w:rsidRDefault="002B3AB4">
            <w:pPr>
              <w:rPr>
                <w:color w:val="000000" w:themeColor="text1"/>
              </w:rPr>
            </w:pPr>
            <w:r w:rsidRPr="00F81808">
              <w:rPr>
                <w:color w:val="000000" w:themeColor="text1"/>
                <w:sz w:val="20"/>
              </w:rPr>
              <w:t>Selenium WebDriver (Chrome)</w:t>
            </w:r>
          </w:p>
        </w:tc>
      </w:tr>
      <w:tr w:rsidR="00F81808" w:rsidRPr="00F81808" w14:paraId="53F1334D" w14:textId="77777777" w:rsidTr="002B3AB4">
        <w:trPr>
          <w:jc w:val="center"/>
        </w:trPr>
        <w:tc>
          <w:tcPr>
            <w:tcW w:w="2462" w:type="dxa"/>
          </w:tcPr>
          <w:p w14:paraId="661694E9" w14:textId="77777777" w:rsidR="002B3AB4" w:rsidRPr="00F81808" w:rsidRDefault="002B3AB4">
            <w:pPr>
              <w:rPr>
                <w:color w:val="000000" w:themeColor="text1"/>
              </w:rPr>
            </w:pPr>
            <w:proofErr w:type="spellStart"/>
            <w:r w:rsidRPr="00F81808">
              <w:rPr>
                <w:color w:val="000000" w:themeColor="text1"/>
                <w:sz w:val="20"/>
              </w:rPr>
              <w:t>Pruebas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E2E</w:t>
            </w:r>
          </w:p>
        </w:tc>
        <w:tc>
          <w:tcPr>
            <w:tcW w:w="6394" w:type="dxa"/>
          </w:tcPr>
          <w:p w14:paraId="0B5B985F" w14:textId="77777777" w:rsidR="002B3AB4" w:rsidRPr="00F81808" w:rsidRDefault="002B3AB4">
            <w:pPr>
              <w:rPr>
                <w:color w:val="000000" w:themeColor="text1"/>
              </w:rPr>
            </w:pPr>
            <w:r w:rsidRPr="00F81808">
              <w:rPr>
                <w:color w:val="000000" w:themeColor="text1"/>
                <w:sz w:val="20"/>
              </w:rPr>
              <w:t>Selenium WebDriver (Chrome)</w:t>
            </w:r>
          </w:p>
        </w:tc>
      </w:tr>
      <w:tr w:rsidR="00F81808" w:rsidRPr="00F81808" w14:paraId="24AAFA29" w14:textId="77777777" w:rsidTr="002B3AB4">
        <w:trPr>
          <w:jc w:val="center"/>
        </w:trPr>
        <w:tc>
          <w:tcPr>
            <w:tcW w:w="2462" w:type="dxa"/>
          </w:tcPr>
          <w:p w14:paraId="6749F30D" w14:textId="77777777" w:rsidR="005D57C2" w:rsidRPr="00F81808" w:rsidRDefault="002B3AB4">
            <w:pPr>
              <w:rPr>
                <w:color w:val="000000" w:themeColor="text1"/>
              </w:rPr>
            </w:pPr>
            <w:proofErr w:type="spellStart"/>
            <w:r w:rsidRPr="00F81808">
              <w:rPr>
                <w:color w:val="000000" w:themeColor="text1"/>
                <w:sz w:val="20"/>
              </w:rPr>
              <w:t>Pruebas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F81808">
              <w:rPr>
                <w:color w:val="000000" w:themeColor="text1"/>
                <w:sz w:val="20"/>
              </w:rPr>
              <w:t>Rendimiento</w:t>
            </w:r>
            <w:proofErr w:type="spellEnd"/>
          </w:p>
        </w:tc>
        <w:tc>
          <w:tcPr>
            <w:tcW w:w="6394" w:type="dxa"/>
          </w:tcPr>
          <w:p w14:paraId="1AFE3103" w14:textId="77777777" w:rsidR="005D57C2" w:rsidRPr="00F81808" w:rsidRDefault="002B3AB4">
            <w:pPr>
              <w:rPr>
                <w:color w:val="000000" w:themeColor="text1"/>
              </w:rPr>
            </w:pPr>
            <w:r w:rsidRPr="00F81808">
              <w:rPr>
                <w:color w:val="000000" w:themeColor="text1"/>
                <w:sz w:val="20"/>
              </w:rPr>
              <w:t>Apache JMeter</w:t>
            </w:r>
          </w:p>
        </w:tc>
      </w:tr>
      <w:tr w:rsidR="00F81808" w:rsidRPr="00F81808" w14:paraId="4A8BD746" w14:textId="77777777" w:rsidTr="002B3AB4">
        <w:trPr>
          <w:jc w:val="center"/>
        </w:trPr>
        <w:tc>
          <w:tcPr>
            <w:tcW w:w="2462" w:type="dxa"/>
          </w:tcPr>
          <w:p w14:paraId="4E4BC7F7" w14:textId="77777777" w:rsidR="005D57C2" w:rsidRPr="00F81808" w:rsidRDefault="002B3AB4">
            <w:pPr>
              <w:rPr>
                <w:color w:val="000000" w:themeColor="text1"/>
              </w:rPr>
            </w:pPr>
            <w:proofErr w:type="spellStart"/>
            <w:r w:rsidRPr="00F81808">
              <w:rPr>
                <w:color w:val="000000" w:themeColor="text1"/>
                <w:sz w:val="20"/>
              </w:rPr>
              <w:t>Analisis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F81808">
              <w:rPr>
                <w:color w:val="000000" w:themeColor="text1"/>
                <w:sz w:val="20"/>
              </w:rPr>
              <w:t>estatico</w:t>
            </w:r>
            <w:proofErr w:type="spellEnd"/>
          </w:p>
        </w:tc>
        <w:tc>
          <w:tcPr>
            <w:tcW w:w="6394" w:type="dxa"/>
          </w:tcPr>
          <w:p w14:paraId="4C433D19" w14:textId="77777777" w:rsidR="005D57C2" w:rsidRPr="00F81808" w:rsidRDefault="002B3AB4">
            <w:pPr>
              <w:rPr>
                <w:color w:val="000000" w:themeColor="text1"/>
              </w:rPr>
            </w:pPr>
            <w:r w:rsidRPr="00F81808">
              <w:rPr>
                <w:color w:val="000000" w:themeColor="text1"/>
                <w:sz w:val="20"/>
              </w:rPr>
              <w:t xml:space="preserve">SonarQube (Quality Gate, </w:t>
            </w:r>
            <w:proofErr w:type="spellStart"/>
            <w:r w:rsidRPr="00F81808">
              <w:rPr>
                <w:color w:val="000000" w:themeColor="text1"/>
                <w:sz w:val="20"/>
              </w:rPr>
              <w:t>cobertura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, </w:t>
            </w:r>
            <w:proofErr w:type="spellStart"/>
            <w:r w:rsidRPr="00F81808">
              <w:rPr>
                <w:color w:val="000000" w:themeColor="text1"/>
                <w:sz w:val="20"/>
              </w:rPr>
              <w:t>duplicacion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, </w:t>
            </w:r>
            <w:proofErr w:type="spellStart"/>
            <w:r w:rsidRPr="00F81808">
              <w:rPr>
                <w:color w:val="000000" w:themeColor="text1"/>
                <w:sz w:val="20"/>
              </w:rPr>
              <w:t>vulnerabilidades</w:t>
            </w:r>
            <w:proofErr w:type="spellEnd"/>
            <w:r w:rsidRPr="00F81808">
              <w:rPr>
                <w:color w:val="000000" w:themeColor="text1"/>
                <w:sz w:val="20"/>
              </w:rPr>
              <w:t>)</w:t>
            </w:r>
          </w:p>
        </w:tc>
      </w:tr>
      <w:tr w:rsidR="00F81808" w:rsidRPr="00F81808" w14:paraId="0BE1AF27" w14:textId="77777777" w:rsidTr="002B3AB4">
        <w:trPr>
          <w:jc w:val="center"/>
        </w:trPr>
        <w:tc>
          <w:tcPr>
            <w:tcW w:w="2462" w:type="dxa"/>
          </w:tcPr>
          <w:p w14:paraId="71CE878C" w14:textId="77777777" w:rsidR="005D57C2" w:rsidRPr="00F81808" w:rsidRDefault="002B3AB4">
            <w:pPr>
              <w:rPr>
                <w:color w:val="000000" w:themeColor="text1"/>
              </w:rPr>
            </w:pPr>
            <w:proofErr w:type="spellStart"/>
            <w:r w:rsidRPr="00F81808">
              <w:rPr>
                <w:color w:val="000000" w:themeColor="text1"/>
                <w:sz w:val="20"/>
              </w:rPr>
              <w:t>Contenedores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</w:t>
            </w:r>
          </w:p>
        </w:tc>
        <w:tc>
          <w:tcPr>
            <w:tcW w:w="6394" w:type="dxa"/>
          </w:tcPr>
          <w:p w14:paraId="1B32EE03" w14:textId="77777777" w:rsidR="005D57C2" w:rsidRPr="00F81808" w:rsidRDefault="002B3AB4">
            <w:pPr>
              <w:rPr>
                <w:color w:val="000000" w:themeColor="text1"/>
              </w:rPr>
            </w:pPr>
            <w:r w:rsidRPr="00F81808">
              <w:rPr>
                <w:color w:val="000000" w:themeColor="text1"/>
                <w:sz w:val="20"/>
              </w:rPr>
              <w:t xml:space="preserve">Docker + Docker Compose para </w:t>
            </w:r>
            <w:proofErr w:type="spellStart"/>
            <w:r w:rsidRPr="00F81808">
              <w:rPr>
                <w:color w:val="000000" w:themeColor="text1"/>
                <w:sz w:val="20"/>
              </w:rPr>
              <w:t>entorno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local</w:t>
            </w:r>
          </w:p>
        </w:tc>
      </w:tr>
      <w:tr w:rsidR="00F81808" w:rsidRPr="00F81808" w14:paraId="5D5744CB" w14:textId="77777777" w:rsidTr="002B3AB4">
        <w:trPr>
          <w:jc w:val="center"/>
        </w:trPr>
        <w:tc>
          <w:tcPr>
            <w:tcW w:w="2462" w:type="dxa"/>
          </w:tcPr>
          <w:p w14:paraId="6C091846" w14:textId="77777777" w:rsidR="005D57C2" w:rsidRPr="00F81808" w:rsidRDefault="002B3AB4">
            <w:pPr>
              <w:rPr>
                <w:color w:val="000000" w:themeColor="text1"/>
              </w:rPr>
            </w:pPr>
            <w:r w:rsidRPr="00F81808">
              <w:rPr>
                <w:color w:val="000000" w:themeColor="text1"/>
                <w:sz w:val="20"/>
              </w:rPr>
              <w:t>Cloud</w:t>
            </w:r>
          </w:p>
        </w:tc>
        <w:tc>
          <w:tcPr>
            <w:tcW w:w="6394" w:type="dxa"/>
          </w:tcPr>
          <w:p w14:paraId="33F51C9B" w14:textId="77777777" w:rsidR="005D57C2" w:rsidRPr="00F81808" w:rsidRDefault="002B3AB4">
            <w:pPr>
              <w:rPr>
                <w:color w:val="000000" w:themeColor="text1"/>
              </w:rPr>
            </w:pPr>
            <w:r w:rsidRPr="00F81808">
              <w:rPr>
                <w:color w:val="000000" w:themeColor="text1"/>
                <w:sz w:val="20"/>
              </w:rPr>
              <w:t>AWS: EC2 (backend), RDS PostgreSQL (BD), S3 + CloudFront (frontend web)</w:t>
            </w:r>
          </w:p>
        </w:tc>
      </w:tr>
      <w:tr w:rsidR="00F81808" w:rsidRPr="00F81808" w14:paraId="46CC98FD" w14:textId="77777777" w:rsidTr="002B3AB4">
        <w:trPr>
          <w:jc w:val="center"/>
        </w:trPr>
        <w:tc>
          <w:tcPr>
            <w:tcW w:w="2462" w:type="dxa"/>
          </w:tcPr>
          <w:p w14:paraId="77F6FB75" w14:textId="77777777" w:rsidR="005D57C2" w:rsidRPr="00F81808" w:rsidRDefault="002B3AB4">
            <w:pPr>
              <w:rPr>
                <w:color w:val="000000" w:themeColor="text1"/>
              </w:rPr>
            </w:pPr>
            <w:proofErr w:type="spellStart"/>
            <w:r w:rsidRPr="00F81808">
              <w:rPr>
                <w:color w:val="000000" w:themeColor="text1"/>
                <w:sz w:val="20"/>
              </w:rPr>
              <w:t>Monitoreo</w:t>
            </w:r>
            <w:proofErr w:type="spellEnd"/>
          </w:p>
        </w:tc>
        <w:tc>
          <w:tcPr>
            <w:tcW w:w="6394" w:type="dxa"/>
          </w:tcPr>
          <w:p w14:paraId="59199DEE" w14:textId="77777777" w:rsidR="005D57C2" w:rsidRPr="00F81808" w:rsidRDefault="002B3AB4">
            <w:pPr>
              <w:rPr>
                <w:color w:val="000000" w:themeColor="text1"/>
              </w:rPr>
            </w:pPr>
            <w:r w:rsidRPr="00F81808">
              <w:rPr>
                <w:color w:val="000000" w:themeColor="text1"/>
                <w:sz w:val="20"/>
              </w:rPr>
              <w:t xml:space="preserve">AWS CloudWatch (logs y </w:t>
            </w:r>
            <w:proofErr w:type="spellStart"/>
            <w:r w:rsidRPr="00F81808">
              <w:rPr>
                <w:color w:val="000000" w:themeColor="text1"/>
                <w:sz w:val="20"/>
              </w:rPr>
              <w:t>metricas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), logs de </w:t>
            </w:r>
            <w:proofErr w:type="spellStart"/>
            <w:r w:rsidRPr="00F81808">
              <w:rPr>
                <w:color w:val="000000" w:themeColor="text1"/>
                <w:sz w:val="20"/>
              </w:rPr>
              <w:t>aplicacion</w:t>
            </w:r>
            <w:proofErr w:type="spellEnd"/>
          </w:p>
        </w:tc>
      </w:tr>
      <w:tr w:rsidR="005D57C2" w:rsidRPr="00F81808" w14:paraId="1B8805BD" w14:textId="77777777" w:rsidTr="002B3AB4">
        <w:trPr>
          <w:jc w:val="center"/>
        </w:trPr>
        <w:tc>
          <w:tcPr>
            <w:tcW w:w="2462" w:type="dxa"/>
          </w:tcPr>
          <w:p w14:paraId="32160079" w14:textId="77777777" w:rsidR="005D57C2" w:rsidRPr="00F81808" w:rsidRDefault="002B3AB4">
            <w:pPr>
              <w:rPr>
                <w:color w:val="000000" w:themeColor="text1"/>
              </w:rPr>
            </w:pPr>
            <w:proofErr w:type="spellStart"/>
            <w:r w:rsidRPr="00F81808">
              <w:rPr>
                <w:color w:val="000000" w:themeColor="text1"/>
                <w:sz w:val="20"/>
              </w:rPr>
              <w:t>Migraciones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BD</w:t>
            </w:r>
          </w:p>
        </w:tc>
        <w:tc>
          <w:tcPr>
            <w:tcW w:w="6394" w:type="dxa"/>
          </w:tcPr>
          <w:p w14:paraId="111CDE47" w14:textId="77777777" w:rsidR="005D57C2" w:rsidRPr="00F81808" w:rsidRDefault="002B3AB4">
            <w:pPr>
              <w:rPr>
                <w:color w:val="000000" w:themeColor="text1"/>
              </w:rPr>
            </w:pPr>
            <w:r w:rsidRPr="00F81808">
              <w:rPr>
                <w:color w:val="000000" w:themeColor="text1"/>
                <w:sz w:val="20"/>
              </w:rPr>
              <w:t>Flyway o Liquibase (</w:t>
            </w:r>
            <w:proofErr w:type="spellStart"/>
            <w:r w:rsidRPr="00F81808">
              <w:rPr>
                <w:color w:val="000000" w:themeColor="text1"/>
                <w:sz w:val="20"/>
              </w:rPr>
              <w:t>recomendado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para RDS)</w:t>
            </w:r>
          </w:p>
        </w:tc>
      </w:tr>
      <w:tr w:rsidR="00E87F68" w14:paraId="0E417CDD" w14:textId="77777777">
        <w:trPr>
          <w:jc w:val="center"/>
        </w:trPr>
        <w:tc>
          <w:tcPr>
            <w:tcW w:w="2420" w:type="dxa"/>
          </w:tcPr>
          <w:p w14:paraId="4C50E320" w14:textId="77777777" w:rsidR="00E87F68" w:rsidRDefault="009C6B7B">
            <w:r>
              <w:rPr>
                <w:b/>
                <w:sz w:val="20"/>
              </w:rPr>
              <w:t>CI/CD</w:t>
            </w:r>
          </w:p>
        </w:tc>
        <w:tc>
          <w:tcPr>
            <w:tcW w:w="6210" w:type="dxa"/>
          </w:tcPr>
          <w:p w14:paraId="562616B2" w14:textId="77777777" w:rsidR="00E87F68" w:rsidRDefault="009C6B7B">
            <w:r>
              <w:rPr>
                <w:sz w:val="20"/>
              </w:rPr>
              <w:t xml:space="preserve">GitHub Actions (workflows </w:t>
            </w:r>
            <w:proofErr w:type="spellStart"/>
            <w:proofErr w:type="gram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.</w:t>
            </w:r>
            <w:proofErr w:type="spellStart"/>
            <w:r>
              <w:rPr>
                <w:sz w:val="20"/>
              </w:rPr>
              <w:t>github</w:t>
            </w:r>
            <w:proofErr w:type="spellEnd"/>
            <w:proofErr w:type="gramEnd"/>
            <w:r>
              <w:rPr>
                <w:sz w:val="20"/>
              </w:rPr>
              <w:t>/workflows/)</w:t>
            </w:r>
          </w:p>
        </w:tc>
      </w:tr>
      <w:tr w:rsidR="00E87F68" w14:paraId="3EE4A570" w14:textId="77777777">
        <w:trPr>
          <w:jc w:val="center"/>
        </w:trPr>
        <w:tc>
          <w:tcPr>
            <w:tcW w:w="2420" w:type="dxa"/>
          </w:tcPr>
          <w:p w14:paraId="015FE7BB" w14:textId="77777777" w:rsidR="00E87F68" w:rsidRDefault="009C6B7B">
            <w:r>
              <w:rPr>
                <w:b/>
                <w:sz w:val="20"/>
              </w:rPr>
              <w:t>CI/CD (</w:t>
            </w:r>
            <w:proofErr w:type="spellStart"/>
            <w:r>
              <w:rPr>
                <w:b/>
                <w:sz w:val="20"/>
              </w:rPr>
              <w:t>alternativa</w:t>
            </w:r>
            <w:proofErr w:type="spellEnd"/>
            <w:r>
              <w:rPr>
                <w:b/>
                <w:sz w:val="20"/>
              </w:rPr>
              <w:t>)</w:t>
            </w:r>
          </w:p>
        </w:tc>
        <w:tc>
          <w:tcPr>
            <w:tcW w:w="6210" w:type="dxa"/>
          </w:tcPr>
          <w:p w14:paraId="5749A24F" w14:textId="77777777" w:rsidR="00E87F68" w:rsidRDefault="009C6B7B">
            <w:r>
              <w:rPr>
                <w:sz w:val="20"/>
              </w:rPr>
              <w:t>Jenkins (</w:t>
            </w:r>
            <w:proofErr w:type="spellStart"/>
            <w:r>
              <w:rPr>
                <w:sz w:val="20"/>
              </w:rPr>
              <w:t>servidor</w:t>
            </w:r>
            <w:proofErr w:type="spellEnd"/>
            <w:r>
              <w:rPr>
                <w:sz w:val="20"/>
              </w:rPr>
              <w:t xml:space="preserve"> CI/CD </w:t>
            </w:r>
            <w:proofErr w:type="spellStart"/>
            <w:r>
              <w:rPr>
                <w:sz w:val="20"/>
              </w:rPr>
              <w:t>propio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alternativa</w:t>
            </w:r>
            <w:proofErr w:type="spellEnd"/>
            <w:r>
              <w:rPr>
                <w:sz w:val="20"/>
              </w:rPr>
              <w:t xml:space="preserve"> a GitHub Actions)</w:t>
            </w:r>
          </w:p>
        </w:tc>
      </w:tr>
    </w:tbl>
    <w:p w14:paraId="64AB9ED7" w14:textId="77777777" w:rsidR="005D57C2" w:rsidRPr="00F81808" w:rsidRDefault="005D57C2">
      <w:pPr>
        <w:rPr>
          <w:color w:val="000000" w:themeColor="text1"/>
        </w:rPr>
      </w:pPr>
    </w:p>
    <w:p w14:paraId="26F98030" w14:textId="77777777" w:rsidR="005D57C2" w:rsidRPr="00F81808" w:rsidRDefault="002B3AB4">
      <w:pPr>
        <w:rPr>
          <w:color w:val="000000" w:themeColor="text1"/>
        </w:rPr>
      </w:pPr>
      <w:r w:rsidRPr="00F81808">
        <w:rPr>
          <w:color w:val="000000" w:themeColor="text1"/>
        </w:rPr>
        <w:br w:type="page"/>
      </w:r>
    </w:p>
    <w:p w14:paraId="4CB7825C" w14:textId="77777777" w:rsidR="005D57C2" w:rsidRPr="00F81808" w:rsidRDefault="002B3AB4">
      <w:pPr>
        <w:pStyle w:val="Ttulo1"/>
        <w:rPr>
          <w:color w:val="000000" w:themeColor="text1"/>
        </w:rPr>
      </w:pPr>
      <w:bookmarkStart w:id="17" w:name="_Toc243922855"/>
      <w:bookmarkStart w:id="18" w:name="_Toc244047762"/>
      <w:r w:rsidRPr="00F81808">
        <w:rPr>
          <w:color w:val="000000" w:themeColor="text1"/>
        </w:rPr>
        <w:lastRenderedPageBreak/>
        <w:t xml:space="preserve">3. Control de </w:t>
      </w:r>
      <w:proofErr w:type="spellStart"/>
      <w:r w:rsidRPr="00F81808">
        <w:rPr>
          <w:color w:val="000000" w:themeColor="text1"/>
        </w:rPr>
        <w:t>versiones</w:t>
      </w:r>
      <w:bookmarkEnd w:id="17"/>
      <w:bookmarkEnd w:id="18"/>
      <w:proofErr w:type="spellEnd"/>
    </w:p>
    <w:p w14:paraId="3710E3DB" w14:textId="77777777" w:rsidR="005D57C2" w:rsidRPr="00F81808" w:rsidRDefault="002B3AB4">
      <w:pPr>
        <w:pStyle w:val="Ttulo2"/>
        <w:rPr>
          <w:color w:val="000000" w:themeColor="text1"/>
        </w:rPr>
      </w:pPr>
      <w:bookmarkStart w:id="19" w:name="_Toc243922856"/>
      <w:bookmarkStart w:id="20" w:name="_Toc244047763"/>
      <w:r w:rsidRPr="00F81808">
        <w:rPr>
          <w:color w:val="000000" w:themeColor="text1"/>
        </w:rPr>
        <w:t xml:space="preserve">3.1 </w:t>
      </w:r>
      <w:proofErr w:type="spellStart"/>
      <w:r w:rsidRPr="00F81808">
        <w:rPr>
          <w:color w:val="000000" w:themeColor="text1"/>
        </w:rPr>
        <w:t>Estrategia</w:t>
      </w:r>
      <w:proofErr w:type="spellEnd"/>
      <w:r w:rsidRPr="00F81808">
        <w:rPr>
          <w:color w:val="000000" w:themeColor="text1"/>
        </w:rPr>
        <w:t xml:space="preserve"> de branching (GitHub Flow)</w:t>
      </w:r>
      <w:bookmarkEnd w:id="19"/>
      <w:bookmarkEnd w:id="20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21"/>
        <w:gridCol w:w="7109"/>
      </w:tblGrid>
      <w:tr w:rsidR="00F81808" w:rsidRPr="00F81808" w14:paraId="3AD277C1" w14:textId="77777777" w:rsidTr="00F81808">
        <w:trPr>
          <w:jc w:val="center"/>
        </w:trPr>
        <w:tc>
          <w:tcPr>
            <w:tcW w:w="1701" w:type="dxa"/>
            <w:shd w:val="clear" w:color="auto" w:fill="C6D9F1" w:themeFill="text2" w:themeFillTint="33"/>
          </w:tcPr>
          <w:p w14:paraId="1E0219A2" w14:textId="77777777" w:rsidR="005D57C2" w:rsidRPr="00F81808" w:rsidRDefault="002B3AB4">
            <w:pPr>
              <w:rPr>
                <w:color w:val="000000" w:themeColor="text1"/>
              </w:rPr>
            </w:pPr>
            <w:r w:rsidRPr="00F81808">
              <w:rPr>
                <w:b/>
                <w:color w:val="000000" w:themeColor="text1"/>
                <w:sz w:val="20"/>
              </w:rPr>
              <w:t>Rama</w:t>
            </w:r>
          </w:p>
        </w:tc>
        <w:tc>
          <w:tcPr>
            <w:tcW w:w="9071" w:type="dxa"/>
            <w:shd w:val="clear" w:color="auto" w:fill="C6D9F1" w:themeFill="text2" w:themeFillTint="33"/>
          </w:tcPr>
          <w:p w14:paraId="519E23DB" w14:textId="77777777" w:rsidR="005D57C2" w:rsidRPr="00F81808" w:rsidRDefault="002B3AB4">
            <w:pPr>
              <w:rPr>
                <w:color w:val="000000" w:themeColor="text1"/>
              </w:rPr>
            </w:pPr>
            <w:proofErr w:type="spellStart"/>
            <w:r w:rsidRPr="00F81808">
              <w:rPr>
                <w:b/>
                <w:color w:val="000000" w:themeColor="text1"/>
                <w:sz w:val="20"/>
              </w:rPr>
              <w:t>Proposito</w:t>
            </w:r>
            <w:proofErr w:type="spellEnd"/>
            <w:r w:rsidRPr="00F81808">
              <w:rPr>
                <w:b/>
                <w:color w:val="000000" w:themeColor="text1"/>
                <w:sz w:val="20"/>
              </w:rPr>
              <w:t xml:space="preserve"> y </w:t>
            </w:r>
            <w:proofErr w:type="spellStart"/>
            <w:r w:rsidRPr="00F81808">
              <w:rPr>
                <w:b/>
                <w:color w:val="000000" w:themeColor="text1"/>
                <w:sz w:val="20"/>
              </w:rPr>
              <w:t>reglas</w:t>
            </w:r>
            <w:proofErr w:type="spellEnd"/>
          </w:p>
        </w:tc>
      </w:tr>
      <w:tr w:rsidR="00F81808" w:rsidRPr="00F81808" w14:paraId="67302161" w14:textId="77777777">
        <w:trPr>
          <w:jc w:val="center"/>
        </w:trPr>
        <w:tc>
          <w:tcPr>
            <w:tcW w:w="1701" w:type="dxa"/>
          </w:tcPr>
          <w:p w14:paraId="3748EFDF" w14:textId="77777777" w:rsidR="005D57C2" w:rsidRPr="00F81808" w:rsidRDefault="004F5306">
            <w:pPr>
              <w:rPr>
                <w:color w:val="000000" w:themeColor="text1"/>
              </w:rPr>
            </w:pPr>
            <w:r w:rsidRPr="00F81808">
              <w:rPr>
                <w:color w:val="000000" w:themeColor="text1"/>
                <w:sz w:val="20"/>
              </w:rPr>
              <w:t>M</w:t>
            </w:r>
            <w:r w:rsidR="002B3AB4" w:rsidRPr="00F81808">
              <w:rPr>
                <w:color w:val="000000" w:themeColor="text1"/>
                <w:sz w:val="20"/>
              </w:rPr>
              <w:t>ain</w:t>
            </w:r>
          </w:p>
        </w:tc>
        <w:tc>
          <w:tcPr>
            <w:tcW w:w="9071" w:type="dxa"/>
          </w:tcPr>
          <w:p w14:paraId="0426FFCE" w14:textId="77777777" w:rsidR="005D57C2" w:rsidRPr="00F81808" w:rsidRDefault="002B3AB4">
            <w:pPr>
              <w:rPr>
                <w:color w:val="000000" w:themeColor="text1"/>
              </w:rPr>
            </w:pPr>
            <w:r w:rsidRPr="00F81808">
              <w:rPr>
                <w:color w:val="000000" w:themeColor="text1"/>
                <w:sz w:val="20"/>
              </w:rPr>
              <w:t xml:space="preserve">Rama de </w:t>
            </w:r>
            <w:proofErr w:type="spellStart"/>
            <w:r w:rsidRPr="00F81808">
              <w:rPr>
                <w:color w:val="000000" w:themeColor="text1"/>
                <w:sz w:val="20"/>
              </w:rPr>
              <w:t>produccion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. Solo </w:t>
            </w:r>
            <w:proofErr w:type="spellStart"/>
            <w:r w:rsidRPr="00F81808">
              <w:rPr>
                <w:color w:val="000000" w:themeColor="text1"/>
                <w:sz w:val="20"/>
              </w:rPr>
              <w:t>recibe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merges </w:t>
            </w:r>
            <w:proofErr w:type="spellStart"/>
            <w:r w:rsidRPr="00F81808">
              <w:rPr>
                <w:color w:val="000000" w:themeColor="text1"/>
                <w:sz w:val="20"/>
              </w:rPr>
              <w:t>desde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develop via PR. </w:t>
            </w:r>
            <w:proofErr w:type="spellStart"/>
            <w:r w:rsidRPr="00F81808">
              <w:rPr>
                <w:color w:val="000000" w:themeColor="text1"/>
                <w:sz w:val="20"/>
              </w:rPr>
              <w:t>Protegida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: </w:t>
            </w:r>
            <w:proofErr w:type="spellStart"/>
            <w:r w:rsidRPr="00F81808">
              <w:rPr>
                <w:color w:val="000000" w:themeColor="text1"/>
                <w:sz w:val="20"/>
              </w:rPr>
              <w:t>requiere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revision y CI </w:t>
            </w:r>
            <w:proofErr w:type="spellStart"/>
            <w:r w:rsidRPr="00F81808">
              <w:rPr>
                <w:color w:val="000000" w:themeColor="text1"/>
                <w:sz w:val="20"/>
              </w:rPr>
              <w:t>verde</w:t>
            </w:r>
            <w:proofErr w:type="spellEnd"/>
            <w:r w:rsidRPr="00F81808">
              <w:rPr>
                <w:color w:val="000000" w:themeColor="text1"/>
                <w:sz w:val="20"/>
              </w:rPr>
              <w:t>.</w:t>
            </w:r>
          </w:p>
        </w:tc>
      </w:tr>
      <w:tr w:rsidR="00F81808" w:rsidRPr="00F81808" w14:paraId="4769703A" w14:textId="77777777">
        <w:trPr>
          <w:jc w:val="center"/>
        </w:trPr>
        <w:tc>
          <w:tcPr>
            <w:tcW w:w="1701" w:type="dxa"/>
          </w:tcPr>
          <w:p w14:paraId="3C7D7223" w14:textId="77777777" w:rsidR="005D57C2" w:rsidRPr="00F81808" w:rsidRDefault="004F5306">
            <w:pPr>
              <w:rPr>
                <w:color w:val="000000" w:themeColor="text1"/>
              </w:rPr>
            </w:pPr>
            <w:r w:rsidRPr="00F81808">
              <w:rPr>
                <w:color w:val="000000" w:themeColor="text1"/>
                <w:sz w:val="20"/>
              </w:rPr>
              <w:t>D</w:t>
            </w:r>
            <w:r w:rsidR="002B3AB4" w:rsidRPr="00F81808">
              <w:rPr>
                <w:color w:val="000000" w:themeColor="text1"/>
                <w:sz w:val="20"/>
              </w:rPr>
              <w:t>evelop</w:t>
            </w:r>
          </w:p>
        </w:tc>
        <w:tc>
          <w:tcPr>
            <w:tcW w:w="9071" w:type="dxa"/>
          </w:tcPr>
          <w:p w14:paraId="339071C5" w14:textId="77777777" w:rsidR="005D57C2" w:rsidRPr="00F81808" w:rsidRDefault="002B3AB4">
            <w:pPr>
              <w:rPr>
                <w:color w:val="000000" w:themeColor="text1"/>
              </w:rPr>
            </w:pPr>
            <w:r w:rsidRPr="00F81808">
              <w:rPr>
                <w:color w:val="000000" w:themeColor="text1"/>
                <w:sz w:val="20"/>
              </w:rPr>
              <w:t xml:space="preserve">Rama de </w:t>
            </w:r>
            <w:proofErr w:type="spellStart"/>
            <w:r w:rsidRPr="00F81808">
              <w:rPr>
                <w:color w:val="000000" w:themeColor="text1"/>
                <w:sz w:val="20"/>
              </w:rPr>
              <w:t>integracion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. </w:t>
            </w:r>
            <w:proofErr w:type="spellStart"/>
            <w:r w:rsidRPr="00F81808">
              <w:rPr>
                <w:color w:val="000000" w:themeColor="text1"/>
                <w:sz w:val="20"/>
              </w:rPr>
              <w:t>Acumula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features </w:t>
            </w:r>
            <w:proofErr w:type="spellStart"/>
            <w:r w:rsidRPr="00F81808">
              <w:rPr>
                <w:color w:val="000000" w:themeColor="text1"/>
                <w:sz w:val="20"/>
              </w:rPr>
              <w:t>terminadas</w:t>
            </w:r>
            <w:proofErr w:type="spellEnd"/>
            <w:r w:rsidRPr="00F81808">
              <w:rPr>
                <w:color w:val="000000" w:themeColor="text1"/>
                <w:sz w:val="20"/>
              </w:rPr>
              <w:t>. Base para releases.</w:t>
            </w:r>
          </w:p>
        </w:tc>
      </w:tr>
      <w:tr w:rsidR="00F81808" w:rsidRPr="00F81808" w14:paraId="79D993F8" w14:textId="77777777">
        <w:trPr>
          <w:jc w:val="center"/>
        </w:trPr>
        <w:tc>
          <w:tcPr>
            <w:tcW w:w="1701" w:type="dxa"/>
          </w:tcPr>
          <w:p w14:paraId="33033CDC" w14:textId="77777777" w:rsidR="005D57C2" w:rsidRPr="00F81808" w:rsidRDefault="002B3AB4">
            <w:pPr>
              <w:rPr>
                <w:color w:val="000000" w:themeColor="text1"/>
              </w:rPr>
            </w:pPr>
            <w:r w:rsidRPr="00F81808">
              <w:rPr>
                <w:color w:val="000000" w:themeColor="text1"/>
                <w:sz w:val="20"/>
              </w:rPr>
              <w:t>feature/*</w:t>
            </w:r>
          </w:p>
        </w:tc>
        <w:tc>
          <w:tcPr>
            <w:tcW w:w="9071" w:type="dxa"/>
          </w:tcPr>
          <w:p w14:paraId="1E428AF5" w14:textId="77777777" w:rsidR="005D57C2" w:rsidRPr="00F81808" w:rsidRDefault="002B3AB4">
            <w:pPr>
              <w:rPr>
                <w:color w:val="000000" w:themeColor="text1"/>
              </w:rPr>
            </w:pPr>
            <w:r w:rsidRPr="00F81808">
              <w:rPr>
                <w:color w:val="000000" w:themeColor="text1"/>
                <w:sz w:val="20"/>
              </w:rPr>
              <w:t xml:space="preserve">Una </w:t>
            </w:r>
            <w:proofErr w:type="spellStart"/>
            <w:r w:rsidRPr="00F81808">
              <w:rPr>
                <w:color w:val="000000" w:themeColor="text1"/>
                <w:sz w:val="20"/>
              </w:rPr>
              <w:t>rama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por HU o </w:t>
            </w:r>
            <w:proofErr w:type="spellStart"/>
            <w:r w:rsidRPr="00F81808">
              <w:rPr>
                <w:color w:val="000000" w:themeColor="text1"/>
                <w:sz w:val="20"/>
              </w:rPr>
              <w:t>funcionalidad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(</w:t>
            </w:r>
            <w:proofErr w:type="spellStart"/>
            <w:r w:rsidRPr="00F81808">
              <w:rPr>
                <w:color w:val="000000" w:themeColor="text1"/>
                <w:sz w:val="20"/>
              </w:rPr>
              <w:t>ej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. feature/HU-023-canje-puntos). Se </w:t>
            </w:r>
            <w:proofErr w:type="spellStart"/>
            <w:r w:rsidRPr="00F81808">
              <w:rPr>
                <w:color w:val="000000" w:themeColor="text1"/>
                <w:sz w:val="20"/>
              </w:rPr>
              <w:t>crea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F81808">
              <w:rPr>
                <w:color w:val="000000" w:themeColor="text1"/>
                <w:sz w:val="20"/>
              </w:rPr>
              <w:t>desde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develop.</w:t>
            </w:r>
          </w:p>
        </w:tc>
      </w:tr>
      <w:tr w:rsidR="00F81808" w:rsidRPr="00F81808" w14:paraId="04632606" w14:textId="77777777">
        <w:trPr>
          <w:jc w:val="center"/>
        </w:trPr>
        <w:tc>
          <w:tcPr>
            <w:tcW w:w="1701" w:type="dxa"/>
          </w:tcPr>
          <w:p w14:paraId="2B0E8F6D" w14:textId="77777777" w:rsidR="005D57C2" w:rsidRPr="00F81808" w:rsidRDefault="002B3AB4">
            <w:pPr>
              <w:rPr>
                <w:color w:val="000000" w:themeColor="text1"/>
              </w:rPr>
            </w:pPr>
            <w:r w:rsidRPr="00F81808">
              <w:rPr>
                <w:color w:val="000000" w:themeColor="text1"/>
                <w:sz w:val="20"/>
              </w:rPr>
              <w:t>hotfix/*</w:t>
            </w:r>
          </w:p>
        </w:tc>
        <w:tc>
          <w:tcPr>
            <w:tcW w:w="9071" w:type="dxa"/>
          </w:tcPr>
          <w:p w14:paraId="68A105A9" w14:textId="77777777" w:rsidR="005D57C2" w:rsidRPr="00F81808" w:rsidRDefault="002B3AB4">
            <w:pPr>
              <w:rPr>
                <w:color w:val="000000" w:themeColor="text1"/>
              </w:rPr>
            </w:pPr>
            <w:proofErr w:type="spellStart"/>
            <w:r w:rsidRPr="00F81808">
              <w:rPr>
                <w:color w:val="000000" w:themeColor="text1"/>
                <w:sz w:val="20"/>
              </w:rPr>
              <w:t>Correcciones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F81808">
              <w:rPr>
                <w:color w:val="000000" w:themeColor="text1"/>
                <w:sz w:val="20"/>
              </w:rPr>
              <w:t>urgentes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F81808">
              <w:rPr>
                <w:color w:val="000000" w:themeColor="text1"/>
                <w:sz w:val="20"/>
              </w:rPr>
              <w:t>en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F81808">
              <w:rPr>
                <w:color w:val="000000" w:themeColor="text1"/>
                <w:sz w:val="20"/>
              </w:rPr>
              <w:t>produccion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. Se </w:t>
            </w:r>
            <w:proofErr w:type="spellStart"/>
            <w:r w:rsidRPr="00F81808">
              <w:rPr>
                <w:color w:val="000000" w:themeColor="text1"/>
                <w:sz w:val="20"/>
              </w:rPr>
              <w:t>crea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F81808">
              <w:rPr>
                <w:color w:val="000000" w:themeColor="text1"/>
                <w:sz w:val="20"/>
              </w:rPr>
              <w:t>desde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main y se </w:t>
            </w:r>
            <w:proofErr w:type="spellStart"/>
            <w:r w:rsidRPr="00F81808">
              <w:rPr>
                <w:color w:val="000000" w:themeColor="text1"/>
                <w:sz w:val="20"/>
              </w:rPr>
              <w:t>mergea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a main y </w:t>
            </w:r>
            <w:proofErr w:type="gramStart"/>
            <w:r w:rsidRPr="00F81808">
              <w:rPr>
                <w:color w:val="000000" w:themeColor="text1"/>
                <w:sz w:val="20"/>
              </w:rPr>
              <w:t>develop</w:t>
            </w:r>
            <w:proofErr w:type="gramEnd"/>
            <w:r w:rsidRPr="00F81808">
              <w:rPr>
                <w:color w:val="000000" w:themeColor="text1"/>
                <w:sz w:val="20"/>
              </w:rPr>
              <w:t>.</w:t>
            </w:r>
          </w:p>
        </w:tc>
      </w:tr>
      <w:tr w:rsidR="005D57C2" w:rsidRPr="00F81808" w14:paraId="75796E70" w14:textId="77777777">
        <w:trPr>
          <w:jc w:val="center"/>
        </w:trPr>
        <w:tc>
          <w:tcPr>
            <w:tcW w:w="1701" w:type="dxa"/>
          </w:tcPr>
          <w:p w14:paraId="6AB670CB" w14:textId="77777777" w:rsidR="005D57C2" w:rsidRPr="00F81808" w:rsidRDefault="002B3AB4">
            <w:pPr>
              <w:rPr>
                <w:color w:val="000000" w:themeColor="text1"/>
              </w:rPr>
            </w:pPr>
            <w:r w:rsidRPr="00F81808">
              <w:rPr>
                <w:color w:val="000000" w:themeColor="text1"/>
                <w:sz w:val="20"/>
              </w:rPr>
              <w:t>release/*</w:t>
            </w:r>
          </w:p>
        </w:tc>
        <w:tc>
          <w:tcPr>
            <w:tcW w:w="9071" w:type="dxa"/>
          </w:tcPr>
          <w:p w14:paraId="741219EC" w14:textId="77777777" w:rsidR="005D57C2" w:rsidRPr="00F81808" w:rsidRDefault="002B3AB4">
            <w:pPr>
              <w:rPr>
                <w:color w:val="000000" w:themeColor="text1"/>
              </w:rPr>
            </w:pPr>
            <w:proofErr w:type="spellStart"/>
            <w:r w:rsidRPr="00F81808">
              <w:rPr>
                <w:color w:val="000000" w:themeColor="text1"/>
                <w:sz w:val="20"/>
              </w:rPr>
              <w:t>Preparacion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de release (version, changelog). </w:t>
            </w:r>
            <w:proofErr w:type="spellStart"/>
            <w:r w:rsidRPr="00F81808">
              <w:rPr>
                <w:color w:val="000000" w:themeColor="text1"/>
                <w:sz w:val="20"/>
              </w:rPr>
              <w:t>Opcional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para </w:t>
            </w:r>
            <w:proofErr w:type="spellStart"/>
            <w:r w:rsidRPr="00F81808">
              <w:rPr>
                <w:color w:val="000000" w:themeColor="text1"/>
                <w:sz w:val="20"/>
              </w:rPr>
              <w:t>proyectos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F81808">
              <w:rPr>
                <w:color w:val="000000" w:themeColor="text1"/>
                <w:sz w:val="20"/>
              </w:rPr>
              <w:t>pequenos</w:t>
            </w:r>
            <w:proofErr w:type="spellEnd"/>
            <w:r w:rsidRPr="00F81808">
              <w:rPr>
                <w:color w:val="000000" w:themeColor="text1"/>
                <w:sz w:val="20"/>
              </w:rPr>
              <w:t>.</w:t>
            </w:r>
          </w:p>
        </w:tc>
      </w:tr>
    </w:tbl>
    <w:p w14:paraId="4E8EBAB1" w14:textId="77777777" w:rsidR="005D57C2" w:rsidRPr="00F81808" w:rsidRDefault="005D57C2">
      <w:pPr>
        <w:rPr>
          <w:color w:val="000000" w:themeColor="text1"/>
        </w:rPr>
      </w:pPr>
    </w:p>
    <w:p w14:paraId="549D09D1" w14:textId="77777777" w:rsidR="005D57C2" w:rsidRPr="00F81808" w:rsidRDefault="002B3AB4">
      <w:pPr>
        <w:pStyle w:val="Ttulo2"/>
        <w:rPr>
          <w:color w:val="000000" w:themeColor="text1"/>
        </w:rPr>
      </w:pPr>
      <w:bookmarkStart w:id="21" w:name="_Toc243922857"/>
      <w:bookmarkStart w:id="22" w:name="_Toc244047764"/>
      <w:r w:rsidRPr="00F81808">
        <w:rPr>
          <w:color w:val="000000" w:themeColor="text1"/>
        </w:rPr>
        <w:t xml:space="preserve">3.2 </w:t>
      </w:r>
      <w:proofErr w:type="spellStart"/>
      <w:r w:rsidRPr="00F81808">
        <w:rPr>
          <w:color w:val="000000" w:themeColor="text1"/>
        </w:rPr>
        <w:t>Convencion</w:t>
      </w:r>
      <w:proofErr w:type="spellEnd"/>
      <w:r w:rsidRPr="00F81808">
        <w:rPr>
          <w:color w:val="000000" w:themeColor="text1"/>
        </w:rPr>
        <w:t xml:space="preserve"> de commits</w:t>
      </w:r>
      <w:bookmarkEnd w:id="21"/>
      <w:bookmarkEnd w:id="22"/>
      <w:r w:rsidRPr="00F81808">
        <w:rPr>
          <w:color w:val="000000" w:themeColor="text1"/>
        </w:rPr>
        <w:t xml:space="preserve"> 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02"/>
        <w:gridCol w:w="7128"/>
      </w:tblGrid>
      <w:tr w:rsidR="00F81808" w:rsidRPr="00F81808" w14:paraId="70491660" w14:textId="77777777" w:rsidTr="00F81808">
        <w:trPr>
          <w:jc w:val="center"/>
        </w:trPr>
        <w:tc>
          <w:tcPr>
            <w:tcW w:w="1701" w:type="dxa"/>
            <w:shd w:val="clear" w:color="auto" w:fill="C6D9F1" w:themeFill="text2" w:themeFillTint="33"/>
          </w:tcPr>
          <w:p w14:paraId="278E77E3" w14:textId="77777777" w:rsidR="005D57C2" w:rsidRPr="00F81808" w:rsidRDefault="002B3AB4">
            <w:pPr>
              <w:rPr>
                <w:color w:val="000000" w:themeColor="text1"/>
              </w:rPr>
            </w:pPr>
            <w:proofErr w:type="spellStart"/>
            <w:r w:rsidRPr="00F81808">
              <w:rPr>
                <w:b/>
                <w:color w:val="000000" w:themeColor="text1"/>
                <w:sz w:val="20"/>
              </w:rPr>
              <w:t>Prefijo</w:t>
            </w:r>
            <w:proofErr w:type="spellEnd"/>
          </w:p>
        </w:tc>
        <w:tc>
          <w:tcPr>
            <w:tcW w:w="9071" w:type="dxa"/>
            <w:shd w:val="clear" w:color="auto" w:fill="C6D9F1" w:themeFill="text2" w:themeFillTint="33"/>
          </w:tcPr>
          <w:p w14:paraId="1F99F497" w14:textId="77777777" w:rsidR="005D57C2" w:rsidRPr="00F81808" w:rsidRDefault="002B3AB4">
            <w:pPr>
              <w:rPr>
                <w:color w:val="000000" w:themeColor="text1"/>
              </w:rPr>
            </w:pPr>
            <w:proofErr w:type="spellStart"/>
            <w:r w:rsidRPr="00F81808">
              <w:rPr>
                <w:b/>
                <w:color w:val="000000" w:themeColor="text1"/>
                <w:sz w:val="20"/>
              </w:rPr>
              <w:t>Uso</w:t>
            </w:r>
            <w:proofErr w:type="spellEnd"/>
          </w:p>
        </w:tc>
      </w:tr>
      <w:tr w:rsidR="00F81808" w:rsidRPr="00F81808" w14:paraId="5E37FE70" w14:textId="77777777">
        <w:trPr>
          <w:jc w:val="center"/>
        </w:trPr>
        <w:tc>
          <w:tcPr>
            <w:tcW w:w="1701" w:type="dxa"/>
          </w:tcPr>
          <w:p w14:paraId="3EEC52B1" w14:textId="77777777" w:rsidR="005D57C2" w:rsidRPr="00F81808" w:rsidRDefault="002B3AB4">
            <w:pPr>
              <w:rPr>
                <w:color w:val="000000" w:themeColor="text1"/>
              </w:rPr>
            </w:pPr>
            <w:r w:rsidRPr="00F81808">
              <w:rPr>
                <w:color w:val="000000" w:themeColor="text1"/>
                <w:sz w:val="20"/>
              </w:rPr>
              <w:t>feat:</w:t>
            </w:r>
          </w:p>
        </w:tc>
        <w:tc>
          <w:tcPr>
            <w:tcW w:w="9071" w:type="dxa"/>
          </w:tcPr>
          <w:p w14:paraId="0B2D26D9" w14:textId="77777777" w:rsidR="005D57C2" w:rsidRPr="00F81808" w:rsidRDefault="002B3AB4">
            <w:pPr>
              <w:rPr>
                <w:color w:val="000000" w:themeColor="text1"/>
              </w:rPr>
            </w:pPr>
            <w:r w:rsidRPr="00F81808">
              <w:rPr>
                <w:color w:val="000000" w:themeColor="text1"/>
                <w:sz w:val="20"/>
              </w:rPr>
              <w:t xml:space="preserve">Nueva </w:t>
            </w:r>
            <w:proofErr w:type="spellStart"/>
            <w:r w:rsidRPr="00F81808">
              <w:rPr>
                <w:color w:val="000000" w:themeColor="text1"/>
                <w:sz w:val="20"/>
              </w:rPr>
              <w:t>funcionalidad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(</w:t>
            </w:r>
            <w:proofErr w:type="spellStart"/>
            <w:r w:rsidRPr="00F81808">
              <w:rPr>
                <w:color w:val="000000" w:themeColor="text1"/>
                <w:sz w:val="20"/>
              </w:rPr>
              <w:t>ej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. feat: </w:t>
            </w:r>
            <w:proofErr w:type="spellStart"/>
            <w:r w:rsidRPr="00F81808">
              <w:rPr>
                <w:color w:val="000000" w:themeColor="text1"/>
                <w:sz w:val="20"/>
              </w:rPr>
              <w:t>agregar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F81808">
              <w:rPr>
                <w:color w:val="000000" w:themeColor="text1"/>
                <w:sz w:val="20"/>
              </w:rPr>
              <w:t>canje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de puntos </w:t>
            </w:r>
            <w:proofErr w:type="spellStart"/>
            <w:r w:rsidRPr="00F81808">
              <w:rPr>
                <w:color w:val="000000" w:themeColor="text1"/>
                <w:sz w:val="20"/>
              </w:rPr>
              <w:t>en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checkout)</w:t>
            </w:r>
          </w:p>
        </w:tc>
      </w:tr>
      <w:tr w:rsidR="00F81808" w:rsidRPr="00F81808" w14:paraId="7F032DD9" w14:textId="77777777">
        <w:trPr>
          <w:jc w:val="center"/>
        </w:trPr>
        <w:tc>
          <w:tcPr>
            <w:tcW w:w="1701" w:type="dxa"/>
          </w:tcPr>
          <w:p w14:paraId="252903F4" w14:textId="77777777" w:rsidR="005D57C2" w:rsidRPr="00F81808" w:rsidRDefault="002B3AB4">
            <w:pPr>
              <w:rPr>
                <w:color w:val="000000" w:themeColor="text1"/>
              </w:rPr>
            </w:pPr>
            <w:r w:rsidRPr="00F81808">
              <w:rPr>
                <w:color w:val="000000" w:themeColor="text1"/>
                <w:sz w:val="20"/>
              </w:rPr>
              <w:t>fix:</w:t>
            </w:r>
          </w:p>
        </w:tc>
        <w:tc>
          <w:tcPr>
            <w:tcW w:w="9071" w:type="dxa"/>
          </w:tcPr>
          <w:p w14:paraId="31896562" w14:textId="77777777" w:rsidR="005D57C2" w:rsidRPr="00F81808" w:rsidRDefault="002B3AB4">
            <w:pPr>
              <w:rPr>
                <w:color w:val="000000" w:themeColor="text1"/>
              </w:rPr>
            </w:pPr>
            <w:proofErr w:type="spellStart"/>
            <w:r w:rsidRPr="00F81808">
              <w:rPr>
                <w:color w:val="000000" w:themeColor="text1"/>
                <w:sz w:val="20"/>
              </w:rPr>
              <w:t>Correccion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de bug (</w:t>
            </w:r>
            <w:proofErr w:type="spellStart"/>
            <w:r w:rsidRPr="00F81808">
              <w:rPr>
                <w:color w:val="000000" w:themeColor="text1"/>
                <w:sz w:val="20"/>
              </w:rPr>
              <w:t>ej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. fix: </w:t>
            </w:r>
            <w:proofErr w:type="spellStart"/>
            <w:r w:rsidRPr="00F81808">
              <w:rPr>
                <w:color w:val="000000" w:themeColor="text1"/>
                <w:sz w:val="20"/>
              </w:rPr>
              <w:t>validar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F81808">
              <w:rPr>
                <w:color w:val="000000" w:themeColor="text1"/>
                <w:sz w:val="20"/>
              </w:rPr>
              <w:t>saldo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de puntos </w:t>
            </w:r>
            <w:proofErr w:type="spellStart"/>
            <w:r w:rsidRPr="00F81808">
              <w:rPr>
                <w:color w:val="000000" w:themeColor="text1"/>
                <w:sz w:val="20"/>
              </w:rPr>
              <w:t>suficiente</w:t>
            </w:r>
            <w:proofErr w:type="spellEnd"/>
            <w:r w:rsidRPr="00F81808">
              <w:rPr>
                <w:color w:val="000000" w:themeColor="text1"/>
                <w:sz w:val="20"/>
              </w:rPr>
              <w:t>)</w:t>
            </w:r>
          </w:p>
        </w:tc>
      </w:tr>
      <w:tr w:rsidR="00F81808" w:rsidRPr="00F81808" w14:paraId="23F9C57C" w14:textId="77777777">
        <w:trPr>
          <w:jc w:val="center"/>
        </w:trPr>
        <w:tc>
          <w:tcPr>
            <w:tcW w:w="1701" w:type="dxa"/>
          </w:tcPr>
          <w:p w14:paraId="3802E873" w14:textId="77777777" w:rsidR="005D57C2" w:rsidRPr="00F81808" w:rsidRDefault="002B3AB4">
            <w:pPr>
              <w:rPr>
                <w:color w:val="000000" w:themeColor="text1"/>
              </w:rPr>
            </w:pPr>
            <w:r w:rsidRPr="00F81808">
              <w:rPr>
                <w:color w:val="000000" w:themeColor="text1"/>
                <w:sz w:val="20"/>
              </w:rPr>
              <w:t>docs:</w:t>
            </w:r>
          </w:p>
        </w:tc>
        <w:tc>
          <w:tcPr>
            <w:tcW w:w="9071" w:type="dxa"/>
          </w:tcPr>
          <w:p w14:paraId="629C5F1D" w14:textId="77777777" w:rsidR="005D57C2" w:rsidRPr="00F81808" w:rsidRDefault="002B3AB4">
            <w:pPr>
              <w:rPr>
                <w:color w:val="000000" w:themeColor="text1"/>
              </w:rPr>
            </w:pPr>
            <w:proofErr w:type="spellStart"/>
            <w:r w:rsidRPr="00F81808">
              <w:rPr>
                <w:color w:val="000000" w:themeColor="text1"/>
                <w:sz w:val="20"/>
              </w:rPr>
              <w:t>Cambios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F81808">
              <w:rPr>
                <w:color w:val="000000" w:themeColor="text1"/>
                <w:sz w:val="20"/>
              </w:rPr>
              <w:t>en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F81808">
              <w:rPr>
                <w:color w:val="000000" w:themeColor="text1"/>
                <w:sz w:val="20"/>
              </w:rPr>
              <w:t>documentacion</w:t>
            </w:r>
            <w:proofErr w:type="spellEnd"/>
          </w:p>
        </w:tc>
      </w:tr>
      <w:tr w:rsidR="00F81808" w:rsidRPr="00F81808" w14:paraId="62F82211" w14:textId="77777777">
        <w:trPr>
          <w:jc w:val="center"/>
        </w:trPr>
        <w:tc>
          <w:tcPr>
            <w:tcW w:w="1701" w:type="dxa"/>
          </w:tcPr>
          <w:p w14:paraId="4019F9BE" w14:textId="77777777" w:rsidR="005D57C2" w:rsidRPr="00F81808" w:rsidRDefault="002B3AB4">
            <w:pPr>
              <w:rPr>
                <w:color w:val="000000" w:themeColor="text1"/>
              </w:rPr>
            </w:pPr>
            <w:r w:rsidRPr="00F81808">
              <w:rPr>
                <w:color w:val="000000" w:themeColor="text1"/>
                <w:sz w:val="20"/>
              </w:rPr>
              <w:t>refactor:</w:t>
            </w:r>
          </w:p>
        </w:tc>
        <w:tc>
          <w:tcPr>
            <w:tcW w:w="9071" w:type="dxa"/>
          </w:tcPr>
          <w:p w14:paraId="3F8EC3BE" w14:textId="77777777" w:rsidR="005D57C2" w:rsidRPr="00F81808" w:rsidRDefault="002B3AB4">
            <w:pPr>
              <w:rPr>
                <w:color w:val="000000" w:themeColor="text1"/>
              </w:rPr>
            </w:pPr>
            <w:proofErr w:type="spellStart"/>
            <w:r w:rsidRPr="00F81808">
              <w:rPr>
                <w:color w:val="000000" w:themeColor="text1"/>
                <w:sz w:val="20"/>
              </w:rPr>
              <w:t>Refactorizacion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sin </w:t>
            </w:r>
            <w:proofErr w:type="spellStart"/>
            <w:r w:rsidRPr="00F81808">
              <w:rPr>
                <w:color w:val="000000" w:themeColor="text1"/>
                <w:sz w:val="20"/>
              </w:rPr>
              <w:t>cambio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F81808">
              <w:rPr>
                <w:color w:val="000000" w:themeColor="text1"/>
                <w:sz w:val="20"/>
              </w:rPr>
              <w:t>funcional</w:t>
            </w:r>
            <w:proofErr w:type="spellEnd"/>
          </w:p>
        </w:tc>
      </w:tr>
      <w:tr w:rsidR="00F81808" w:rsidRPr="00F81808" w14:paraId="2BE11FD5" w14:textId="77777777">
        <w:trPr>
          <w:jc w:val="center"/>
        </w:trPr>
        <w:tc>
          <w:tcPr>
            <w:tcW w:w="1701" w:type="dxa"/>
          </w:tcPr>
          <w:p w14:paraId="643FE268" w14:textId="77777777" w:rsidR="005D57C2" w:rsidRPr="00F81808" w:rsidRDefault="002B3AB4">
            <w:pPr>
              <w:rPr>
                <w:color w:val="000000" w:themeColor="text1"/>
              </w:rPr>
            </w:pPr>
            <w:r w:rsidRPr="00F81808">
              <w:rPr>
                <w:color w:val="000000" w:themeColor="text1"/>
                <w:sz w:val="20"/>
              </w:rPr>
              <w:t>test:</w:t>
            </w:r>
          </w:p>
        </w:tc>
        <w:tc>
          <w:tcPr>
            <w:tcW w:w="9071" w:type="dxa"/>
          </w:tcPr>
          <w:p w14:paraId="01DD8FC5" w14:textId="77777777" w:rsidR="005D57C2" w:rsidRPr="00F81808" w:rsidRDefault="002B3AB4">
            <w:pPr>
              <w:rPr>
                <w:color w:val="000000" w:themeColor="text1"/>
              </w:rPr>
            </w:pPr>
            <w:proofErr w:type="spellStart"/>
            <w:r w:rsidRPr="00F81808">
              <w:rPr>
                <w:color w:val="000000" w:themeColor="text1"/>
                <w:sz w:val="20"/>
              </w:rPr>
              <w:t>Agregar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o </w:t>
            </w:r>
            <w:proofErr w:type="spellStart"/>
            <w:r w:rsidRPr="00F81808">
              <w:rPr>
                <w:color w:val="000000" w:themeColor="text1"/>
                <w:sz w:val="20"/>
              </w:rPr>
              <w:t>modificar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F81808">
              <w:rPr>
                <w:color w:val="000000" w:themeColor="text1"/>
                <w:sz w:val="20"/>
              </w:rPr>
              <w:t>pruebas</w:t>
            </w:r>
            <w:proofErr w:type="spellEnd"/>
          </w:p>
        </w:tc>
      </w:tr>
      <w:tr w:rsidR="005D57C2" w:rsidRPr="00F81808" w14:paraId="56E81723" w14:textId="77777777">
        <w:trPr>
          <w:jc w:val="center"/>
        </w:trPr>
        <w:tc>
          <w:tcPr>
            <w:tcW w:w="1701" w:type="dxa"/>
          </w:tcPr>
          <w:p w14:paraId="768EE8BF" w14:textId="77777777" w:rsidR="005D57C2" w:rsidRPr="00F81808" w:rsidRDefault="002B3AB4">
            <w:pPr>
              <w:rPr>
                <w:color w:val="000000" w:themeColor="text1"/>
              </w:rPr>
            </w:pPr>
            <w:r w:rsidRPr="00F81808">
              <w:rPr>
                <w:color w:val="000000" w:themeColor="text1"/>
                <w:sz w:val="20"/>
              </w:rPr>
              <w:t>chore:</w:t>
            </w:r>
          </w:p>
        </w:tc>
        <w:tc>
          <w:tcPr>
            <w:tcW w:w="9071" w:type="dxa"/>
          </w:tcPr>
          <w:p w14:paraId="6383EB55" w14:textId="77777777" w:rsidR="005D57C2" w:rsidRPr="00F81808" w:rsidRDefault="002B3AB4">
            <w:pPr>
              <w:rPr>
                <w:color w:val="000000" w:themeColor="text1"/>
              </w:rPr>
            </w:pPr>
            <w:proofErr w:type="spellStart"/>
            <w:r w:rsidRPr="00F81808">
              <w:rPr>
                <w:color w:val="000000" w:themeColor="text1"/>
                <w:sz w:val="20"/>
              </w:rPr>
              <w:t>Tareas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de </w:t>
            </w:r>
            <w:proofErr w:type="spellStart"/>
            <w:r w:rsidRPr="00F81808">
              <w:rPr>
                <w:color w:val="000000" w:themeColor="text1"/>
                <w:sz w:val="20"/>
              </w:rPr>
              <w:t>mantenimiento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(</w:t>
            </w:r>
            <w:proofErr w:type="spellStart"/>
            <w:r w:rsidRPr="00F81808">
              <w:rPr>
                <w:color w:val="000000" w:themeColor="text1"/>
                <w:sz w:val="20"/>
              </w:rPr>
              <w:t>dependencias</w:t>
            </w:r>
            <w:proofErr w:type="spellEnd"/>
            <w:r w:rsidRPr="00F81808">
              <w:rPr>
                <w:color w:val="000000" w:themeColor="text1"/>
                <w:sz w:val="20"/>
              </w:rPr>
              <w:t>, config)</w:t>
            </w:r>
          </w:p>
        </w:tc>
      </w:tr>
    </w:tbl>
    <w:p w14:paraId="20CC6BD7" w14:textId="77777777" w:rsidR="005D57C2" w:rsidRPr="00F81808" w:rsidRDefault="005D57C2">
      <w:pPr>
        <w:rPr>
          <w:color w:val="000000" w:themeColor="text1"/>
        </w:rPr>
      </w:pPr>
    </w:p>
    <w:p w14:paraId="5D51CD94" w14:textId="77777777" w:rsidR="005D57C2" w:rsidRPr="00F81808" w:rsidRDefault="002B3AB4">
      <w:pPr>
        <w:pStyle w:val="Ttulo2"/>
        <w:rPr>
          <w:color w:val="000000" w:themeColor="text1"/>
        </w:rPr>
      </w:pPr>
      <w:bookmarkStart w:id="23" w:name="_Toc243922858"/>
      <w:bookmarkStart w:id="24" w:name="_Toc244047765"/>
      <w:r w:rsidRPr="00F81808">
        <w:rPr>
          <w:color w:val="000000" w:themeColor="text1"/>
        </w:rPr>
        <w:t xml:space="preserve">3.3 </w:t>
      </w:r>
      <w:proofErr w:type="spellStart"/>
      <w:r w:rsidRPr="00F81808">
        <w:rPr>
          <w:color w:val="000000" w:themeColor="text1"/>
        </w:rPr>
        <w:t>Repositorios</w:t>
      </w:r>
      <w:bookmarkEnd w:id="23"/>
      <w:bookmarkEnd w:id="24"/>
      <w:proofErr w:type="spellEnd"/>
      <w:r w:rsidRPr="00F81808">
        <w:rPr>
          <w:color w:val="000000" w:themeColor="text1"/>
        </w:rPr>
        <w:t xml:space="preserve"> 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09"/>
        <w:gridCol w:w="5921"/>
      </w:tblGrid>
      <w:tr w:rsidR="00F81808" w:rsidRPr="00F81808" w14:paraId="07C620A0" w14:textId="77777777" w:rsidTr="00F81808">
        <w:trPr>
          <w:jc w:val="center"/>
        </w:trPr>
        <w:tc>
          <w:tcPr>
            <w:tcW w:w="2789" w:type="dxa"/>
            <w:shd w:val="clear" w:color="auto" w:fill="C6D9F1" w:themeFill="text2" w:themeFillTint="33"/>
          </w:tcPr>
          <w:p w14:paraId="264882A1" w14:textId="77777777" w:rsidR="005D57C2" w:rsidRPr="00F81808" w:rsidRDefault="002B3AB4">
            <w:pPr>
              <w:rPr>
                <w:color w:val="000000" w:themeColor="text1"/>
              </w:rPr>
            </w:pPr>
            <w:proofErr w:type="spellStart"/>
            <w:r w:rsidRPr="00F81808">
              <w:rPr>
                <w:b/>
                <w:color w:val="000000" w:themeColor="text1"/>
                <w:sz w:val="20"/>
              </w:rPr>
              <w:t>Repositorio</w:t>
            </w:r>
            <w:proofErr w:type="spellEnd"/>
          </w:p>
        </w:tc>
        <w:tc>
          <w:tcPr>
            <w:tcW w:w="6067" w:type="dxa"/>
            <w:shd w:val="clear" w:color="auto" w:fill="C6D9F1" w:themeFill="text2" w:themeFillTint="33"/>
          </w:tcPr>
          <w:p w14:paraId="46C8287D" w14:textId="77777777" w:rsidR="005D57C2" w:rsidRPr="00F81808" w:rsidRDefault="002B3AB4">
            <w:pPr>
              <w:rPr>
                <w:color w:val="000000" w:themeColor="text1"/>
              </w:rPr>
            </w:pPr>
            <w:r w:rsidRPr="00F81808">
              <w:rPr>
                <w:b/>
                <w:color w:val="000000" w:themeColor="text1"/>
                <w:sz w:val="20"/>
              </w:rPr>
              <w:t>URL</w:t>
            </w:r>
          </w:p>
        </w:tc>
      </w:tr>
      <w:tr w:rsidR="00F81808" w:rsidRPr="00F81808" w14:paraId="740FE6F9" w14:textId="77777777" w:rsidTr="000729C9">
        <w:trPr>
          <w:jc w:val="center"/>
        </w:trPr>
        <w:tc>
          <w:tcPr>
            <w:tcW w:w="2789" w:type="dxa"/>
          </w:tcPr>
          <w:p w14:paraId="56DE4C1A" w14:textId="77777777" w:rsidR="005D57C2" w:rsidRPr="00F81808" w:rsidRDefault="002B3AB4">
            <w:pPr>
              <w:rPr>
                <w:color w:val="000000" w:themeColor="text1"/>
              </w:rPr>
            </w:pPr>
            <w:r w:rsidRPr="00F81808">
              <w:rPr>
                <w:color w:val="000000" w:themeColor="text1"/>
                <w:sz w:val="20"/>
              </w:rPr>
              <w:t>Backend (Java/Spring Boot)</w:t>
            </w:r>
          </w:p>
        </w:tc>
        <w:tc>
          <w:tcPr>
            <w:tcW w:w="6067" w:type="dxa"/>
          </w:tcPr>
          <w:p w14:paraId="291A6135" w14:textId="77777777" w:rsidR="005D57C2" w:rsidRPr="00F81808" w:rsidRDefault="007F5B80">
            <w:pPr>
              <w:rPr>
                <w:color w:val="000000" w:themeColor="text1"/>
              </w:rPr>
            </w:pPr>
            <w:hyperlink r:id="rId8" w:history="1">
              <w:r w:rsidR="000729C9" w:rsidRPr="00F81808">
                <w:rPr>
                  <w:rStyle w:val="Hipervnculo"/>
                  <w:color w:val="000000" w:themeColor="text1"/>
                </w:rPr>
                <w:t>https://github.com/alanronaldosc-dev/ApiCoffeSoft_Java</w:t>
              </w:r>
            </w:hyperlink>
            <w:r w:rsidR="000729C9" w:rsidRPr="00F81808">
              <w:rPr>
                <w:color w:val="000000" w:themeColor="text1"/>
              </w:rPr>
              <w:t xml:space="preserve"> </w:t>
            </w:r>
          </w:p>
        </w:tc>
      </w:tr>
      <w:tr w:rsidR="00F81808" w:rsidRPr="00F81808" w14:paraId="3AD5AA72" w14:textId="77777777" w:rsidTr="000729C9">
        <w:trPr>
          <w:jc w:val="center"/>
        </w:trPr>
        <w:tc>
          <w:tcPr>
            <w:tcW w:w="2789" w:type="dxa"/>
          </w:tcPr>
          <w:p w14:paraId="211CCB8E" w14:textId="77777777" w:rsidR="005D57C2" w:rsidRPr="00F81808" w:rsidRDefault="002B3AB4">
            <w:pPr>
              <w:rPr>
                <w:color w:val="000000" w:themeColor="text1"/>
              </w:rPr>
            </w:pPr>
            <w:r w:rsidRPr="00F81808">
              <w:rPr>
                <w:color w:val="000000" w:themeColor="text1"/>
                <w:sz w:val="20"/>
              </w:rPr>
              <w:t>Frontend Web (React/</w:t>
            </w:r>
            <w:proofErr w:type="spellStart"/>
            <w:r w:rsidRPr="00F81808">
              <w:rPr>
                <w:color w:val="000000" w:themeColor="text1"/>
                <w:sz w:val="20"/>
              </w:rPr>
              <w:t>Vite</w:t>
            </w:r>
            <w:proofErr w:type="spellEnd"/>
            <w:r w:rsidRPr="00F81808">
              <w:rPr>
                <w:color w:val="000000" w:themeColor="text1"/>
                <w:sz w:val="20"/>
              </w:rPr>
              <w:t>)</w:t>
            </w:r>
          </w:p>
        </w:tc>
        <w:tc>
          <w:tcPr>
            <w:tcW w:w="6067" w:type="dxa"/>
          </w:tcPr>
          <w:p w14:paraId="68B9CC0B" w14:textId="77777777" w:rsidR="005D57C2" w:rsidRPr="00F81808" w:rsidRDefault="007F5B80">
            <w:pPr>
              <w:rPr>
                <w:color w:val="000000" w:themeColor="text1"/>
              </w:rPr>
            </w:pPr>
            <w:hyperlink r:id="rId9" w:history="1">
              <w:r w:rsidR="000729C9" w:rsidRPr="00F81808">
                <w:rPr>
                  <w:rStyle w:val="Hipervnculo"/>
                  <w:color w:val="000000" w:themeColor="text1"/>
                </w:rPr>
                <w:t>https://github.com/alanronaldosc-dev/CafeSoft_React</w:t>
              </w:r>
            </w:hyperlink>
            <w:r w:rsidR="000729C9" w:rsidRPr="00F81808">
              <w:rPr>
                <w:color w:val="000000" w:themeColor="text1"/>
              </w:rPr>
              <w:t xml:space="preserve"> </w:t>
            </w:r>
          </w:p>
        </w:tc>
      </w:tr>
      <w:tr w:rsidR="00F81808" w:rsidRPr="00F81808" w14:paraId="5A9B8E51" w14:textId="77777777" w:rsidTr="000729C9">
        <w:trPr>
          <w:jc w:val="center"/>
        </w:trPr>
        <w:tc>
          <w:tcPr>
            <w:tcW w:w="2789" w:type="dxa"/>
          </w:tcPr>
          <w:p w14:paraId="31F8B932" w14:textId="77777777" w:rsidR="005D57C2" w:rsidRPr="00F81808" w:rsidRDefault="002B3AB4">
            <w:pPr>
              <w:rPr>
                <w:color w:val="000000" w:themeColor="text1"/>
              </w:rPr>
            </w:pPr>
            <w:r w:rsidRPr="00F81808">
              <w:rPr>
                <w:color w:val="000000" w:themeColor="text1"/>
                <w:sz w:val="20"/>
              </w:rPr>
              <w:t xml:space="preserve">App </w:t>
            </w:r>
            <w:proofErr w:type="spellStart"/>
            <w:r w:rsidRPr="00F81808">
              <w:rPr>
                <w:color w:val="000000" w:themeColor="text1"/>
                <w:sz w:val="20"/>
              </w:rPr>
              <w:t>Movil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(React Native/Expo)</w:t>
            </w:r>
          </w:p>
        </w:tc>
        <w:tc>
          <w:tcPr>
            <w:tcW w:w="6067" w:type="dxa"/>
          </w:tcPr>
          <w:p w14:paraId="2DE58E94" w14:textId="77777777" w:rsidR="005D57C2" w:rsidRPr="00F81808" w:rsidRDefault="000729C9">
            <w:pPr>
              <w:rPr>
                <w:color w:val="000000" w:themeColor="text1"/>
              </w:rPr>
            </w:pPr>
            <w:r w:rsidRPr="00F81808">
              <w:rPr>
                <w:color w:val="000000" w:themeColor="text1"/>
              </w:rPr>
              <w:t>https://github.com/alanronaldosc-dev/CafeSoft_ReactNative</w:t>
            </w:r>
          </w:p>
        </w:tc>
      </w:tr>
    </w:tbl>
    <w:p w14:paraId="1CAFAF5E" w14:textId="77777777" w:rsidR="005D57C2" w:rsidRPr="00F81808" w:rsidRDefault="005D57C2">
      <w:pPr>
        <w:rPr>
          <w:color w:val="000000" w:themeColor="text1"/>
        </w:rPr>
      </w:pPr>
    </w:p>
    <w:p w14:paraId="1AE758E1" w14:textId="77777777" w:rsidR="005D57C2" w:rsidRPr="00F81808" w:rsidRDefault="002B3AB4">
      <w:pPr>
        <w:pStyle w:val="Ttulo2"/>
        <w:rPr>
          <w:color w:val="000000" w:themeColor="text1"/>
        </w:rPr>
      </w:pPr>
      <w:bookmarkStart w:id="25" w:name="_Toc243922859"/>
      <w:bookmarkStart w:id="26" w:name="_Toc244047766"/>
      <w:r w:rsidRPr="00F81808">
        <w:rPr>
          <w:color w:val="000000" w:themeColor="text1"/>
        </w:rPr>
        <w:t xml:space="preserve">3.4 </w:t>
      </w:r>
      <w:proofErr w:type="spellStart"/>
      <w:r w:rsidRPr="00F81808">
        <w:rPr>
          <w:color w:val="000000" w:themeColor="text1"/>
        </w:rPr>
        <w:t>Reglas</w:t>
      </w:r>
      <w:proofErr w:type="spellEnd"/>
      <w:r w:rsidRPr="00F81808">
        <w:rPr>
          <w:color w:val="000000" w:themeColor="text1"/>
        </w:rPr>
        <w:t xml:space="preserve"> de Pull Requests</w:t>
      </w:r>
      <w:bookmarkEnd w:id="25"/>
      <w:bookmarkEnd w:id="26"/>
    </w:p>
    <w:p w14:paraId="38497E44" w14:textId="77777777" w:rsidR="005D57C2" w:rsidRPr="00F81808" w:rsidRDefault="002B3AB4">
      <w:pPr>
        <w:pStyle w:val="Listaconvietas"/>
        <w:rPr>
          <w:color w:val="000000" w:themeColor="text1"/>
        </w:rPr>
      </w:pPr>
      <w:r w:rsidRPr="00F81808">
        <w:rPr>
          <w:color w:val="000000" w:themeColor="text1"/>
        </w:rPr>
        <w:t xml:space="preserve">Toda </w:t>
      </w:r>
      <w:proofErr w:type="spellStart"/>
      <w:r w:rsidRPr="00F81808">
        <w:rPr>
          <w:color w:val="000000" w:themeColor="text1"/>
        </w:rPr>
        <w:t>rama</w:t>
      </w:r>
      <w:proofErr w:type="spellEnd"/>
      <w:r w:rsidRPr="00F81808">
        <w:rPr>
          <w:color w:val="000000" w:themeColor="text1"/>
        </w:rPr>
        <w:t xml:space="preserve"> feature/* debe </w:t>
      </w:r>
      <w:proofErr w:type="spellStart"/>
      <w:r w:rsidRPr="00F81808">
        <w:rPr>
          <w:color w:val="000000" w:themeColor="text1"/>
        </w:rPr>
        <w:t>abrir</w:t>
      </w:r>
      <w:proofErr w:type="spellEnd"/>
      <w:r w:rsidRPr="00F81808">
        <w:rPr>
          <w:color w:val="000000" w:themeColor="text1"/>
        </w:rPr>
        <w:t xml:space="preserve"> PR </w:t>
      </w:r>
      <w:proofErr w:type="spellStart"/>
      <w:r w:rsidRPr="00F81808">
        <w:rPr>
          <w:color w:val="000000" w:themeColor="text1"/>
        </w:rPr>
        <w:t>hacia</w:t>
      </w:r>
      <w:proofErr w:type="spellEnd"/>
      <w:r w:rsidRPr="00F81808">
        <w:rPr>
          <w:color w:val="000000" w:themeColor="text1"/>
        </w:rPr>
        <w:t xml:space="preserve"> develop con </w:t>
      </w:r>
      <w:proofErr w:type="spellStart"/>
      <w:r w:rsidRPr="00F81808">
        <w:rPr>
          <w:color w:val="000000" w:themeColor="text1"/>
        </w:rPr>
        <w:t>descripcion</w:t>
      </w:r>
      <w:proofErr w:type="spellEnd"/>
      <w:r w:rsidRPr="00F81808">
        <w:rPr>
          <w:color w:val="000000" w:themeColor="text1"/>
        </w:rPr>
        <w:t xml:space="preserve"> de la HU </w:t>
      </w:r>
      <w:proofErr w:type="spellStart"/>
      <w:r w:rsidRPr="00F81808">
        <w:rPr>
          <w:color w:val="000000" w:themeColor="text1"/>
        </w:rPr>
        <w:t>asociada</w:t>
      </w:r>
      <w:proofErr w:type="spellEnd"/>
      <w:r w:rsidRPr="00F81808">
        <w:rPr>
          <w:color w:val="000000" w:themeColor="text1"/>
        </w:rPr>
        <w:t>.</w:t>
      </w:r>
    </w:p>
    <w:p w14:paraId="767DB7F6" w14:textId="77777777" w:rsidR="005D57C2" w:rsidRPr="00F81808" w:rsidRDefault="002B3AB4">
      <w:pPr>
        <w:pStyle w:val="Listaconvietas"/>
        <w:rPr>
          <w:color w:val="000000" w:themeColor="text1"/>
        </w:rPr>
      </w:pPr>
      <w:proofErr w:type="spellStart"/>
      <w:r w:rsidRPr="00F81808">
        <w:rPr>
          <w:color w:val="000000" w:themeColor="text1"/>
        </w:rPr>
        <w:t>Requiere</w:t>
      </w:r>
      <w:proofErr w:type="spellEnd"/>
      <w:r w:rsidRPr="00F81808">
        <w:rPr>
          <w:color w:val="000000" w:themeColor="text1"/>
        </w:rPr>
        <w:t xml:space="preserve"> al </w:t>
      </w:r>
      <w:proofErr w:type="spellStart"/>
      <w:r w:rsidRPr="00F81808">
        <w:rPr>
          <w:color w:val="000000" w:themeColor="text1"/>
        </w:rPr>
        <w:t>menos</w:t>
      </w:r>
      <w:proofErr w:type="spellEnd"/>
      <w:r w:rsidRPr="00F81808">
        <w:rPr>
          <w:color w:val="000000" w:themeColor="text1"/>
        </w:rPr>
        <w:t xml:space="preserve"> 1 </w:t>
      </w:r>
      <w:proofErr w:type="spellStart"/>
      <w:r w:rsidRPr="00F81808">
        <w:rPr>
          <w:color w:val="000000" w:themeColor="text1"/>
        </w:rPr>
        <w:t>aprobacion</w:t>
      </w:r>
      <w:proofErr w:type="spellEnd"/>
      <w:r w:rsidRPr="00F81808">
        <w:rPr>
          <w:color w:val="000000" w:themeColor="text1"/>
        </w:rPr>
        <w:t xml:space="preserve"> de </w:t>
      </w:r>
      <w:proofErr w:type="spellStart"/>
      <w:r w:rsidRPr="00F81808">
        <w:rPr>
          <w:color w:val="000000" w:themeColor="text1"/>
        </w:rPr>
        <w:t>otro</w:t>
      </w:r>
      <w:proofErr w:type="spellEnd"/>
      <w:r w:rsidRPr="00F81808">
        <w:rPr>
          <w:color w:val="000000" w:themeColor="text1"/>
        </w:rPr>
        <w:t xml:space="preserve"> </w:t>
      </w:r>
      <w:proofErr w:type="spellStart"/>
      <w:r w:rsidRPr="00F81808">
        <w:rPr>
          <w:color w:val="000000" w:themeColor="text1"/>
        </w:rPr>
        <w:t>integrante</w:t>
      </w:r>
      <w:proofErr w:type="spellEnd"/>
      <w:r w:rsidRPr="00F81808">
        <w:rPr>
          <w:color w:val="000000" w:themeColor="text1"/>
        </w:rPr>
        <w:t>.</w:t>
      </w:r>
    </w:p>
    <w:p w14:paraId="50076096" w14:textId="77777777" w:rsidR="005D57C2" w:rsidRPr="00F81808" w:rsidRDefault="002B3AB4">
      <w:pPr>
        <w:pStyle w:val="Listaconvietas"/>
        <w:rPr>
          <w:color w:val="000000" w:themeColor="text1"/>
        </w:rPr>
      </w:pPr>
      <w:r w:rsidRPr="00F81808">
        <w:rPr>
          <w:color w:val="000000" w:themeColor="text1"/>
        </w:rPr>
        <w:t>CI (GitHub Actions) debe pasar (build + tests + SonarQube) antes de merge.</w:t>
      </w:r>
    </w:p>
    <w:p w14:paraId="46113D06" w14:textId="77777777" w:rsidR="005D57C2" w:rsidRPr="00F81808" w:rsidRDefault="002B3AB4">
      <w:pPr>
        <w:pStyle w:val="Listaconvietas"/>
        <w:rPr>
          <w:color w:val="000000" w:themeColor="text1"/>
        </w:rPr>
      </w:pPr>
      <w:r w:rsidRPr="00F81808">
        <w:rPr>
          <w:color w:val="000000" w:themeColor="text1"/>
        </w:rPr>
        <w:t xml:space="preserve">Rama main </w:t>
      </w:r>
      <w:proofErr w:type="spellStart"/>
      <w:r w:rsidRPr="00F81808">
        <w:rPr>
          <w:color w:val="000000" w:themeColor="text1"/>
        </w:rPr>
        <w:t>protegida</w:t>
      </w:r>
      <w:proofErr w:type="spellEnd"/>
      <w:r w:rsidRPr="00F81808">
        <w:rPr>
          <w:color w:val="000000" w:themeColor="text1"/>
        </w:rPr>
        <w:t xml:space="preserve">: no push </w:t>
      </w:r>
      <w:proofErr w:type="spellStart"/>
      <w:r w:rsidRPr="00F81808">
        <w:rPr>
          <w:color w:val="000000" w:themeColor="text1"/>
        </w:rPr>
        <w:t>directo</w:t>
      </w:r>
      <w:proofErr w:type="spellEnd"/>
      <w:r w:rsidRPr="00F81808">
        <w:rPr>
          <w:color w:val="000000" w:themeColor="text1"/>
        </w:rPr>
        <w:t xml:space="preserve">, solo merge </w:t>
      </w:r>
      <w:proofErr w:type="spellStart"/>
      <w:r w:rsidRPr="00F81808">
        <w:rPr>
          <w:color w:val="000000" w:themeColor="text1"/>
        </w:rPr>
        <w:t>desde</w:t>
      </w:r>
      <w:proofErr w:type="spellEnd"/>
      <w:r w:rsidRPr="00F81808">
        <w:rPr>
          <w:color w:val="000000" w:themeColor="text1"/>
        </w:rPr>
        <w:t xml:space="preserve"> develop via PR.</w:t>
      </w:r>
    </w:p>
    <w:p w14:paraId="1E5EE38D" w14:textId="77777777" w:rsidR="005D57C2" w:rsidRPr="00F81808" w:rsidRDefault="002B3AB4">
      <w:pPr>
        <w:pStyle w:val="Listaconvietas"/>
        <w:rPr>
          <w:color w:val="000000" w:themeColor="text1"/>
        </w:rPr>
      </w:pPr>
      <w:proofErr w:type="spellStart"/>
      <w:r w:rsidRPr="00F81808">
        <w:rPr>
          <w:color w:val="000000" w:themeColor="text1"/>
        </w:rPr>
        <w:t>Eliminar</w:t>
      </w:r>
      <w:proofErr w:type="spellEnd"/>
      <w:r w:rsidRPr="00F81808">
        <w:rPr>
          <w:color w:val="000000" w:themeColor="text1"/>
        </w:rPr>
        <w:t xml:space="preserve"> </w:t>
      </w:r>
      <w:proofErr w:type="spellStart"/>
      <w:r w:rsidRPr="00F81808">
        <w:rPr>
          <w:color w:val="000000" w:themeColor="text1"/>
        </w:rPr>
        <w:t>rama</w:t>
      </w:r>
      <w:proofErr w:type="spellEnd"/>
      <w:r w:rsidRPr="00F81808">
        <w:rPr>
          <w:color w:val="000000" w:themeColor="text1"/>
        </w:rPr>
        <w:t xml:space="preserve"> feature </w:t>
      </w:r>
      <w:proofErr w:type="spellStart"/>
      <w:r w:rsidRPr="00F81808">
        <w:rPr>
          <w:color w:val="000000" w:themeColor="text1"/>
        </w:rPr>
        <w:t>despues</w:t>
      </w:r>
      <w:proofErr w:type="spellEnd"/>
      <w:r w:rsidRPr="00F81808">
        <w:rPr>
          <w:color w:val="000000" w:themeColor="text1"/>
        </w:rPr>
        <w:t xml:space="preserve"> de merge (</w:t>
      </w:r>
      <w:proofErr w:type="spellStart"/>
      <w:r w:rsidRPr="00F81808">
        <w:rPr>
          <w:color w:val="000000" w:themeColor="text1"/>
        </w:rPr>
        <w:t>limpieza</w:t>
      </w:r>
      <w:proofErr w:type="spellEnd"/>
      <w:r w:rsidRPr="00F81808">
        <w:rPr>
          <w:color w:val="000000" w:themeColor="text1"/>
        </w:rPr>
        <w:t>).</w:t>
      </w:r>
    </w:p>
    <w:p w14:paraId="394C5FEE" w14:textId="77777777" w:rsidR="005D57C2" w:rsidRPr="00F81808" w:rsidRDefault="002B3AB4">
      <w:pPr>
        <w:rPr>
          <w:color w:val="000000" w:themeColor="text1"/>
        </w:rPr>
      </w:pPr>
      <w:r w:rsidRPr="00F81808">
        <w:rPr>
          <w:color w:val="000000" w:themeColor="text1"/>
        </w:rPr>
        <w:br w:type="page"/>
      </w:r>
    </w:p>
    <w:p w14:paraId="420900C8" w14:textId="77777777" w:rsidR="00EE33FA" w:rsidRDefault="00EF4E35">
      <w:pPr>
        <w:pStyle w:val="Ttulo1"/>
      </w:pPr>
      <w:bookmarkStart w:id="27" w:name="_Toc244047767"/>
      <w:r>
        <w:lastRenderedPageBreak/>
        <w:t xml:space="preserve">4. </w:t>
      </w:r>
      <w:proofErr w:type="spellStart"/>
      <w:r>
        <w:t>Pruebas</w:t>
      </w:r>
      <w:bookmarkEnd w:id="27"/>
      <w:proofErr w:type="spellEnd"/>
    </w:p>
    <w:p w14:paraId="6E6FD1E5" w14:textId="77777777" w:rsidR="00EE33FA" w:rsidRDefault="00EF4E35">
      <w:r>
        <w:t xml:space="preserve">El plan de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detallado</w:t>
      </w:r>
      <w:proofErr w:type="spellEnd"/>
      <w:r>
        <w:t xml:space="preserve"> se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hoja "Plan de </w:t>
      </w:r>
      <w:proofErr w:type="spellStart"/>
      <w:r>
        <w:t>Pruebas</w:t>
      </w:r>
      <w:proofErr w:type="spellEnd"/>
      <w:r>
        <w:t>" del PBL_AquaSoft.xlsx (</w:t>
      </w:r>
      <w:proofErr w:type="spellStart"/>
      <w:r>
        <w:t>niveles</w:t>
      </w:r>
      <w:proofErr w:type="spellEnd"/>
      <w:r>
        <w:t xml:space="preserve"> UT/UAT/OAT,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 xml:space="preserve">, </w:t>
      </w:r>
      <w:proofErr w:type="spellStart"/>
      <w:r>
        <w:t>cronograma</w:t>
      </w:r>
      <w:proofErr w:type="spellEnd"/>
      <w:r>
        <w:t xml:space="preserve"> Gantt y </w:t>
      </w:r>
      <w:proofErr w:type="spellStart"/>
      <w:r>
        <w:t>criterios</w:t>
      </w:r>
      <w:proofErr w:type="spellEnd"/>
      <w:r>
        <w:t xml:space="preserve"> de </w:t>
      </w:r>
      <w:proofErr w:type="spellStart"/>
      <w:r>
        <w:t>aceptacion</w:t>
      </w:r>
      <w:proofErr w:type="spellEnd"/>
      <w:r>
        <w:t xml:space="preserve">). Este plan DevOps </w:t>
      </w:r>
      <w:proofErr w:type="spellStart"/>
      <w:r>
        <w:t>complementa</w:t>
      </w:r>
      <w:proofErr w:type="spellEnd"/>
      <w:r>
        <w:t xml:space="preserve"> con la </w:t>
      </w:r>
      <w:proofErr w:type="spellStart"/>
      <w:r>
        <w:t>automatizacion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CI. Las </w:t>
      </w:r>
      <w:proofErr w:type="spellStart"/>
      <w:r>
        <w:t>pruebas</w:t>
      </w:r>
      <w:proofErr w:type="spellEnd"/>
      <w:r>
        <w:t xml:space="preserve"> se </w:t>
      </w:r>
      <w:proofErr w:type="spellStart"/>
      <w:r>
        <w:t>ejecutan</w:t>
      </w:r>
      <w:proofErr w:type="spellEnd"/>
      <w:r>
        <w:t xml:space="preserve"> bajo los </w:t>
      </w:r>
      <w:proofErr w:type="spellStart"/>
      <w:r>
        <w:t>criterios</w:t>
      </w:r>
      <w:proofErr w:type="spellEnd"/>
      <w:r>
        <w:t xml:space="preserve"> de </w:t>
      </w:r>
      <w:proofErr w:type="spellStart"/>
      <w:r>
        <w:t>aceptacion</w:t>
      </w:r>
      <w:proofErr w:type="spellEnd"/>
      <w:r>
        <w:t xml:space="preserve"> </w:t>
      </w:r>
      <w:proofErr w:type="spellStart"/>
      <w:r>
        <w:t>definidos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Excel.</w:t>
      </w:r>
    </w:p>
    <w:p w14:paraId="52D424D8" w14:textId="77777777" w:rsidR="00EE33FA" w:rsidRDefault="00EF4E35">
      <w:pPr>
        <w:pStyle w:val="Ttulo2"/>
      </w:pPr>
      <w:bookmarkStart w:id="28" w:name="_Toc244047768"/>
      <w:r>
        <w:t xml:space="preserve">4.1 </w:t>
      </w:r>
      <w:proofErr w:type="spellStart"/>
      <w:r>
        <w:t>Niveles</w:t>
      </w:r>
      <w:proofErr w:type="spellEnd"/>
      <w:r>
        <w:t xml:space="preserve"> de </w:t>
      </w:r>
      <w:proofErr w:type="spellStart"/>
      <w:r>
        <w:t>prueba</w:t>
      </w:r>
      <w:bookmarkEnd w:id="28"/>
      <w:proofErr w:type="spellEnd"/>
    </w:p>
    <w:p w14:paraId="2F96469D" w14:textId="77777777" w:rsidR="00EE33FA" w:rsidRDefault="00EF4E35">
      <w:r>
        <w:t xml:space="preserve">Se </w:t>
      </w:r>
      <w:proofErr w:type="spellStart"/>
      <w:r>
        <w:t>reutilizan</w:t>
      </w:r>
      <w:proofErr w:type="spellEnd"/>
      <w:r>
        <w:t xml:space="preserve"> los </w:t>
      </w:r>
      <w:proofErr w:type="spellStart"/>
      <w:r>
        <w:t>niveles</w:t>
      </w:r>
      <w:proofErr w:type="spellEnd"/>
      <w:r>
        <w:t xml:space="preserve"> </w:t>
      </w:r>
      <w:proofErr w:type="spellStart"/>
      <w:r>
        <w:t>definidos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Plan de </w:t>
      </w:r>
      <w:proofErr w:type="spellStart"/>
      <w:r>
        <w:t>Pruebas</w:t>
      </w:r>
      <w:proofErr w:type="spellEnd"/>
      <w:r>
        <w:t xml:space="preserve"> del PBL: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5"/>
        <w:gridCol w:w="1871"/>
        <w:gridCol w:w="1865"/>
        <w:gridCol w:w="2059"/>
        <w:gridCol w:w="1420"/>
      </w:tblGrid>
      <w:tr w:rsidR="00EE33FA" w14:paraId="7E62A038" w14:textId="77777777" w:rsidTr="002A39F7">
        <w:tc>
          <w:tcPr>
            <w:tcW w:w="1416" w:type="dxa"/>
            <w:shd w:val="clear" w:color="auto" w:fill="C6D9F1" w:themeFill="text2" w:themeFillTint="33"/>
          </w:tcPr>
          <w:p w14:paraId="331FCE33" w14:textId="77777777" w:rsidR="00EE33FA" w:rsidRDefault="00EF4E35">
            <w:r>
              <w:rPr>
                <w:b/>
                <w:sz w:val="20"/>
              </w:rPr>
              <w:t>Nivel</w:t>
            </w:r>
          </w:p>
        </w:tc>
        <w:tc>
          <w:tcPr>
            <w:tcW w:w="1874" w:type="dxa"/>
            <w:shd w:val="clear" w:color="auto" w:fill="C6D9F1" w:themeFill="text2" w:themeFillTint="33"/>
          </w:tcPr>
          <w:p w14:paraId="66365A35" w14:textId="77777777" w:rsidR="00EE33FA" w:rsidRDefault="00EF4E35">
            <w:proofErr w:type="spellStart"/>
            <w:r>
              <w:rPr>
                <w:b/>
                <w:sz w:val="20"/>
              </w:rPr>
              <w:t>Descripcion</w:t>
            </w:r>
            <w:proofErr w:type="spellEnd"/>
          </w:p>
        </w:tc>
        <w:tc>
          <w:tcPr>
            <w:tcW w:w="1868" w:type="dxa"/>
            <w:shd w:val="clear" w:color="auto" w:fill="C6D9F1" w:themeFill="text2" w:themeFillTint="33"/>
          </w:tcPr>
          <w:p w14:paraId="4E2FA1BB" w14:textId="77777777" w:rsidR="00EE33FA" w:rsidRDefault="00EF4E35">
            <w:proofErr w:type="spellStart"/>
            <w:r>
              <w:rPr>
                <w:b/>
                <w:sz w:val="20"/>
              </w:rPr>
              <w:t>Alcance</w:t>
            </w:r>
            <w:proofErr w:type="spellEnd"/>
            <w:r>
              <w:rPr>
                <w:b/>
                <w:sz w:val="20"/>
              </w:rPr>
              <w:t xml:space="preserve"> / </w:t>
            </w:r>
            <w:proofErr w:type="spellStart"/>
            <w:r>
              <w:rPr>
                <w:b/>
                <w:sz w:val="20"/>
              </w:rPr>
              <w:t>Modulos</w:t>
            </w:r>
            <w:proofErr w:type="spellEnd"/>
          </w:p>
        </w:tc>
        <w:tc>
          <w:tcPr>
            <w:tcW w:w="2061" w:type="dxa"/>
            <w:shd w:val="clear" w:color="auto" w:fill="C6D9F1" w:themeFill="text2" w:themeFillTint="33"/>
          </w:tcPr>
          <w:p w14:paraId="145C7427" w14:textId="77777777" w:rsidR="00EE33FA" w:rsidRDefault="00EF4E35">
            <w:proofErr w:type="spellStart"/>
            <w:r>
              <w:rPr>
                <w:b/>
                <w:sz w:val="20"/>
              </w:rPr>
              <w:t>Herramientas</w:t>
            </w:r>
            <w:proofErr w:type="spellEnd"/>
          </w:p>
        </w:tc>
        <w:tc>
          <w:tcPr>
            <w:tcW w:w="1421" w:type="dxa"/>
            <w:shd w:val="clear" w:color="auto" w:fill="C6D9F1" w:themeFill="text2" w:themeFillTint="33"/>
          </w:tcPr>
          <w:p w14:paraId="39E0C141" w14:textId="77777777" w:rsidR="00EE33FA" w:rsidRDefault="00EF4E35">
            <w:proofErr w:type="spellStart"/>
            <w:r>
              <w:rPr>
                <w:b/>
                <w:sz w:val="20"/>
              </w:rPr>
              <w:t>Responsable</w:t>
            </w:r>
            <w:proofErr w:type="spellEnd"/>
            <w:r>
              <w:rPr>
                <w:b/>
                <w:sz w:val="20"/>
              </w:rPr>
              <w:t xml:space="preserve"> QA</w:t>
            </w:r>
          </w:p>
        </w:tc>
      </w:tr>
      <w:tr w:rsidR="00EE33FA" w14:paraId="16763DE0" w14:textId="77777777" w:rsidTr="002A39F7">
        <w:tc>
          <w:tcPr>
            <w:tcW w:w="1416" w:type="dxa"/>
          </w:tcPr>
          <w:p w14:paraId="28A97ABB" w14:textId="77777777" w:rsidR="00EE33FA" w:rsidRDefault="00EF4E35">
            <w:proofErr w:type="spellStart"/>
            <w:r>
              <w:rPr>
                <w:sz w:val="18"/>
              </w:rPr>
              <w:t>Pruebas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Unitarias</w:t>
            </w:r>
            <w:proofErr w:type="spellEnd"/>
            <w:r>
              <w:rPr>
                <w:sz w:val="18"/>
              </w:rPr>
              <w:t xml:space="preserve"> (UT)</w:t>
            </w:r>
          </w:p>
        </w:tc>
        <w:tc>
          <w:tcPr>
            <w:tcW w:w="1874" w:type="dxa"/>
          </w:tcPr>
          <w:p w14:paraId="08D6317A" w14:textId="77777777" w:rsidR="00EE33FA" w:rsidRDefault="00EF4E35">
            <w:r>
              <w:rPr>
                <w:sz w:val="18"/>
              </w:rPr>
              <w:t xml:space="preserve">Validar </w:t>
            </w:r>
            <w:proofErr w:type="spellStart"/>
            <w:r>
              <w:rPr>
                <w:sz w:val="18"/>
              </w:rPr>
              <w:t>lógica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negocio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aislada</w:t>
            </w:r>
            <w:proofErr w:type="spellEnd"/>
            <w:r>
              <w:rPr>
                <w:sz w:val="18"/>
              </w:rPr>
              <w:t xml:space="preserve"> por </w:t>
            </w:r>
            <w:proofErr w:type="spellStart"/>
            <w:r>
              <w:rPr>
                <w:sz w:val="18"/>
              </w:rPr>
              <w:t>unidad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código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868" w:type="dxa"/>
          </w:tcPr>
          <w:p w14:paraId="1C34CB1F" w14:textId="77777777" w:rsidR="00EE33FA" w:rsidRDefault="00EF4E35">
            <w:r>
              <w:rPr>
                <w:sz w:val="18"/>
              </w:rPr>
              <w:t>API Java (</w:t>
            </w:r>
            <w:proofErr w:type="spellStart"/>
            <w:r>
              <w:rPr>
                <w:sz w:val="18"/>
              </w:rPr>
              <w:t>servicios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repositorios</w:t>
            </w:r>
            <w:proofErr w:type="spellEnd"/>
            <w:r>
              <w:rPr>
                <w:sz w:val="18"/>
              </w:rPr>
              <w:t xml:space="preserve">, DTOs); Web (helpers, </w:t>
            </w:r>
            <w:proofErr w:type="spellStart"/>
            <w:r>
              <w:rPr>
                <w:sz w:val="18"/>
              </w:rPr>
              <w:t>formularios</w:t>
            </w:r>
            <w:proofErr w:type="spellEnd"/>
            <w:r>
              <w:rPr>
                <w:sz w:val="18"/>
              </w:rPr>
              <w:t xml:space="preserve">); </w:t>
            </w:r>
            <w:proofErr w:type="spellStart"/>
            <w:r>
              <w:rPr>
                <w:sz w:val="18"/>
              </w:rPr>
              <w:t>Móvil</w:t>
            </w:r>
            <w:proofErr w:type="spellEnd"/>
            <w:r>
              <w:rPr>
                <w:sz w:val="18"/>
              </w:rPr>
              <w:t xml:space="preserve"> (helpers, </w:t>
            </w:r>
            <w:proofErr w:type="spellStart"/>
            <w:r>
              <w:rPr>
                <w:sz w:val="18"/>
              </w:rPr>
              <w:t>validaciones</w:t>
            </w:r>
            <w:proofErr w:type="spellEnd"/>
            <w:r>
              <w:rPr>
                <w:sz w:val="18"/>
              </w:rPr>
              <w:t>).</w:t>
            </w:r>
          </w:p>
        </w:tc>
        <w:tc>
          <w:tcPr>
            <w:tcW w:w="2061" w:type="dxa"/>
          </w:tcPr>
          <w:p w14:paraId="306127C6" w14:textId="77777777" w:rsidR="00EE33FA" w:rsidRDefault="00EF4E35">
            <w:r>
              <w:rPr>
                <w:sz w:val="18"/>
              </w:rPr>
              <w:t xml:space="preserve">JUnit 5 + Mockito + Spring Boot Test; </w:t>
            </w:r>
            <w:proofErr w:type="spellStart"/>
            <w:r>
              <w:rPr>
                <w:sz w:val="18"/>
              </w:rPr>
              <w:t>Vitest</w:t>
            </w:r>
            <w:proofErr w:type="spellEnd"/>
            <w:r>
              <w:rPr>
                <w:sz w:val="18"/>
              </w:rPr>
              <w:t xml:space="preserve"> + React Testing Library; Jest + React Native Testing Library.</w:t>
            </w:r>
          </w:p>
        </w:tc>
        <w:tc>
          <w:tcPr>
            <w:tcW w:w="1421" w:type="dxa"/>
          </w:tcPr>
          <w:p w14:paraId="1A3FA3A9" w14:textId="77777777" w:rsidR="00EE33FA" w:rsidRDefault="00EF4E35">
            <w:proofErr w:type="spellStart"/>
            <w:r>
              <w:rPr>
                <w:sz w:val="18"/>
              </w:rPr>
              <w:t>Homero</w:t>
            </w:r>
            <w:proofErr w:type="spellEnd"/>
            <w:r>
              <w:rPr>
                <w:sz w:val="18"/>
              </w:rPr>
              <w:t xml:space="preserve"> y Sofía</w:t>
            </w:r>
          </w:p>
        </w:tc>
      </w:tr>
      <w:tr w:rsidR="00EE33FA" w14:paraId="487F4306" w14:textId="77777777" w:rsidTr="002A39F7">
        <w:tc>
          <w:tcPr>
            <w:tcW w:w="1416" w:type="dxa"/>
          </w:tcPr>
          <w:p w14:paraId="513065AF" w14:textId="77777777" w:rsidR="00EE33FA" w:rsidRDefault="00EF4E35">
            <w:proofErr w:type="spellStart"/>
            <w:r>
              <w:rPr>
                <w:sz w:val="18"/>
              </w:rPr>
              <w:t>Pruebas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Integración</w:t>
            </w:r>
            <w:proofErr w:type="spellEnd"/>
          </w:p>
        </w:tc>
        <w:tc>
          <w:tcPr>
            <w:tcW w:w="1874" w:type="dxa"/>
          </w:tcPr>
          <w:p w14:paraId="48B9C3F7" w14:textId="77777777" w:rsidR="00EE33FA" w:rsidRDefault="00EF4E35">
            <w:proofErr w:type="spellStart"/>
            <w:r>
              <w:rPr>
                <w:sz w:val="18"/>
              </w:rPr>
              <w:t>Verificar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comunicación</w:t>
            </w:r>
            <w:proofErr w:type="spellEnd"/>
            <w:r>
              <w:rPr>
                <w:sz w:val="18"/>
              </w:rPr>
              <w:t xml:space="preserve"> entre </w:t>
            </w:r>
            <w:proofErr w:type="spellStart"/>
            <w:r>
              <w:rPr>
                <w:sz w:val="18"/>
              </w:rPr>
              <w:t>capas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servicios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868" w:type="dxa"/>
          </w:tcPr>
          <w:p w14:paraId="199FA8F5" w14:textId="77777777" w:rsidR="00EE33FA" w:rsidRDefault="00EF4E35">
            <w:r>
              <w:rPr>
                <w:sz w:val="18"/>
              </w:rPr>
              <w:t>API ↔ PostgreSQL; Web ↔ API (</w:t>
            </w:r>
            <w:proofErr w:type="spellStart"/>
            <w:r>
              <w:rPr>
                <w:sz w:val="18"/>
              </w:rPr>
              <w:t>axios</w:t>
            </w:r>
            <w:proofErr w:type="spellEnd"/>
            <w:r>
              <w:rPr>
                <w:sz w:val="18"/>
              </w:rPr>
              <w:t xml:space="preserve"> + JWT); </w:t>
            </w:r>
            <w:proofErr w:type="spellStart"/>
            <w:r>
              <w:rPr>
                <w:sz w:val="18"/>
              </w:rPr>
              <w:t>Móvil</w:t>
            </w:r>
            <w:proofErr w:type="spellEnd"/>
            <w:r>
              <w:rPr>
                <w:sz w:val="18"/>
              </w:rPr>
              <w:t xml:space="preserve"> ↔ API (expo-secure-store + JWT).</w:t>
            </w:r>
          </w:p>
        </w:tc>
        <w:tc>
          <w:tcPr>
            <w:tcW w:w="2061" w:type="dxa"/>
          </w:tcPr>
          <w:p w14:paraId="1D218AC2" w14:textId="77777777" w:rsidR="00EE33FA" w:rsidRDefault="00EF4E35">
            <w:r>
              <w:rPr>
                <w:sz w:val="18"/>
              </w:rPr>
              <w:t xml:space="preserve">JUnit 5 + Spring Boot Test; Postman/Newman; </w:t>
            </w:r>
            <w:proofErr w:type="spellStart"/>
            <w:r>
              <w:rPr>
                <w:sz w:val="18"/>
              </w:rPr>
              <w:t>Vitest</w:t>
            </w:r>
            <w:proofErr w:type="spellEnd"/>
            <w:r>
              <w:rPr>
                <w:sz w:val="18"/>
              </w:rPr>
              <w:t>/Jest.</w:t>
            </w:r>
          </w:p>
        </w:tc>
        <w:tc>
          <w:tcPr>
            <w:tcW w:w="1421" w:type="dxa"/>
          </w:tcPr>
          <w:p w14:paraId="2AD50075" w14:textId="77777777" w:rsidR="00EE33FA" w:rsidRDefault="00EF4E35">
            <w:proofErr w:type="spellStart"/>
            <w:r>
              <w:rPr>
                <w:sz w:val="18"/>
              </w:rPr>
              <w:t>Homero</w:t>
            </w:r>
            <w:proofErr w:type="spellEnd"/>
            <w:r>
              <w:rPr>
                <w:sz w:val="18"/>
              </w:rPr>
              <w:t xml:space="preserve"> y Sofía</w:t>
            </w:r>
          </w:p>
        </w:tc>
      </w:tr>
      <w:tr w:rsidR="00EE33FA" w14:paraId="00016248" w14:textId="77777777" w:rsidTr="002A39F7">
        <w:tc>
          <w:tcPr>
            <w:tcW w:w="1416" w:type="dxa"/>
          </w:tcPr>
          <w:p w14:paraId="553B11B3" w14:textId="77777777" w:rsidR="00EE33FA" w:rsidRDefault="00EF4E35">
            <w:proofErr w:type="spellStart"/>
            <w:r>
              <w:rPr>
                <w:sz w:val="18"/>
              </w:rPr>
              <w:t>Pruebas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Aceptación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Usuario</w:t>
            </w:r>
            <w:proofErr w:type="spellEnd"/>
            <w:r>
              <w:rPr>
                <w:sz w:val="18"/>
              </w:rPr>
              <w:t xml:space="preserve"> (UAT)</w:t>
            </w:r>
          </w:p>
        </w:tc>
        <w:tc>
          <w:tcPr>
            <w:tcW w:w="1874" w:type="dxa"/>
          </w:tcPr>
          <w:p w14:paraId="5622D5AB" w14:textId="77777777" w:rsidR="00EE33FA" w:rsidRDefault="00EF4E35">
            <w:r>
              <w:rPr>
                <w:sz w:val="18"/>
              </w:rPr>
              <w:t xml:space="preserve">Validar </w:t>
            </w:r>
            <w:proofErr w:type="spellStart"/>
            <w:r>
              <w:rPr>
                <w:sz w:val="18"/>
              </w:rPr>
              <w:t>flujos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completos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negocio</w:t>
            </w:r>
            <w:proofErr w:type="spellEnd"/>
            <w:r>
              <w:rPr>
                <w:sz w:val="18"/>
              </w:rPr>
              <w:t xml:space="preserve"> con </w:t>
            </w:r>
            <w:proofErr w:type="spellStart"/>
            <w:r>
              <w:rPr>
                <w:sz w:val="18"/>
              </w:rPr>
              <w:t>usuarios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reales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868" w:type="dxa"/>
          </w:tcPr>
          <w:p w14:paraId="116BF291" w14:textId="77777777" w:rsidR="00EE33FA" w:rsidRDefault="00EF4E35">
            <w:r>
              <w:rPr>
                <w:sz w:val="18"/>
              </w:rPr>
              <w:t>HU-033 a HU-058 (sprints 4, 5 y 6).</w:t>
            </w:r>
          </w:p>
        </w:tc>
        <w:tc>
          <w:tcPr>
            <w:tcW w:w="2061" w:type="dxa"/>
          </w:tcPr>
          <w:p w14:paraId="7545584C" w14:textId="77777777" w:rsidR="00EE33FA" w:rsidRDefault="00EF4E35">
            <w:r>
              <w:rPr>
                <w:sz w:val="18"/>
              </w:rPr>
              <w:t xml:space="preserve">Casos UAT </w:t>
            </w:r>
            <w:proofErr w:type="spellStart"/>
            <w:r>
              <w:rPr>
                <w:sz w:val="18"/>
              </w:rPr>
              <w:t>definidos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documento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421" w:type="dxa"/>
          </w:tcPr>
          <w:p w14:paraId="00596196" w14:textId="77777777" w:rsidR="00EE33FA" w:rsidRDefault="00EF4E35">
            <w:proofErr w:type="spellStart"/>
            <w:r>
              <w:rPr>
                <w:sz w:val="18"/>
              </w:rPr>
              <w:t>Homero</w:t>
            </w:r>
            <w:proofErr w:type="spellEnd"/>
            <w:r>
              <w:rPr>
                <w:sz w:val="18"/>
              </w:rPr>
              <w:t xml:space="preserve"> y Sofía</w:t>
            </w:r>
          </w:p>
        </w:tc>
      </w:tr>
      <w:tr w:rsidR="00EE33FA" w14:paraId="609F8751" w14:textId="77777777" w:rsidTr="002A39F7">
        <w:tc>
          <w:tcPr>
            <w:tcW w:w="1416" w:type="dxa"/>
          </w:tcPr>
          <w:p w14:paraId="50240CC5" w14:textId="77777777" w:rsidR="00EE33FA" w:rsidRDefault="00EF4E35">
            <w:proofErr w:type="spellStart"/>
            <w:r>
              <w:rPr>
                <w:sz w:val="18"/>
              </w:rPr>
              <w:t>Pruebas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Aceptación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Operacional</w:t>
            </w:r>
            <w:proofErr w:type="spellEnd"/>
            <w:r>
              <w:rPr>
                <w:sz w:val="18"/>
              </w:rPr>
              <w:t xml:space="preserve"> (OAT)</w:t>
            </w:r>
          </w:p>
        </w:tc>
        <w:tc>
          <w:tcPr>
            <w:tcW w:w="1874" w:type="dxa"/>
          </w:tcPr>
          <w:p w14:paraId="120AB4A7" w14:textId="77777777" w:rsidR="00EE33FA" w:rsidRDefault="00EF4E35">
            <w:proofErr w:type="spellStart"/>
            <w:r>
              <w:rPr>
                <w:sz w:val="18"/>
              </w:rPr>
              <w:t>Verificar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requerimientos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técnicos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operación</w:t>
            </w:r>
            <w:proofErr w:type="spellEnd"/>
            <w:r>
              <w:rPr>
                <w:sz w:val="18"/>
              </w:rPr>
              <w:t xml:space="preserve"> antes de </w:t>
            </w:r>
            <w:proofErr w:type="spellStart"/>
            <w:r>
              <w:rPr>
                <w:sz w:val="18"/>
              </w:rPr>
              <w:t>producción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868" w:type="dxa"/>
          </w:tcPr>
          <w:p w14:paraId="3FC128DC" w14:textId="77777777" w:rsidR="00EE33FA" w:rsidRDefault="00EF4E35">
            <w:proofErr w:type="spellStart"/>
            <w:r>
              <w:rPr>
                <w:sz w:val="18"/>
              </w:rPr>
              <w:t>Despliegue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conectividad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seguridad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rendimiento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disponibilidad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respaldos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recuperación</w:t>
            </w:r>
            <w:proofErr w:type="spellEnd"/>
            <w:r>
              <w:rPr>
                <w:sz w:val="18"/>
              </w:rPr>
              <w:t xml:space="preserve"> ante </w:t>
            </w:r>
            <w:proofErr w:type="spellStart"/>
            <w:r>
              <w:rPr>
                <w:sz w:val="18"/>
              </w:rPr>
              <w:t>fallos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observabilidad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061" w:type="dxa"/>
          </w:tcPr>
          <w:p w14:paraId="7049509E" w14:textId="77777777" w:rsidR="00EE33FA" w:rsidRDefault="00EF4E35">
            <w:r>
              <w:rPr>
                <w:sz w:val="18"/>
              </w:rPr>
              <w:t xml:space="preserve">Postman; </w:t>
            </w:r>
            <w:proofErr w:type="spellStart"/>
            <w:r>
              <w:rPr>
                <w:sz w:val="18"/>
              </w:rPr>
              <w:t>Herramientas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monitoreo</w:t>
            </w:r>
            <w:proofErr w:type="spellEnd"/>
            <w:r>
              <w:rPr>
                <w:sz w:val="18"/>
              </w:rPr>
              <w:t xml:space="preserve">; Logs de </w:t>
            </w:r>
            <w:proofErr w:type="spellStart"/>
            <w:r>
              <w:rPr>
                <w:sz w:val="18"/>
              </w:rPr>
              <w:t>auditoría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421" w:type="dxa"/>
          </w:tcPr>
          <w:p w14:paraId="47A6AF4A" w14:textId="77777777" w:rsidR="00EE33FA" w:rsidRDefault="00EF4E35">
            <w:proofErr w:type="spellStart"/>
            <w:r>
              <w:rPr>
                <w:sz w:val="18"/>
              </w:rPr>
              <w:t>Homero</w:t>
            </w:r>
            <w:proofErr w:type="spellEnd"/>
            <w:r>
              <w:rPr>
                <w:sz w:val="18"/>
              </w:rPr>
              <w:t xml:space="preserve"> y Sofía</w:t>
            </w:r>
          </w:p>
        </w:tc>
      </w:tr>
    </w:tbl>
    <w:p w14:paraId="63171BAB" w14:textId="77777777" w:rsidR="00EE33FA" w:rsidRDefault="00EE33FA"/>
    <w:p w14:paraId="088D68E2" w14:textId="77777777" w:rsidR="00EE33FA" w:rsidRDefault="00EF4E35">
      <w:pPr>
        <w:pStyle w:val="Ttulo2"/>
      </w:pPr>
      <w:bookmarkStart w:id="29" w:name="_Toc244047769"/>
      <w:r>
        <w:t xml:space="preserve">4.2 Casos de </w:t>
      </w:r>
      <w:proofErr w:type="spellStart"/>
      <w:r>
        <w:t>prueba</w:t>
      </w:r>
      <w:proofErr w:type="spellEnd"/>
      <w:r>
        <w:t xml:space="preserve"> por HU</w:t>
      </w:r>
      <w:bookmarkEnd w:id="29"/>
    </w:p>
    <w:p w14:paraId="33FD5FF3" w14:textId="77777777" w:rsidR="00EE33FA" w:rsidRDefault="00EF4E35">
      <w:r>
        <w:t xml:space="preserve">Casos de </w:t>
      </w:r>
      <w:proofErr w:type="spellStart"/>
      <w:r>
        <w:t>prueba</w:t>
      </w:r>
      <w:proofErr w:type="spellEnd"/>
      <w:r>
        <w:t xml:space="preserve"> para las HU de los sprints 4, 5 y 6 (HU-033, 034, 37, 38, 43, 44, 47, 48, 53, 54, 57, 58) que no </w:t>
      </w:r>
      <w:proofErr w:type="spellStart"/>
      <w:r>
        <w:t>tenian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definidos</w:t>
      </w:r>
      <w:proofErr w:type="spellEnd"/>
      <w:r>
        <w:t xml:space="preserve">. </w:t>
      </w:r>
      <w:proofErr w:type="spellStart"/>
      <w:r>
        <w:t>Basados</w:t>
      </w:r>
      <w:proofErr w:type="spellEnd"/>
      <w:r>
        <w:t xml:space="preserve"> en los </w:t>
      </w:r>
      <w:proofErr w:type="spellStart"/>
      <w:r>
        <w:t>documentos</w:t>
      </w:r>
      <w:proofErr w:type="spellEnd"/>
      <w:r>
        <w:t xml:space="preserve"> de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unitarias</w:t>
      </w:r>
      <w:proofErr w:type="spellEnd"/>
      <w:r>
        <w:t xml:space="preserve">, </w:t>
      </w:r>
      <w:proofErr w:type="spellStart"/>
      <w:r>
        <w:t>aceptacion</w:t>
      </w:r>
      <w:proofErr w:type="spellEnd"/>
      <w:r>
        <w:t xml:space="preserve"> y </w:t>
      </w:r>
      <w:proofErr w:type="spellStart"/>
      <w:r>
        <w:t>operacionales</w:t>
      </w:r>
      <w:proofErr w:type="spellEnd"/>
      <w: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850"/>
        <w:gridCol w:w="1701"/>
        <w:gridCol w:w="850"/>
        <w:gridCol w:w="3402"/>
      </w:tblGrid>
      <w:tr w:rsidR="00EE33FA" w14:paraId="7020D4D3" w14:textId="77777777" w:rsidTr="002A39F7">
        <w:tc>
          <w:tcPr>
            <w:tcW w:w="1134" w:type="dxa"/>
            <w:shd w:val="clear" w:color="auto" w:fill="C6D9F1" w:themeFill="text2" w:themeFillTint="33"/>
          </w:tcPr>
          <w:p w14:paraId="1A56A973" w14:textId="77777777" w:rsidR="00EE33FA" w:rsidRDefault="00EF4E35">
            <w:r>
              <w:rPr>
                <w:b/>
                <w:sz w:val="20"/>
              </w:rPr>
              <w:t>HU</w:t>
            </w:r>
          </w:p>
        </w:tc>
        <w:tc>
          <w:tcPr>
            <w:tcW w:w="850" w:type="dxa"/>
            <w:shd w:val="clear" w:color="auto" w:fill="C6D9F1" w:themeFill="text2" w:themeFillTint="33"/>
          </w:tcPr>
          <w:p w14:paraId="09AF4EC9" w14:textId="77777777" w:rsidR="00EE33FA" w:rsidRDefault="00EF4E35">
            <w:r>
              <w:rPr>
                <w:b/>
                <w:sz w:val="20"/>
              </w:rPr>
              <w:t>Sprint</w:t>
            </w:r>
          </w:p>
        </w:tc>
        <w:tc>
          <w:tcPr>
            <w:tcW w:w="1701" w:type="dxa"/>
            <w:shd w:val="clear" w:color="auto" w:fill="C6D9F1" w:themeFill="text2" w:themeFillTint="33"/>
          </w:tcPr>
          <w:p w14:paraId="256E3CBA" w14:textId="77777777" w:rsidR="00EE33FA" w:rsidRDefault="00EF4E35">
            <w:proofErr w:type="spellStart"/>
            <w:r>
              <w:rPr>
                <w:b/>
                <w:sz w:val="20"/>
              </w:rPr>
              <w:t>Responsable</w:t>
            </w:r>
            <w:proofErr w:type="spellEnd"/>
          </w:p>
        </w:tc>
        <w:tc>
          <w:tcPr>
            <w:tcW w:w="850" w:type="dxa"/>
            <w:shd w:val="clear" w:color="auto" w:fill="C6D9F1" w:themeFill="text2" w:themeFillTint="33"/>
          </w:tcPr>
          <w:p w14:paraId="111C7EE5" w14:textId="77777777" w:rsidR="00EE33FA" w:rsidRDefault="00EF4E35">
            <w:r>
              <w:rPr>
                <w:b/>
                <w:sz w:val="20"/>
              </w:rPr>
              <w:t>Tipo</w:t>
            </w:r>
          </w:p>
        </w:tc>
        <w:tc>
          <w:tcPr>
            <w:tcW w:w="3402" w:type="dxa"/>
            <w:shd w:val="clear" w:color="auto" w:fill="C6D9F1" w:themeFill="text2" w:themeFillTint="33"/>
          </w:tcPr>
          <w:p w14:paraId="0D3CCA12" w14:textId="77777777" w:rsidR="00EE33FA" w:rsidRDefault="00EF4E35">
            <w:r>
              <w:rPr>
                <w:b/>
                <w:sz w:val="20"/>
              </w:rPr>
              <w:t xml:space="preserve">Caso de </w:t>
            </w:r>
            <w:proofErr w:type="spellStart"/>
            <w:r>
              <w:rPr>
                <w:b/>
                <w:sz w:val="20"/>
              </w:rPr>
              <w:t>prueba</w:t>
            </w:r>
            <w:proofErr w:type="spellEnd"/>
          </w:p>
        </w:tc>
      </w:tr>
      <w:tr w:rsidR="00EE33FA" w14:paraId="191B026C" w14:textId="77777777" w:rsidTr="002A39F7">
        <w:tc>
          <w:tcPr>
            <w:tcW w:w="1134" w:type="dxa"/>
          </w:tcPr>
          <w:p w14:paraId="36919D03" w14:textId="77777777" w:rsidR="00EE33FA" w:rsidRDefault="00EF4E35">
            <w:r>
              <w:rPr>
                <w:sz w:val="18"/>
              </w:rPr>
              <w:t>HU-033</w:t>
            </w:r>
          </w:p>
        </w:tc>
        <w:tc>
          <w:tcPr>
            <w:tcW w:w="850" w:type="dxa"/>
          </w:tcPr>
          <w:p w14:paraId="0B414765" w14:textId="77777777" w:rsidR="00EE33FA" w:rsidRDefault="00EF4E35">
            <w:r>
              <w:rPr>
                <w:sz w:val="18"/>
              </w:rPr>
              <w:t>4</w:t>
            </w:r>
          </w:p>
        </w:tc>
        <w:tc>
          <w:tcPr>
            <w:tcW w:w="1701" w:type="dxa"/>
          </w:tcPr>
          <w:p w14:paraId="625CB638" w14:textId="77777777" w:rsidR="00EE33FA" w:rsidRDefault="00EF4E35">
            <w:r>
              <w:rPr>
                <w:sz w:val="18"/>
              </w:rPr>
              <w:t>Sofía (QA Lead)</w:t>
            </w:r>
          </w:p>
        </w:tc>
        <w:tc>
          <w:tcPr>
            <w:tcW w:w="850" w:type="dxa"/>
          </w:tcPr>
          <w:p w14:paraId="19C77BF4" w14:textId="77777777" w:rsidR="00EE33FA" w:rsidRDefault="00EF4E35">
            <w:r>
              <w:rPr>
                <w:sz w:val="18"/>
              </w:rPr>
              <w:t>OAT</w:t>
            </w:r>
          </w:p>
        </w:tc>
        <w:tc>
          <w:tcPr>
            <w:tcW w:w="3402" w:type="dxa"/>
          </w:tcPr>
          <w:p w14:paraId="14EB11EA" w14:textId="77777777" w:rsidR="00EE33FA" w:rsidRDefault="00EF4E35">
            <w:r>
              <w:rPr>
                <w:sz w:val="18"/>
              </w:rPr>
              <w:t xml:space="preserve">OAT-SONAR-01: </w:t>
            </w:r>
            <w:proofErr w:type="spellStart"/>
            <w:r>
              <w:rPr>
                <w:sz w:val="18"/>
              </w:rPr>
              <w:t>Ejecutar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análisis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estático</w:t>
            </w:r>
            <w:proofErr w:type="spellEnd"/>
            <w:r>
              <w:rPr>
                <w:sz w:val="18"/>
              </w:rPr>
              <w:t xml:space="preserve"> de SonarQube </w:t>
            </w:r>
            <w:proofErr w:type="spellStart"/>
            <w:r>
              <w:rPr>
                <w:sz w:val="18"/>
              </w:rPr>
              <w:t>sobre</w:t>
            </w:r>
            <w:proofErr w:type="spellEnd"/>
            <w:r>
              <w:rPr>
                <w:sz w:val="18"/>
              </w:rPr>
              <w:t xml:space="preserve"> las </w:t>
            </w:r>
            <w:proofErr w:type="spellStart"/>
            <w:r>
              <w:rPr>
                <w:sz w:val="18"/>
              </w:rPr>
              <w:t>clases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lastRenderedPageBreak/>
              <w:t>controladores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Promociones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Segmentación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E33FA" w14:paraId="71670042" w14:textId="77777777" w:rsidTr="002A39F7">
        <w:tc>
          <w:tcPr>
            <w:tcW w:w="1134" w:type="dxa"/>
          </w:tcPr>
          <w:p w14:paraId="3C38967E" w14:textId="77777777" w:rsidR="00EE33FA" w:rsidRDefault="00EF4E35">
            <w:r>
              <w:rPr>
                <w:sz w:val="18"/>
              </w:rPr>
              <w:lastRenderedPageBreak/>
              <w:t>HU-033</w:t>
            </w:r>
          </w:p>
        </w:tc>
        <w:tc>
          <w:tcPr>
            <w:tcW w:w="850" w:type="dxa"/>
          </w:tcPr>
          <w:p w14:paraId="61F22E85" w14:textId="77777777" w:rsidR="00EE33FA" w:rsidRDefault="00EF4E35">
            <w:r>
              <w:rPr>
                <w:sz w:val="18"/>
              </w:rPr>
              <w:t>4</w:t>
            </w:r>
          </w:p>
        </w:tc>
        <w:tc>
          <w:tcPr>
            <w:tcW w:w="1701" w:type="dxa"/>
          </w:tcPr>
          <w:p w14:paraId="22EFA0D9" w14:textId="77777777" w:rsidR="00EE33FA" w:rsidRDefault="00EF4E35">
            <w:r>
              <w:rPr>
                <w:sz w:val="18"/>
              </w:rPr>
              <w:t>Sofía (QA Lead)</w:t>
            </w:r>
          </w:p>
        </w:tc>
        <w:tc>
          <w:tcPr>
            <w:tcW w:w="850" w:type="dxa"/>
          </w:tcPr>
          <w:p w14:paraId="5DFA7A53" w14:textId="77777777" w:rsidR="00EE33FA" w:rsidRDefault="00EF4E35">
            <w:r>
              <w:rPr>
                <w:sz w:val="18"/>
              </w:rPr>
              <w:t>OAT</w:t>
            </w:r>
          </w:p>
        </w:tc>
        <w:tc>
          <w:tcPr>
            <w:tcW w:w="3402" w:type="dxa"/>
          </w:tcPr>
          <w:p w14:paraId="6D33A5A8" w14:textId="77777777" w:rsidR="00EE33FA" w:rsidRDefault="00EF4E35">
            <w:r>
              <w:rPr>
                <w:sz w:val="18"/>
              </w:rPr>
              <w:t xml:space="preserve">OAT-SONAR-02: </w:t>
            </w:r>
            <w:proofErr w:type="spellStart"/>
            <w:r>
              <w:rPr>
                <w:sz w:val="18"/>
              </w:rPr>
              <w:t>Verificar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cobertura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código</w:t>
            </w:r>
            <w:proofErr w:type="spellEnd"/>
            <w:r>
              <w:rPr>
                <w:sz w:val="18"/>
              </w:rPr>
              <w:t xml:space="preserve"> ≥ 80%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módulo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promociones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E33FA" w14:paraId="67C96C60" w14:textId="77777777" w:rsidTr="002A39F7">
        <w:tc>
          <w:tcPr>
            <w:tcW w:w="1134" w:type="dxa"/>
          </w:tcPr>
          <w:p w14:paraId="1781E947" w14:textId="77777777" w:rsidR="00EE33FA" w:rsidRDefault="00EF4E35">
            <w:r>
              <w:rPr>
                <w:sz w:val="18"/>
              </w:rPr>
              <w:t>HU-034</w:t>
            </w:r>
          </w:p>
        </w:tc>
        <w:tc>
          <w:tcPr>
            <w:tcW w:w="850" w:type="dxa"/>
          </w:tcPr>
          <w:p w14:paraId="6DDF01A9" w14:textId="77777777" w:rsidR="00EE33FA" w:rsidRDefault="00EF4E35">
            <w:r>
              <w:rPr>
                <w:sz w:val="18"/>
              </w:rPr>
              <w:t>4</w:t>
            </w:r>
          </w:p>
        </w:tc>
        <w:tc>
          <w:tcPr>
            <w:tcW w:w="1701" w:type="dxa"/>
          </w:tcPr>
          <w:p w14:paraId="1F4FAB6E" w14:textId="77777777" w:rsidR="00EE33FA" w:rsidRDefault="00EF4E35">
            <w:r>
              <w:rPr>
                <w:sz w:val="18"/>
              </w:rPr>
              <w:t>Sofía (Auditor QA)</w:t>
            </w:r>
          </w:p>
        </w:tc>
        <w:tc>
          <w:tcPr>
            <w:tcW w:w="850" w:type="dxa"/>
          </w:tcPr>
          <w:p w14:paraId="4E705854" w14:textId="77777777" w:rsidR="00EE33FA" w:rsidRDefault="00EF4E35">
            <w:r>
              <w:rPr>
                <w:sz w:val="18"/>
              </w:rPr>
              <w:t>OAT</w:t>
            </w:r>
          </w:p>
        </w:tc>
        <w:tc>
          <w:tcPr>
            <w:tcW w:w="3402" w:type="dxa"/>
          </w:tcPr>
          <w:p w14:paraId="46F95F4A" w14:textId="77777777" w:rsidR="00EE33FA" w:rsidRDefault="00EF4E35">
            <w:r>
              <w:rPr>
                <w:sz w:val="18"/>
              </w:rPr>
              <w:t xml:space="preserve">OAT-SEC-01: </w:t>
            </w:r>
            <w:proofErr w:type="spellStart"/>
            <w:r>
              <w:rPr>
                <w:sz w:val="18"/>
              </w:rPr>
              <w:t>Realizar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escaneo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seguridad</w:t>
            </w:r>
            <w:proofErr w:type="spellEnd"/>
            <w:r>
              <w:rPr>
                <w:sz w:val="18"/>
              </w:rPr>
              <w:t xml:space="preserve"> con SonarQube </w:t>
            </w:r>
            <w:proofErr w:type="spellStart"/>
            <w:r>
              <w:rPr>
                <w:sz w:val="18"/>
              </w:rPr>
              <w:t>sobre</w:t>
            </w:r>
            <w:proofErr w:type="spellEnd"/>
            <w:r>
              <w:rPr>
                <w:sz w:val="18"/>
              </w:rPr>
              <w:t xml:space="preserve"> la API de </w:t>
            </w:r>
            <w:proofErr w:type="spellStart"/>
            <w:r>
              <w:rPr>
                <w:sz w:val="18"/>
              </w:rPr>
              <w:t>Promociones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Personalizadas</w:t>
            </w:r>
            <w:proofErr w:type="spellEnd"/>
            <w:r>
              <w:rPr>
                <w:sz w:val="18"/>
              </w:rPr>
              <w:t xml:space="preserve"> por </w:t>
            </w:r>
            <w:proofErr w:type="spellStart"/>
            <w:r>
              <w:rPr>
                <w:sz w:val="18"/>
              </w:rPr>
              <w:t>segmento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cliente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E33FA" w14:paraId="69B1162C" w14:textId="77777777" w:rsidTr="002A39F7">
        <w:tc>
          <w:tcPr>
            <w:tcW w:w="1134" w:type="dxa"/>
          </w:tcPr>
          <w:p w14:paraId="354F9E8E" w14:textId="77777777" w:rsidR="00EE33FA" w:rsidRDefault="00EF4E35">
            <w:r>
              <w:rPr>
                <w:sz w:val="18"/>
              </w:rPr>
              <w:t>HU-034</w:t>
            </w:r>
          </w:p>
        </w:tc>
        <w:tc>
          <w:tcPr>
            <w:tcW w:w="850" w:type="dxa"/>
          </w:tcPr>
          <w:p w14:paraId="4A8274D8" w14:textId="77777777" w:rsidR="00EE33FA" w:rsidRDefault="00EF4E35">
            <w:r>
              <w:rPr>
                <w:sz w:val="18"/>
              </w:rPr>
              <w:t>4</w:t>
            </w:r>
          </w:p>
        </w:tc>
        <w:tc>
          <w:tcPr>
            <w:tcW w:w="1701" w:type="dxa"/>
          </w:tcPr>
          <w:p w14:paraId="09C95259" w14:textId="77777777" w:rsidR="00EE33FA" w:rsidRDefault="00EF4E35">
            <w:r>
              <w:rPr>
                <w:sz w:val="18"/>
              </w:rPr>
              <w:t>Sofía (Auditor QA)</w:t>
            </w:r>
          </w:p>
        </w:tc>
        <w:tc>
          <w:tcPr>
            <w:tcW w:w="850" w:type="dxa"/>
          </w:tcPr>
          <w:p w14:paraId="0B68C593" w14:textId="77777777" w:rsidR="00EE33FA" w:rsidRDefault="00EF4E35">
            <w:r>
              <w:rPr>
                <w:sz w:val="18"/>
              </w:rPr>
              <w:t>OAT</w:t>
            </w:r>
          </w:p>
        </w:tc>
        <w:tc>
          <w:tcPr>
            <w:tcW w:w="3402" w:type="dxa"/>
          </w:tcPr>
          <w:p w14:paraId="4D705671" w14:textId="77777777" w:rsidR="00EE33FA" w:rsidRDefault="00EF4E35">
            <w:r>
              <w:rPr>
                <w:sz w:val="18"/>
              </w:rPr>
              <w:t xml:space="preserve">OAT-DUP-01: </w:t>
            </w:r>
            <w:proofErr w:type="spellStart"/>
            <w:r>
              <w:rPr>
                <w:sz w:val="18"/>
              </w:rPr>
              <w:t>Verificar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duplicación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código</w:t>
            </w:r>
            <w:proofErr w:type="spellEnd"/>
            <w:r>
              <w:rPr>
                <w:sz w:val="18"/>
              </w:rPr>
              <w:t xml:space="preserve"> &lt; 3%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módulo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promociones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E33FA" w14:paraId="2CB31406" w14:textId="77777777" w:rsidTr="002A39F7">
        <w:tc>
          <w:tcPr>
            <w:tcW w:w="1134" w:type="dxa"/>
          </w:tcPr>
          <w:p w14:paraId="49AC901E" w14:textId="77777777" w:rsidR="00EE33FA" w:rsidRDefault="00EF4E35">
            <w:r>
              <w:rPr>
                <w:sz w:val="18"/>
              </w:rPr>
              <w:t>HU-037</w:t>
            </w:r>
          </w:p>
        </w:tc>
        <w:tc>
          <w:tcPr>
            <w:tcW w:w="850" w:type="dxa"/>
          </w:tcPr>
          <w:p w14:paraId="7C21AB95" w14:textId="77777777" w:rsidR="00EE33FA" w:rsidRDefault="00EF4E35">
            <w:r>
              <w:rPr>
                <w:sz w:val="18"/>
              </w:rPr>
              <w:t>4</w:t>
            </w:r>
          </w:p>
        </w:tc>
        <w:tc>
          <w:tcPr>
            <w:tcW w:w="1701" w:type="dxa"/>
          </w:tcPr>
          <w:p w14:paraId="32C0676B" w14:textId="77777777" w:rsidR="00EE33FA" w:rsidRDefault="00EF4E35">
            <w:proofErr w:type="spellStart"/>
            <w:r>
              <w:rPr>
                <w:sz w:val="18"/>
              </w:rPr>
              <w:t>Homero</w:t>
            </w:r>
            <w:proofErr w:type="spellEnd"/>
            <w:r>
              <w:rPr>
                <w:sz w:val="18"/>
              </w:rPr>
              <w:t xml:space="preserve"> (admin)</w:t>
            </w:r>
          </w:p>
        </w:tc>
        <w:tc>
          <w:tcPr>
            <w:tcW w:w="850" w:type="dxa"/>
          </w:tcPr>
          <w:p w14:paraId="1A4C4A1E" w14:textId="77777777" w:rsidR="00EE33FA" w:rsidRDefault="00EF4E35">
            <w:r>
              <w:rPr>
                <w:sz w:val="18"/>
              </w:rPr>
              <w:t>UT</w:t>
            </w:r>
          </w:p>
        </w:tc>
        <w:tc>
          <w:tcPr>
            <w:tcW w:w="3402" w:type="dxa"/>
          </w:tcPr>
          <w:p w14:paraId="7BC416FE" w14:textId="77777777" w:rsidR="00EE33FA" w:rsidRDefault="00EF4E35">
            <w:r>
              <w:rPr>
                <w:sz w:val="18"/>
              </w:rPr>
              <w:t xml:space="preserve">UT-CAMP-01: Validar que se </w:t>
            </w:r>
            <w:proofErr w:type="spellStart"/>
            <w:r>
              <w:rPr>
                <w:sz w:val="18"/>
              </w:rPr>
              <w:t>puede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crear</w:t>
            </w:r>
            <w:proofErr w:type="spellEnd"/>
            <w:r>
              <w:rPr>
                <w:sz w:val="18"/>
              </w:rPr>
              <w:t xml:space="preserve"> una </w:t>
            </w:r>
            <w:proofErr w:type="spellStart"/>
            <w:r>
              <w:rPr>
                <w:sz w:val="18"/>
              </w:rPr>
              <w:t>campaña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seleccionando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segmento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promoción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periodo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E33FA" w14:paraId="1EDA6080" w14:textId="77777777" w:rsidTr="002A39F7">
        <w:tc>
          <w:tcPr>
            <w:tcW w:w="1134" w:type="dxa"/>
          </w:tcPr>
          <w:p w14:paraId="6D13E67F" w14:textId="77777777" w:rsidR="00EE33FA" w:rsidRDefault="00EF4E35">
            <w:r>
              <w:rPr>
                <w:sz w:val="18"/>
              </w:rPr>
              <w:t>HU-037</w:t>
            </w:r>
          </w:p>
        </w:tc>
        <w:tc>
          <w:tcPr>
            <w:tcW w:w="850" w:type="dxa"/>
          </w:tcPr>
          <w:p w14:paraId="2F7E7872" w14:textId="77777777" w:rsidR="00EE33FA" w:rsidRDefault="00EF4E35">
            <w:r>
              <w:rPr>
                <w:sz w:val="18"/>
              </w:rPr>
              <w:t>4</w:t>
            </w:r>
          </w:p>
        </w:tc>
        <w:tc>
          <w:tcPr>
            <w:tcW w:w="1701" w:type="dxa"/>
          </w:tcPr>
          <w:p w14:paraId="21DF6CE1" w14:textId="77777777" w:rsidR="00EE33FA" w:rsidRDefault="00EF4E35">
            <w:proofErr w:type="spellStart"/>
            <w:r>
              <w:rPr>
                <w:sz w:val="18"/>
              </w:rPr>
              <w:t>Homero</w:t>
            </w:r>
            <w:proofErr w:type="spellEnd"/>
            <w:r>
              <w:rPr>
                <w:sz w:val="18"/>
              </w:rPr>
              <w:t xml:space="preserve"> (admin)</w:t>
            </w:r>
          </w:p>
        </w:tc>
        <w:tc>
          <w:tcPr>
            <w:tcW w:w="850" w:type="dxa"/>
          </w:tcPr>
          <w:p w14:paraId="1360C7D0" w14:textId="77777777" w:rsidR="00EE33FA" w:rsidRDefault="00EF4E35">
            <w:r>
              <w:rPr>
                <w:sz w:val="18"/>
              </w:rPr>
              <w:t>UAT</w:t>
            </w:r>
          </w:p>
        </w:tc>
        <w:tc>
          <w:tcPr>
            <w:tcW w:w="3402" w:type="dxa"/>
          </w:tcPr>
          <w:p w14:paraId="02DE2266" w14:textId="77777777" w:rsidR="00EE33FA" w:rsidRDefault="00EF4E35">
            <w:r>
              <w:rPr>
                <w:sz w:val="18"/>
              </w:rPr>
              <w:t xml:space="preserve">UAT-CAMP-01: </w:t>
            </w:r>
            <w:proofErr w:type="spellStart"/>
            <w:r>
              <w:rPr>
                <w:sz w:val="18"/>
              </w:rPr>
              <w:t>Programar</w:t>
            </w:r>
            <w:proofErr w:type="spellEnd"/>
            <w:r>
              <w:rPr>
                <w:sz w:val="18"/>
              </w:rPr>
              <w:t xml:space="preserve"> una </w:t>
            </w:r>
            <w:proofErr w:type="spellStart"/>
            <w:r>
              <w:rPr>
                <w:sz w:val="18"/>
              </w:rPr>
              <w:t>campaña</w:t>
            </w:r>
            <w:proofErr w:type="spellEnd"/>
            <w:r>
              <w:rPr>
                <w:sz w:val="18"/>
              </w:rPr>
              <w:t xml:space="preserve"> para un </w:t>
            </w:r>
            <w:proofErr w:type="spellStart"/>
            <w:r>
              <w:rPr>
                <w:sz w:val="18"/>
              </w:rPr>
              <w:t>segmento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verificar</w:t>
            </w:r>
            <w:proofErr w:type="spellEnd"/>
            <w:r>
              <w:rPr>
                <w:sz w:val="18"/>
              </w:rPr>
              <w:t xml:space="preserve"> que se </w:t>
            </w:r>
            <w:proofErr w:type="spellStart"/>
            <w:r>
              <w:rPr>
                <w:sz w:val="18"/>
              </w:rPr>
              <w:t>activa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periodo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indicado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E33FA" w14:paraId="4EC8F639" w14:textId="77777777" w:rsidTr="002A39F7">
        <w:tc>
          <w:tcPr>
            <w:tcW w:w="1134" w:type="dxa"/>
          </w:tcPr>
          <w:p w14:paraId="3AB4BFE1" w14:textId="77777777" w:rsidR="00EE33FA" w:rsidRDefault="00EF4E35">
            <w:r>
              <w:rPr>
                <w:sz w:val="18"/>
              </w:rPr>
              <w:t>HU-037</w:t>
            </w:r>
          </w:p>
        </w:tc>
        <w:tc>
          <w:tcPr>
            <w:tcW w:w="850" w:type="dxa"/>
          </w:tcPr>
          <w:p w14:paraId="4332001E" w14:textId="77777777" w:rsidR="00EE33FA" w:rsidRDefault="00EF4E35">
            <w:r>
              <w:rPr>
                <w:sz w:val="18"/>
              </w:rPr>
              <w:t>4</w:t>
            </w:r>
          </w:p>
        </w:tc>
        <w:tc>
          <w:tcPr>
            <w:tcW w:w="1701" w:type="dxa"/>
          </w:tcPr>
          <w:p w14:paraId="703B4F85" w14:textId="77777777" w:rsidR="00EE33FA" w:rsidRDefault="00EF4E35">
            <w:proofErr w:type="spellStart"/>
            <w:r>
              <w:rPr>
                <w:sz w:val="18"/>
              </w:rPr>
              <w:t>Homero</w:t>
            </w:r>
            <w:proofErr w:type="spellEnd"/>
            <w:r>
              <w:rPr>
                <w:sz w:val="18"/>
              </w:rPr>
              <w:t xml:space="preserve"> (admin)</w:t>
            </w:r>
          </w:p>
        </w:tc>
        <w:tc>
          <w:tcPr>
            <w:tcW w:w="850" w:type="dxa"/>
          </w:tcPr>
          <w:p w14:paraId="2E668C3E" w14:textId="77777777" w:rsidR="00EE33FA" w:rsidRDefault="00EF4E35">
            <w:r>
              <w:rPr>
                <w:sz w:val="18"/>
              </w:rPr>
              <w:t>OAT</w:t>
            </w:r>
          </w:p>
        </w:tc>
        <w:tc>
          <w:tcPr>
            <w:tcW w:w="3402" w:type="dxa"/>
          </w:tcPr>
          <w:p w14:paraId="2F1EE1CB" w14:textId="77777777" w:rsidR="00EE33FA" w:rsidRDefault="00EF4E35">
            <w:r>
              <w:rPr>
                <w:sz w:val="18"/>
              </w:rPr>
              <w:t xml:space="preserve">OAT-CAMP-01: </w:t>
            </w:r>
            <w:proofErr w:type="spellStart"/>
            <w:r>
              <w:rPr>
                <w:sz w:val="18"/>
              </w:rPr>
              <w:t>Verificar</w:t>
            </w:r>
            <w:proofErr w:type="spellEnd"/>
            <w:r>
              <w:rPr>
                <w:sz w:val="18"/>
              </w:rPr>
              <w:t xml:space="preserve"> que la </w:t>
            </w:r>
            <w:proofErr w:type="spellStart"/>
            <w:r>
              <w:rPr>
                <w:sz w:val="18"/>
              </w:rPr>
              <w:t>campaña</w:t>
            </w:r>
            <w:proofErr w:type="spellEnd"/>
            <w:r>
              <w:rPr>
                <w:sz w:val="18"/>
              </w:rPr>
              <w:t xml:space="preserve"> se </w:t>
            </w:r>
            <w:proofErr w:type="spellStart"/>
            <w:r>
              <w:rPr>
                <w:sz w:val="18"/>
              </w:rPr>
              <w:t>desactiva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automáticamente</w:t>
            </w:r>
            <w:proofErr w:type="spellEnd"/>
            <w:r>
              <w:rPr>
                <w:sz w:val="18"/>
              </w:rPr>
              <w:t xml:space="preserve"> al </w:t>
            </w:r>
            <w:proofErr w:type="spellStart"/>
            <w:r>
              <w:rPr>
                <w:sz w:val="18"/>
              </w:rPr>
              <w:t>finalizar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periodo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E33FA" w14:paraId="3B220F27" w14:textId="77777777" w:rsidTr="002A39F7">
        <w:tc>
          <w:tcPr>
            <w:tcW w:w="1134" w:type="dxa"/>
          </w:tcPr>
          <w:p w14:paraId="0E9ABB82" w14:textId="77777777" w:rsidR="00EE33FA" w:rsidRDefault="00EF4E35">
            <w:r>
              <w:rPr>
                <w:sz w:val="18"/>
              </w:rPr>
              <w:t>HU-038</w:t>
            </w:r>
          </w:p>
        </w:tc>
        <w:tc>
          <w:tcPr>
            <w:tcW w:w="850" w:type="dxa"/>
          </w:tcPr>
          <w:p w14:paraId="611812B0" w14:textId="77777777" w:rsidR="00EE33FA" w:rsidRDefault="00EF4E35">
            <w:r>
              <w:rPr>
                <w:sz w:val="18"/>
              </w:rPr>
              <w:t>4</w:t>
            </w:r>
          </w:p>
        </w:tc>
        <w:tc>
          <w:tcPr>
            <w:tcW w:w="1701" w:type="dxa"/>
          </w:tcPr>
          <w:p w14:paraId="7391C712" w14:textId="77777777" w:rsidR="00EE33FA" w:rsidRDefault="00EF4E35">
            <w:proofErr w:type="spellStart"/>
            <w:r>
              <w:rPr>
                <w:sz w:val="18"/>
              </w:rPr>
              <w:t>Homero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repartidor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850" w:type="dxa"/>
          </w:tcPr>
          <w:p w14:paraId="3A8EF546" w14:textId="77777777" w:rsidR="00EE33FA" w:rsidRDefault="00EF4E35">
            <w:r>
              <w:rPr>
                <w:sz w:val="18"/>
              </w:rPr>
              <w:t>UT</w:t>
            </w:r>
          </w:p>
        </w:tc>
        <w:tc>
          <w:tcPr>
            <w:tcW w:w="3402" w:type="dxa"/>
          </w:tcPr>
          <w:p w14:paraId="19646276" w14:textId="77777777" w:rsidR="00EE33FA" w:rsidRDefault="00EF4E35">
            <w:r>
              <w:rPr>
                <w:sz w:val="18"/>
              </w:rPr>
              <w:t xml:space="preserve">UT-ALERT-01: Validar que se genera una </w:t>
            </w:r>
            <w:proofErr w:type="spellStart"/>
            <w:r>
              <w:rPr>
                <w:sz w:val="18"/>
              </w:rPr>
              <w:t>alerta</w:t>
            </w:r>
            <w:proofErr w:type="spellEnd"/>
            <w:r>
              <w:rPr>
                <w:sz w:val="18"/>
              </w:rPr>
              <w:t xml:space="preserve"> antes de la </w:t>
            </w:r>
            <w:proofErr w:type="spellStart"/>
            <w:r>
              <w:rPr>
                <w:sz w:val="18"/>
              </w:rPr>
              <w:t>expiración</w:t>
            </w:r>
            <w:proofErr w:type="spellEnd"/>
            <w:r>
              <w:rPr>
                <w:sz w:val="18"/>
              </w:rPr>
              <w:t xml:space="preserve"> de una </w:t>
            </w:r>
            <w:proofErr w:type="spellStart"/>
            <w:r>
              <w:rPr>
                <w:sz w:val="18"/>
              </w:rPr>
              <w:t>promoción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E33FA" w14:paraId="6482FD7F" w14:textId="77777777" w:rsidTr="002A39F7">
        <w:tc>
          <w:tcPr>
            <w:tcW w:w="1134" w:type="dxa"/>
          </w:tcPr>
          <w:p w14:paraId="24AC0D2F" w14:textId="77777777" w:rsidR="00EE33FA" w:rsidRDefault="00EF4E35">
            <w:r>
              <w:rPr>
                <w:sz w:val="18"/>
              </w:rPr>
              <w:t>HU-038</w:t>
            </w:r>
          </w:p>
        </w:tc>
        <w:tc>
          <w:tcPr>
            <w:tcW w:w="850" w:type="dxa"/>
          </w:tcPr>
          <w:p w14:paraId="77827885" w14:textId="77777777" w:rsidR="00EE33FA" w:rsidRDefault="00EF4E35">
            <w:r>
              <w:rPr>
                <w:sz w:val="18"/>
              </w:rPr>
              <w:t>4</w:t>
            </w:r>
          </w:p>
        </w:tc>
        <w:tc>
          <w:tcPr>
            <w:tcW w:w="1701" w:type="dxa"/>
          </w:tcPr>
          <w:p w14:paraId="63568C36" w14:textId="77777777" w:rsidR="00EE33FA" w:rsidRDefault="00EF4E35">
            <w:proofErr w:type="spellStart"/>
            <w:r>
              <w:rPr>
                <w:sz w:val="18"/>
              </w:rPr>
              <w:t>Homero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repartidor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850" w:type="dxa"/>
          </w:tcPr>
          <w:p w14:paraId="0A4DE43D" w14:textId="77777777" w:rsidR="00EE33FA" w:rsidRDefault="00EF4E35">
            <w:r>
              <w:rPr>
                <w:sz w:val="18"/>
              </w:rPr>
              <w:t>UAT</w:t>
            </w:r>
          </w:p>
        </w:tc>
        <w:tc>
          <w:tcPr>
            <w:tcW w:w="3402" w:type="dxa"/>
          </w:tcPr>
          <w:p w14:paraId="6939ABDC" w14:textId="77777777" w:rsidR="00EE33FA" w:rsidRDefault="00EF4E35">
            <w:r>
              <w:rPr>
                <w:sz w:val="18"/>
              </w:rPr>
              <w:t xml:space="preserve">UAT-ALERT-01: </w:t>
            </w:r>
            <w:proofErr w:type="spellStart"/>
            <w:r>
              <w:rPr>
                <w:sz w:val="18"/>
              </w:rPr>
              <w:t>Verificar</w:t>
            </w:r>
            <w:proofErr w:type="spellEnd"/>
            <w:r>
              <w:rPr>
                <w:sz w:val="18"/>
              </w:rPr>
              <w:t xml:space="preserve"> que </w:t>
            </w:r>
            <w:proofErr w:type="spellStart"/>
            <w:r>
              <w:rPr>
                <w:sz w:val="18"/>
              </w:rPr>
              <w:t>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repartidor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recibe</w:t>
            </w:r>
            <w:proofErr w:type="spellEnd"/>
            <w:r>
              <w:rPr>
                <w:sz w:val="18"/>
              </w:rPr>
              <w:t xml:space="preserve"> la </w:t>
            </w:r>
            <w:proofErr w:type="spellStart"/>
            <w:r>
              <w:rPr>
                <w:sz w:val="18"/>
              </w:rPr>
              <w:t>alerta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la </w:t>
            </w:r>
            <w:proofErr w:type="spellStart"/>
            <w:r>
              <w:rPr>
                <w:sz w:val="18"/>
              </w:rPr>
              <w:t>última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entrega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E33FA" w14:paraId="1551958D" w14:textId="77777777" w:rsidTr="002A39F7">
        <w:tc>
          <w:tcPr>
            <w:tcW w:w="1134" w:type="dxa"/>
          </w:tcPr>
          <w:p w14:paraId="1043E488" w14:textId="77777777" w:rsidR="00EE33FA" w:rsidRDefault="00EF4E35">
            <w:r>
              <w:rPr>
                <w:sz w:val="18"/>
              </w:rPr>
              <w:t>HU-038</w:t>
            </w:r>
          </w:p>
        </w:tc>
        <w:tc>
          <w:tcPr>
            <w:tcW w:w="850" w:type="dxa"/>
          </w:tcPr>
          <w:p w14:paraId="17A2DE65" w14:textId="77777777" w:rsidR="00EE33FA" w:rsidRDefault="00EF4E35">
            <w:r>
              <w:rPr>
                <w:sz w:val="18"/>
              </w:rPr>
              <w:t>4</w:t>
            </w:r>
          </w:p>
        </w:tc>
        <w:tc>
          <w:tcPr>
            <w:tcW w:w="1701" w:type="dxa"/>
          </w:tcPr>
          <w:p w14:paraId="5E3A89E1" w14:textId="77777777" w:rsidR="00EE33FA" w:rsidRDefault="00EF4E35">
            <w:proofErr w:type="spellStart"/>
            <w:r>
              <w:rPr>
                <w:sz w:val="18"/>
              </w:rPr>
              <w:t>Homero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repartidor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850" w:type="dxa"/>
          </w:tcPr>
          <w:p w14:paraId="06C857A1" w14:textId="77777777" w:rsidR="00EE33FA" w:rsidRDefault="00EF4E35">
            <w:r>
              <w:rPr>
                <w:sz w:val="18"/>
              </w:rPr>
              <w:t>OAT</w:t>
            </w:r>
          </w:p>
        </w:tc>
        <w:tc>
          <w:tcPr>
            <w:tcW w:w="3402" w:type="dxa"/>
          </w:tcPr>
          <w:p w14:paraId="4ED67BA0" w14:textId="77777777" w:rsidR="00EE33FA" w:rsidRDefault="00EF4E35">
            <w:r>
              <w:rPr>
                <w:sz w:val="18"/>
              </w:rPr>
              <w:t xml:space="preserve">OAT-ALERT-01: </w:t>
            </w:r>
            <w:proofErr w:type="spellStart"/>
            <w:r>
              <w:rPr>
                <w:sz w:val="18"/>
              </w:rPr>
              <w:t>Verificar</w:t>
            </w:r>
            <w:proofErr w:type="spellEnd"/>
            <w:r>
              <w:rPr>
                <w:sz w:val="18"/>
              </w:rPr>
              <w:t xml:space="preserve"> que la </w:t>
            </w:r>
            <w:proofErr w:type="spellStart"/>
            <w:r>
              <w:rPr>
                <w:sz w:val="18"/>
              </w:rPr>
              <w:t>alerta</w:t>
            </w:r>
            <w:proofErr w:type="spellEnd"/>
            <w:r>
              <w:rPr>
                <w:sz w:val="18"/>
              </w:rPr>
              <w:t xml:space="preserve"> se </w:t>
            </w:r>
            <w:proofErr w:type="spellStart"/>
            <w:r>
              <w:rPr>
                <w:sz w:val="18"/>
              </w:rPr>
              <w:t>envía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correctamente</w:t>
            </w:r>
            <w:proofErr w:type="spellEnd"/>
            <w:r>
              <w:rPr>
                <w:sz w:val="18"/>
              </w:rPr>
              <w:t xml:space="preserve"> al </w:t>
            </w:r>
            <w:proofErr w:type="spellStart"/>
            <w:r>
              <w:rPr>
                <w:sz w:val="18"/>
              </w:rPr>
              <w:t>dispositivo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repartidor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E33FA" w14:paraId="18EAF8E1" w14:textId="77777777" w:rsidTr="002A39F7">
        <w:tc>
          <w:tcPr>
            <w:tcW w:w="1134" w:type="dxa"/>
          </w:tcPr>
          <w:p w14:paraId="75E2EF54" w14:textId="77777777" w:rsidR="00EE33FA" w:rsidRDefault="00EF4E35">
            <w:r>
              <w:rPr>
                <w:sz w:val="18"/>
              </w:rPr>
              <w:t>HU-043</w:t>
            </w:r>
          </w:p>
        </w:tc>
        <w:tc>
          <w:tcPr>
            <w:tcW w:w="850" w:type="dxa"/>
          </w:tcPr>
          <w:p w14:paraId="1E0450B2" w14:textId="77777777" w:rsidR="00EE33FA" w:rsidRDefault="00EF4E35">
            <w:r>
              <w:rPr>
                <w:sz w:val="18"/>
              </w:rPr>
              <w:t>5</w:t>
            </w:r>
          </w:p>
        </w:tc>
        <w:tc>
          <w:tcPr>
            <w:tcW w:w="1701" w:type="dxa"/>
          </w:tcPr>
          <w:p w14:paraId="269874CA" w14:textId="77777777" w:rsidR="00EE33FA" w:rsidRDefault="00EF4E35">
            <w:r>
              <w:rPr>
                <w:sz w:val="18"/>
              </w:rPr>
              <w:t>Sofía (admin)</w:t>
            </w:r>
          </w:p>
        </w:tc>
        <w:tc>
          <w:tcPr>
            <w:tcW w:w="850" w:type="dxa"/>
          </w:tcPr>
          <w:p w14:paraId="41C51EBB" w14:textId="77777777" w:rsidR="00EE33FA" w:rsidRDefault="00EF4E35">
            <w:r>
              <w:rPr>
                <w:sz w:val="18"/>
              </w:rPr>
              <w:t>UT</w:t>
            </w:r>
          </w:p>
        </w:tc>
        <w:tc>
          <w:tcPr>
            <w:tcW w:w="3402" w:type="dxa"/>
          </w:tcPr>
          <w:p w14:paraId="4238D25C" w14:textId="77777777" w:rsidR="00EE33FA" w:rsidRDefault="00EF4E35">
            <w:r>
              <w:rPr>
                <w:sz w:val="18"/>
              </w:rPr>
              <w:t xml:space="preserve">UT-CLIENTES-01: Validar que </w:t>
            </w:r>
            <w:proofErr w:type="spellStart"/>
            <w:r>
              <w:rPr>
                <w:sz w:val="18"/>
              </w:rPr>
              <w:t>el</w:t>
            </w:r>
            <w:proofErr w:type="spellEnd"/>
            <w:r>
              <w:rPr>
                <w:sz w:val="18"/>
              </w:rPr>
              <w:t xml:space="preserve"> ranking de </w:t>
            </w:r>
            <w:proofErr w:type="spellStart"/>
            <w:r>
              <w:rPr>
                <w:sz w:val="18"/>
              </w:rPr>
              <w:t>clientes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frecuentes</w:t>
            </w:r>
            <w:proofErr w:type="spellEnd"/>
            <w:r>
              <w:rPr>
                <w:sz w:val="18"/>
              </w:rPr>
              <w:t xml:space="preserve"> se </w:t>
            </w:r>
            <w:proofErr w:type="spellStart"/>
            <w:r>
              <w:rPr>
                <w:sz w:val="18"/>
              </w:rPr>
              <w:t>calcula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correctamente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E33FA" w14:paraId="1730659F" w14:textId="77777777" w:rsidTr="002A39F7">
        <w:tc>
          <w:tcPr>
            <w:tcW w:w="1134" w:type="dxa"/>
          </w:tcPr>
          <w:p w14:paraId="095A80F8" w14:textId="77777777" w:rsidR="00EE33FA" w:rsidRDefault="00EF4E35">
            <w:r>
              <w:rPr>
                <w:sz w:val="18"/>
              </w:rPr>
              <w:t>HU-043</w:t>
            </w:r>
          </w:p>
        </w:tc>
        <w:tc>
          <w:tcPr>
            <w:tcW w:w="850" w:type="dxa"/>
          </w:tcPr>
          <w:p w14:paraId="70126A88" w14:textId="77777777" w:rsidR="00EE33FA" w:rsidRDefault="00EF4E35">
            <w:r>
              <w:rPr>
                <w:sz w:val="18"/>
              </w:rPr>
              <w:t>5</w:t>
            </w:r>
          </w:p>
        </w:tc>
        <w:tc>
          <w:tcPr>
            <w:tcW w:w="1701" w:type="dxa"/>
          </w:tcPr>
          <w:p w14:paraId="0D8DC557" w14:textId="77777777" w:rsidR="00EE33FA" w:rsidRDefault="00EF4E35">
            <w:r>
              <w:rPr>
                <w:sz w:val="18"/>
              </w:rPr>
              <w:t>Sofía (admin)</w:t>
            </w:r>
          </w:p>
        </w:tc>
        <w:tc>
          <w:tcPr>
            <w:tcW w:w="850" w:type="dxa"/>
          </w:tcPr>
          <w:p w14:paraId="12D85DAB" w14:textId="77777777" w:rsidR="00EE33FA" w:rsidRDefault="00EF4E35">
            <w:r>
              <w:rPr>
                <w:sz w:val="18"/>
              </w:rPr>
              <w:t>UAT</w:t>
            </w:r>
          </w:p>
        </w:tc>
        <w:tc>
          <w:tcPr>
            <w:tcW w:w="3402" w:type="dxa"/>
          </w:tcPr>
          <w:p w14:paraId="118E3267" w14:textId="77777777" w:rsidR="00EE33FA" w:rsidRDefault="00EF4E35">
            <w:r>
              <w:rPr>
                <w:sz w:val="18"/>
              </w:rPr>
              <w:t xml:space="preserve">UAT-CLIENTES-01: </w:t>
            </w:r>
            <w:proofErr w:type="spellStart"/>
            <w:r>
              <w:rPr>
                <w:sz w:val="18"/>
              </w:rPr>
              <w:t>Verificar</w:t>
            </w:r>
            <w:proofErr w:type="spellEnd"/>
            <w:r>
              <w:rPr>
                <w:sz w:val="18"/>
              </w:rPr>
              <w:t xml:space="preserve"> que la </w:t>
            </w:r>
            <w:proofErr w:type="spellStart"/>
            <w:r>
              <w:rPr>
                <w:sz w:val="18"/>
              </w:rPr>
              <w:t>pantalla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muestra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el</w:t>
            </w:r>
            <w:proofErr w:type="spellEnd"/>
            <w:r>
              <w:rPr>
                <w:sz w:val="18"/>
              </w:rPr>
              <w:t xml:space="preserve"> ranking de </w:t>
            </w:r>
            <w:proofErr w:type="spellStart"/>
            <w:r>
              <w:rPr>
                <w:sz w:val="18"/>
              </w:rPr>
              <w:t>clientes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frecuentes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E33FA" w14:paraId="45BD4D94" w14:textId="77777777" w:rsidTr="002A39F7">
        <w:tc>
          <w:tcPr>
            <w:tcW w:w="1134" w:type="dxa"/>
          </w:tcPr>
          <w:p w14:paraId="36B75430" w14:textId="77777777" w:rsidR="00EE33FA" w:rsidRDefault="00EF4E35">
            <w:r>
              <w:rPr>
                <w:sz w:val="18"/>
              </w:rPr>
              <w:t>HU-043</w:t>
            </w:r>
          </w:p>
        </w:tc>
        <w:tc>
          <w:tcPr>
            <w:tcW w:w="850" w:type="dxa"/>
          </w:tcPr>
          <w:p w14:paraId="32257D98" w14:textId="77777777" w:rsidR="00EE33FA" w:rsidRDefault="00EF4E35">
            <w:r>
              <w:rPr>
                <w:sz w:val="18"/>
              </w:rPr>
              <w:t>5</w:t>
            </w:r>
          </w:p>
        </w:tc>
        <w:tc>
          <w:tcPr>
            <w:tcW w:w="1701" w:type="dxa"/>
          </w:tcPr>
          <w:p w14:paraId="635006FC" w14:textId="77777777" w:rsidR="00EE33FA" w:rsidRDefault="00EF4E35">
            <w:r>
              <w:rPr>
                <w:sz w:val="18"/>
              </w:rPr>
              <w:t>Sofía (admin)</w:t>
            </w:r>
          </w:p>
        </w:tc>
        <w:tc>
          <w:tcPr>
            <w:tcW w:w="850" w:type="dxa"/>
          </w:tcPr>
          <w:p w14:paraId="1028D86D" w14:textId="77777777" w:rsidR="00EE33FA" w:rsidRDefault="00EF4E35">
            <w:r>
              <w:rPr>
                <w:sz w:val="18"/>
              </w:rPr>
              <w:t>OAT</w:t>
            </w:r>
          </w:p>
        </w:tc>
        <w:tc>
          <w:tcPr>
            <w:tcW w:w="3402" w:type="dxa"/>
          </w:tcPr>
          <w:p w14:paraId="0A039023" w14:textId="77777777" w:rsidR="00EE33FA" w:rsidRDefault="00EF4E35">
            <w:r>
              <w:rPr>
                <w:sz w:val="18"/>
              </w:rPr>
              <w:t xml:space="preserve">OAT-CLIENTES-01: </w:t>
            </w:r>
            <w:proofErr w:type="spellStart"/>
            <w:r>
              <w:rPr>
                <w:sz w:val="18"/>
              </w:rPr>
              <w:t>Verificar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rendimiento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cálculo</w:t>
            </w:r>
            <w:proofErr w:type="spellEnd"/>
            <w:r>
              <w:rPr>
                <w:sz w:val="18"/>
              </w:rPr>
              <w:t xml:space="preserve"> con </w:t>
            </w:r>
            <w:proofErr w:type="spellStart"/>
            <w:r>
              <w:rPr>
                <w:sz w:val="18"/>
              </w:rPr>
              <w:t>muchos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clientes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E33FA" w14:paraId="44DD6682" w14:textId="77777777" w:rsidTr="002A39F7">
        <w:tc>
          <w:tcPr>
            <w:tcW w:w="1134" w:type="dxa"/>
          </w:tcPr>
          <w:p w14:paraId="0A560FD2" w14:textId="77777777" w:rsidR="00EE33FA" w:rsidRDefault="00EF4E35">
            <w:r>
              <w:rPr>
                <w:sz w:val="18"/>
              </w:rPr>
              <w:t>HU-044</w:t>
            </w:r>
          </w:p>
        </w:tc>
        <w:tc>
          <w:tcPr>
            <w:tcW w:w="850" w:type="dxa"/>
          </w:tcPr>
          <w:p w14:paraId="22A991BB" w14:textId="77777777" w:rsidR="00EE33FA" w:rsidRDefault="00EF4E35">
            <w:r>
              <w:rPr>
                <w:sz w:val="18"/>
              </w:rPr>
              <w:t>5</w:t>
            </w:r>
          </w:p>
        </w:tc>
        <w:tc>
          <w:tcPr>
            <w:tcW w:w="1701" w:type="dxa"/>
          </w:tcPr>
          <w:p w14:paraId="5E486D60" w14:textId="77777777" w:rsidR="00EE33FA" w:rsidRDefault="00EF4E35">
            <w:r>
              <w:rPr>
                <w:sz w:val="18"/>
              </w:rPr>
              <w:t>Sofía (admin)</w:t>
            </w:r>
          </w:p>
        </w:tc>
        <w:tc>
          <w:tcPr>
            <w:tcW w:w="850" w:type="dxa"/>
          </w:tcPr>
          <w:p w14:paraId="1B98EFCB" w14:textId="77777777" w:rsidR="00EE33FA" w:rsidRDefault="00EF4E35">
            <w:r>
              <w:rPr>
                <w:sz w:val="18"/>
              </w:rPr>
              <w:t>UT</w:t>
            </w:r>
          </w:p>
        </w:tc>
        <w:tc>
          <w:tcPr>
            <w:tcW w:w="3402" w:type="dxa"/>
          </w:tcPr>
          <w:p w14:paraId="5533F225" w14:textId="77777777" w:rsidR="00EE33FA" w:rsidRDefault="00EF4E35">
            <w:r>
              <w:rPr>
                <w:sz w:val="18"/>
              </w:rPr>
              <w:t xml:space="preserve">UT-SEG-01: Validar que la </w:t>
            </w:r>
            <w:proofErr w:type="spellStart"/>
            <w:r>
              <w:rPr>
                <w:sz w:val="18"/>
              </w:rPr>
              <w:t>comparación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segmentos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clientes</w:t>
            </w:r>
            <w:proofErr w:type="spellEnd"/>
            <w:r>
              <w:rPr>
                <w:sz w:val="18"/>
              </w:rPr>
              <w:t xml:space="preserve"> es </w:t>
            </w:r>
            <w:proofErr w:type="spellStart"/>
            <w:r>
              <w:rPr>
                <w:sz w:val="18"/>
              </w:rPr>
              <w:t>correcta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E33FA" w14:paraId="54AF465C" w14:textId="77777777" w:rsidTr="002A39F7">
        <w:tc>
          <w:tcPr>
            <w:tcW w:w="1134" w:type="dxa"/>
          </w:tcPr>
          <w:p w14:paraId="7CB266BC" w14:textId="77777777" w:rsidR="00EE33FA" w:rsidRDefault="00EF4E35">
            <w:r>
              <w:rPr>
                <w:sz w:val="18"/>
              </w:rPr>
              <w:lastRenderedPageBreak/>
              <w:t>HU-044</w:t>
            </w:r>
          </w:p>
        </w:tc>
        <w:tc>
          <w:tcPr>
            <w:tcW w:w="850" w:type="dxa"/>
          </w:tcPr>
          <w:p w14:paraId="631C2E82" w14:textId="77777777" w:rsidR="00EE33FA" w:rsidRDefault="00EF4E35">
            <w:r>
              <w:rPr>
                <w:sz w:val="18"/>
              </w:rPr>
              <w:t>5</w:t>
            </w:r>
          </w:p>
        </w:tc>
        <w:tc>
          <w:tcPr>
            <w:tcW w:w="1701" w:type="dxa"/>
          </w:tcPr>
          <w:p w14:paraId="4B3126F0" w14:textId="77777777" w:rsidR="00EE33FA" w:rsidRDefault="00EF4E35">
            <w:r>
              <w:rPr>
                <w:sz w:val="18"/>
              </w:rPr>
              <w:t>Sofía (admin)</w:t>
            </w:r>
          </w:p>
        </w:tc>
        <w:tc>
          <w:tcPr>
            <w:tcW w:w="850" w:type="dxa"/>
          </w:tcPr>
          <w:p w14:paraId="37AFACBD" w14:textId="77777777" w:rsidR="00EE33FA" w:rsidRDefault="00EF4E35">
            <w:r>
              <w:rPr>
                <w:sz w:val="18"/>
              </w:rPr>
              <w:t>UAT</w:t>
            </w:r>
          </w:p>
        </w:tc>
        <w:tc>
          <w:tcPr>
            <w:tcW w:w="3402" w:type="dxa"/>
          </w:tcPr>
          <w:p w14:paraId="6982A98C" w14:textId="77777777" w:rsidR="00EE33FA" w:rsidRDefault="00EF4E35">
            <w:r>
              <w:rPr>
                <w:sz w:val="18"/>
              </w:rPr>
              <w:t xml:space="preserve">UAT-SEG-01: </w:t>
            </w:r>
            <w:proofErr w:type="spellStart"/>
            <w:r>
              <w:rPr>
                <w:sz w:val="18"/>
              </w:rPr>
              <w:t>Verificar</w:t>
            </w:r>
            <w:proofErr w:type="spellEnd"/>
            <w:r>
              <w:rPr>
                <w:sz w:val="18"/>
              </w:rPr>
              <w:t xml:space="preserve"> que la </w:t>
            </w:r>
            <w:proofErr w:type="spellStart"/>
            <w:r>
              <w:rPr>
                <w:sz w:val="18"/>
              </w:rPr>
              <w:t>gráfica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compara</w:t>
            </w:r>
            <w:proofErr w:type="spellEnd"/>
            <w:r>
              <w:rPr>
                <w:sz w:val="18"/>
              </w:rPr>
              <w:t xml:space="preserve"> al </w:t>
            </w:r>
            <w:proofErr w:type="spellStart"/>
            <w:r>
              <w:rPr>
                <w:sz w:val="18"/>
              </w:rPr>
              <w:t>menos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cuatro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segmentos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E33FA" w14:paraId="2E830BD5" w14:textId="77777777" w:rsidTr="002A39F7">
        <w:tc>
          <w:tcPr>
            <w:tcW w:w="1134" w:type="dxa"/>
          </w:tcPr>
          <w:p w14:paraId="632B23D7" w14:textId="77777777" w:rsidR="00EE33FA" w:rsidRDefault="00EF4E35">
            <w:r>
              <w:rPr>
                <w:sz w:val="18"/>
              </w:rPr>
              <w:t>HU-044</w:t>
            </w:r>
          </w:p>
        </w:tc>
        <w:tc>
          <w:tcPr>
            <w:tcW w:w="850" w:type="dxa"/>
          </w:tcPr>
          <w:p w14:paraId="090AE8F1" w14:textId="77777777" w:rsidR="00EE33FA" w:rsidRDefault="00EF4E35">
            <w:r>
              <w:rPr>
                <w:sz w:val="18"/>
              </w:rPr>
              <w:t>5</w:t>
            </w:r>
          </w:p>
        </w:tc>
        <w:tc>
          <w:tcPr>
            <w:tcW w:w="1701" w:type="dxa"/>
          </w:tcPr>
          <w:p w14:paraId="0297265E" w14:textId="77777777" w:rsidR="00EE33FA" w:rsidRDefault="00EF4E35">
            <w:r>
              <w:rPr>
                <w:sz w:val="18"/>
              </w:rPr>
              <w:t>Sofía (admin)</w:t>
            </w:r>
          </w:p>
        </w:tc>
        <w:tc>
          <w:tcPr>
            <w:tcW w:w="850" w:type="dxa"/>
          </w:tcPr>
          <w:p w14:paraId="7BA79C31" w14:textId="77777777" w:rsidR="00EE33FA" w:rsidRDefault="00EF4E35">
            <w:r>
              <w:rPr>
                <w:sz w:val="18"/>
              </w:rPr>
              <w:t>OAT</w:t>
            </w:r>
          </w:p>
        </w:tc>
        <w:tc>
          <w:tcPr>
            <w:tcW w:w="3402" w:type="dxa"/>
          </w:tcPr>
          <w:p w14:paraId="681FFEE8" w14:textId="77777777" w:rsidR="00EE33FA" w:rsidRDefault="00EF4E35">
            <w:r>
              <w:rPr>
                <w:sz w:val="18"/>
              </w:rPr>
              <w:t xml:space="preserve">OAT-SEG-01: </w:t>
            </w:r>
            <w:proofErr w:type="spellStart"/>
            <w:r>
              <w:rPr>
                <w:sz w:val="18"/>
              </w:rPr>
              <w:t>Verificar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rendimiento</w:t>
            </w:r>
            <w:proofErr w:type="spellEnd"/>
            <w:r>
              <w:rPr>
                <w:sz w:val="18"/>
              </w:rPr>
              <w:t xml:space="preserve"> con </w:t>
            </w:r>
            <w:proofErr w:type="spellStart"/>
            <w:r>
              <w:rPr>
                <w:sz w:val="18"/>
              </w:rPr>
              <w:t>muchos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segmentos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E33FA" w14:paraId="1C51A16A" w14:textId="77777777" w:rsidTr="002A39F7">
        <w:tc>
          <w:tcPr>
            <w:tcW w:w="1134" w:type="dxa"/>
          </w:tcPr>
          <w:p w14:paraId="7469C663" w14:textId="77777777" w:rsidR="00EE33FA" w:rsidRDefault="00EF4E35">
            <w:r>
              <w:rPr>
                <w:sz w:val="18"/>
              </w:rPr>
              <w:t>HU-047</w:t>
            </w:r>
          </w:p>
        </w:tc>
        <w:tc>
          <w:tcPr>
            <w:tcW w:w="850" w:type="dxa"/>
          </w:tcPr>
          <w:p w14:paraId="18ECC645" w14:textId="77777777" w:rsidR="00EE33FA" w:rsidRDefault="00EF4E35">
            <w:r>
              <w:rPr>
                <w:sz w:val="18"/>
              </w:rPr>
              <w:t>5</w:t>
            </w:r>
          </w:p>
        </w:tc>
        <w:tc>
          <w:tcPr>
            <w:tcW w:w="1701" w:type="dxa"/>
          </w:tcPr>
          <w:p w14:paraId="4E7EF3BF" w14:textId="77777777" w:rsidR="00EE33FA" w:rsidRDefault="00EF4E35">
            <w:proofErr w:type="spellStart"/>
            <w:r>
              <w:rPr>
                <w:sz w:val="18"/>
              </w:rPr>
              <w:t>Homero</w:t>
            </w:r>
            <w:proofErr w:type="spellEnd"/>
            <w:r>
              <w:rPr>
                <w:sz w:val="18"/>
              </w:rPr>
              <w:t xml:space="preserve"> (Perf. QA)</w:t>
            </w:r>
          </w:p>
        </w:tc>
        <w:tc>
          <w:tcPr>
            <w:tcW w:w="850" w:type="dxa"/>
          </w:tcPr>
          <w:p w14:paraId="7759C671" w14:textId="77777777" w:rsidR="00EE33FA" w:rsidRDefault="00EF4E35">
            <w:r>
              <w:rPr>
                <w:sz w:val="18"/>
              </w:rPr>
              <w:t>UAT</w:t>
            </w:r>
          </w:p>
        </w:tc>
        <w:tc>
          <w:tcPr>
            <w:tcW w:w="3402" w:type="dxa"/>
          </w:tcPr>
          <w:p w14:paraId="4A1ED802" w14:textId="77777777" w:rsidR="00EE33FA" w:rsidRDefault="00EF4E35">
            <w:r>
              <w:rPr>
                <w:sz w:val="18"/>
              </w:rPr>
              <w:t xml:space="preserve">UAT-JMETER-01: </w:t>
            </w:r>
            <w:proofErr w:type="spellStart"/>
            <w:r>
              <w:rPr>
                <w:sz w:val="18"/>
              </w:rPr>
              <w:t>Simular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JMeter </w:t>
            </w:r>
            <w:proofErr w:type="spellStart"/>
            <w:r>
              <w:rPr>
                <w:sz w:val="18"/>
              </w:rPr>
              <w:t>peticiones</w:t>
            </w:r>
            <w:proofErr w:type="spellEnd"/>
            <w:r>
              <w:rPr>
                <w:sz w:val="18"/>
              </w:rPr>
              <w:t xml:space="preserve"> a los endpoints de </w:t>
            </w:r>
            <w:proofErr w:type="spellStart"/>
            <w:r>
              <w:rPr>
                <w:sz w:val="18"/>
              </w:rPr>
              <w:t>analítica</w:t>
            </w:r>
            <w:proofErr w:type="spellEnd"/>
            <w:r>
              <w:rPr>
                <w:sz w:val="18"/>
              </w:rPr>
              <w:t xml:space="preserve"> y dashboard.</w:t>
            </w:r>
          </w:p>
        </w:tc>
      </w:tr>
      <w:tr w:rsidR="00EE33FA" w14:paraId="317BD6B6" w14:textId="77777777" w:rsidTr="002A39F7">
        <w:tc>
          <w:tcPr>
            <w:tcW w:w="1134" w:type="dxa"/>
          </w:tcPr>
          <w:p w14:paraId="02AA2D70" w14:textId="77777777" w:rsidR="00EE33FA" w:rsidRDefault="00EF4E35">
            <w:r>
              <w:rPr>
                <w:sz w:val="18"/>
              </w:rPr>
              <w:t>HU-047</w:t>
            </w:r>
          </w:p>
        </w:tc>
        <w:tc>
          <w:tcPr>
            <w:tcW w:w="850" w:type="dxa"/>
          </w:tcPr>
          <w:p w14:paraId="559DD191" w14:textId="77777777" w:rsidR="00EE33FA" w:rsidRDefault="00EF4E35">
            <w:r>
              <w:rPr>
                <w:sz w:val="18"/>
              </w:rPr>
              <w:t>5</w:t>
            </w:r>
          </w:p>
        </w:tc>
        <w:tc>
          <w:tcPr>
            <w:tcW w:w="1701" w:type="dxa"/>
          </w:tcPr>
          <w:p w14:paraId="227D8424" w14:textId="77777777" w:rsidR="00EE33FA" w:rsidRDefault="00EF4E35">
            <w:proofErr w:type="spellStart"/>
            <w:r>
              <w:rPr>
                <w:sz w:val="18"/>
              </w:rPr>
              <w:t>Homero</w:t>
            </w:r>
            <w:proofErr w:type="spellEnd"/>
            <w:r>
              <w:rPr>
                <w:sz w:val="18"/>
              </w:rPr>
              <w:t xml:space="preserve"> (Perf. QA)</w:t>
            </w:r>
          </w:p>
        </w:tc>
        <w:tc>
          <w:tcPr>
            <w:tcW w:w="850" w:type="dxa"/>
          </w:tcPr>
          <w:p w14:paraId="4443291A" w14:textId="77777777" w:rsidR="00EE33FA" w:rsidRDefault="00EF4E35">
            <w:r>
              <w:rPr>
                <w:sz w:val="18"/>
              </w:rPr>
              <w:t>OAT</w:t>
            </w:r>
          </w:p>
        </w:tc>
        <w:tc>
          <w:tcPr>
            <w:tcW w:w="3402" w:type="dxa"/>
          </w:tcPr>
          <w:p w14:paraId="5F8CA3FC" w14:textId="77777777" w:rsidR="00EE33FA" w:rsidRDefault="00EF4E35">
            <w:r>
              <w:rPr>
                <w:sz w:val="18"/>
              </w:rPr>
              <w:t xml:space="preserve">OAT-JMETER-01: </w:t>
            </w:r>
            <w:proofErr w:type="spellStart"/>
            <w:r>
              <w:rPr>
                <w:sz w:val="18"/>
              </w:rPr>
              <w:t>Verificar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tiempo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respuesta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promedio</w:t>
            </w:r>
            <w:proofErr w:type="spellEnd"/>
            <w:r>
              <w:rPr>
                <w:sz w:val="18"/>
              </w:rPr>
              <w:t xml:space="preserve"> &lt; 1.5s bajo carga.</w:t>
            </w:r>
          </w:p>
        </w:tc>
      </w:tr>
      <w:tr w:rsidR="00EE33FA" w14:paraId="406D7AB4" w14:textId="77777777" w:rsidTr="002A39F7">
        <w:tc>
          <w:tcPr>
            <w:tcW w:w="1134" w:type="dxa"/>
          </w:tcPr>
          <w:p w14:paraId="76E8C7A0" w14:textId="77777777" w:rsidR="00EE33FA" w:rsidRDefault="00EF4E35">
            <w:r>
              <w:rPr>
                <w:sz w:val="18"/>
              </w:rPr>
              <w:t>HU-048</w:t>
            </w:r>
          </w:p>
        </w:tc>
        <w:tc>
          <w:tcPr>
            <w:tcW w:w="850" w:type="dxa"/>
          </w:tcPr>
          <w:p w14:paraId="5B3F3837" w14:textId="77777777" w:rsidR="00EE33FA" w:rsidRDefault="00EF4E35">
            <w:r>
              <w:rPr>
                <w:sz w:val="18"/>
              </w:rPr>
              <w:t>5</w:t>
            </w:r>
          </w:p>
        </w:tc>
        <w:tc>
          <w:tcPr>
            <w:tcW w:w="1701" w:type="dxa"/>
          </w:tcPr>
          <w:p w14:paraId="235C6FD2" w14:textId="77777777" w:rsidR="00EE33FA" w:rsidRDefault="00EF4E35">
            <w:proofErr w:type="spellStart"/>
            <w:r>
              <w:rPr>
                <w:sz w:val="18"/>
              </w:rPr>
              <w:t>Homero</w:t>
            </w:r>
            <w:proofErr w:type="spellEnd"/>
            <w:r>
              <w:rPr>
                <w:sz w:val="18"/>
              </w:rPr>
              <w:t xml:space="preserve"> (QA Auto)</w:t>
            </w:r>
          </w:p>
        </w:tc>
        <w:tc>
          <w:tcPr>
            <w:tcW w:w="850" w:type="dxa"/>
          </w:tcPr>
          <w:p w14:paraId="2C3A9CF6" w14:textId="77777777" w:rsidR="00EE33FA" w:rsidRDefault="00EF4E35">
            <w:r>
              <w:rPr>
                <w:sz w:val="18"/>
              </w:rPr>
              <w:t>UAT</w:t>
            </w:r>
          </w:p>
        </w:tc>
        <w:tc>
          <w:tcPr>
            <w:tcW w:w="3402" w:type="dxa"/>
          </w:tcPr>
          <w:p w14:paraId="5FA462C1" w14:textId="77777777" w:rsidR="00EE33FA" w:rsidRDefault="00EF4E35">
            <w:r>
              <w:rPr>
                <w:sz w:val="18"/>
              </w:rPr>
              <w:t xml:space="preserve">UAT-AUTO-01: </w:t>
            </w:r>
            <w:proofErr w:type="spellStart"/>
            <w:r>
              <w:rPr>
                <w:sz w:val="18"/>
              </w:rPr>
              <w:t>Automatizar</w:t>
            </w:r>
            <w:proofErr w:type="spellEnd"/>
            <w:r>
              <w:rPr>
                <w:sz w:val="18"/>
              </w:rPr>
              <w:t xml:space="preserve"> la </w:t>
            </w:r>
            <w:proofErr w:type="spellStart"/>
            <w:r>
              <w:rPr>
                <w:sz w:val="18"/>
              </w:rPr>
              <w:t>creación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usuarios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mediante</w:t>
            </w:r>
            <w:proofErr w:type="spellEnd"/>
            <w:r>
              <w:rPr>
                <w:sz w:val="18"/>
              </w:rPr>
              <w:t xml:space="preserve"> script de </w:t>
            </w:r>
            <w:proofErr w:type="spellStart"/>
            <w:r>
              <w:rPr>
                <w:sz w:val="18"/>
              </w:rPr>
              <w:t>automatización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E33FA" w14:paraId="422B9E37" w14:textId="77777777" w:rsidTr="002A39F7">
        <w:tc>
          <w:tcPr>
            <w:tcW w:w="1134" w:type="dxa"/>
          </w:tcPr>
          <w:p w14:paraId="43091725" w14:textId="77777777" w:rsidR="00EE33FA" w:rsidRDefault="00EF4E35">
            <w:r>
              <w:rPr>
                <w:sz w:val="18"/>
              </w:rPr>
              <w:t>HU-048</w:t>
            </w:r>
          </w:p>
        </w:tc>
        <w:tc>
          <w:tcPr>
            <w:tcW w:w="850" w:type="dxa"/>
          </w:tcPr>
          <w:p w14:paraId="4EC9B26B" w14:textId="77777777" w:rsidR="00EE33FA" w:rsidRDefault="00EF4E35">
            <w:r>
              <w:rPr>
                <w:sz w:val="18"/>
              </w:rPr>
              <w:t>5</w:t>
            </w:r>
          </w:p>
        </w:tc>
        <w:tc>
          <w:tcPr>
            <w:tcW w:w="1701" w:type="dxa"/>
          </w:tcPr>
          <w:p w14:paraId="2ACE93C1" w14:textId="77777777" w:rsidR="00EE33FA" w:rsidRDefault="00EF4E35">
            <w:proofErr w:type="spellStart"/>
            <w:r>
              <w:rPr>
                <w:sz w:val="18"/>
              </w:rPr>
              <w:t>Homero</w:t>
            </w:r>
            <w:proofErr w:type="spellEnd"/>
            <w:r>
              <w:rPr>
                <w:sz w:val="18"/>
              </w:rPr>
              <w:t xml:space="preserve"> (QA Auto)</w:t>
            </w:r>
          </w:p>
        </w:tc>
        <w:tc>
          <w:tcPr>
            <w:tcW w:w="850" w:type="dxa"/>
          </w:tcPr>
          <w:p w14:paraId="520727A2" w14:textId="77777777" w:rsidR="00EE33FA" w:rsidRDefault="00EF4E35">
            <w:r>
              <w:rPr>
                <w:sz w:val="18"/>
              </w:rPr>
              <w:t>OAT</w:t>
            </w:r>
          </w:p>
        </w:tc>
        <w:tc>
          <w:tcPr>
            <w:tcW w:w="3402" w:type="dxa"/>
          </w:tcPr>
          <w:p w14:paraId="7788477E" w14:textId="77777777" w:rsidR="00EE33FA" w:rsidRDefault="00EF4E35">
            <w:r>
              <w:rPr>
                <w:sz w:val="18"/>
              </w:rPr>
              <w:t xml:space="preserve">OAT-AUTO-01: </w:t>
            </w:r>
            <w:proofErr w:type="spellStart"/>
            <w:r>
              <w:rPr>
                <w:sz w:val="18"/>
              </w:rPr>
              <w:t>Verificar</w:t>
            </w:r>
            <w:proofErr w:type="spellEnd"/>
            <w:r>
              <w:rPr>
                <w:sz w:val="18"/>
              </w:rPr>
              <w:t xml:space="preserve"> que </w:t>
            </w:r>
            <w:proofErr w:type="spellStart"/>
            <w:r>
              <w:rPr>
                <w:sz w:val="18"/>
              </w:rPr>
              <w:t>el</w:t>
            </w:r>
            <w:proofErr w:type="spellEnd"/>
            <w:r>
              <w:rPr>
                <w:sz w:val="18"/>
              </w:rPr>
              <w:t xml:space="preserve"> script </w:t>
            </w:r>
            <w:proofErr w:type="spellStart"/>
            <w:r>
              <w:rPr>
                <w:sz w:val="18"/>
              </w:rPr>
              <w:t>funciona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diferentes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entornos</w:t>
            </w:r>
            <w:proofErr w:type="spellEnd"/>
            <w:r>
              <w:rPr>
                <w:sz w:val="18"/>
              </w:rPr>
              <w:t xml:space="preserve"> (dev, prod).</w:t>
            </w:r>
          </w:p>
        </w:tc>
      </w:tr>
      <w:tr w:rsidR="00EE33FA" w14:paraId="0E58B40C" w14:textId="77777777" w:rsidTr="002A39F7">
        <w:tc>
          <w:tcPr>
            <w:tcW w:w="1134" w:type="dxa"/>
          </w:tcPr>
          <w:p w14:paraId="1E617E1F" w14:textId="77777777" w:rsidR="00EE33FA" w:rsidRDefault="00EF4E35">
            <w:r>
              <w:rPr>
                <w:sz w:val="18"/>
              </w:rPr>
              <w:t>HU-053</w:t>
            </w:r>
          </w:p>
        </w:tc>
        <w:tc>
          <w:tcPr>
            <w:tcW w:w="850" w:type="dxa"/>
          </w:tcPr>
          <w:p w14:paraId="1D303272" w14:textId="77777777" w:rsidR="00EE33FA" w:rsidRDefault="00EF4E35">
            <w:r>
              <w:rPr>
                <w:sz w:val="18"/>
              </w:rPr>
              <w:t>6</w:t>
            </w:r>
          </w:p>
        </w:tc>
        <w:tc>
          <w:tcPr>
            <w:tcW w:w="1701" w:type="dxa"/>
          </w:tcPr>
          <w:p w14:paraId="5D0C0851" w14:textId="77777777" w:rsidR="00EE33FA" w:rsidRDefault="00EF4E35">
            <w:r>
              <w:rPr>
                <w:sz w:val="18"/>
              </w:rPr>
              <w:t>Sofía (QA Lead)</w:t>
            </w:r>
          </w:p>
        </w:tc>
        <w:tc>
          <w:tcPr>
            <w:tcW w:w="850" w:type="dxa"/>
          </w:tcPr>
          <w:p w14:paraId="31A80184" w14:textId="77777777" w:rsidR="00EE33FA" w:rsidRDefault="00EF4E35">
            <w:r>
              <w:rPr>
                <w:sz w:val="18"/>
              </w:rPr>
              <w:t>OAT</w:t>
            </w:r>
          </w:p>
        </w:tc>
        <w:tc>
          <w:tcPr>
            <w:tcW w:w="3402" w:type="dxa"/>
          </w:tcPr>
          <w:p w14:paraId="154EE29F" w14:textId="77777777" w:rsidR="00EE33FA" w:rsidRDefault="00EF4E35">
            <w:r>
              <w:rPr>
                <w:sz w:val="18"/>
              </w:rPr>
              <w:t xml:space="preserve">OAT-SONAR-03: </w:t>
            </w:r>
            <w:proofErr w:type="spellStart"/>
            <w:r>
              <w:rPr>
                <w:sz w:val="18"/>
              </w:rPr>
              <w:t>Ejecutar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análisis</w:t>
            </w:r>
            <w:proofErr w:type="spellEnd"/>
            <w:r>
              <w:rPr>
                <w:sz w:val="18"/>
              </w:rPr>
              <w:t xml:space="preserve"> de SonarQube </w:t>
            </w:r>
            <w:proofErr w:type="spellStart"/>
            <w:r>
              <w:rPr>
                <w:sz w:val="18"/>
              </w:rPr>
              <w:t>sobre</w:t>
            </w:r>
            <w:proofErr w:type="spellEnd"/>
            <w:r>
              <w:rPr>
                <w:sz w:val="18"/>
              </w:rPr>
              <w:t xml:space="preserve"> las </w:t>
            </w:r>
            <w:proofErr w:type="spellStart"/>
            <w:r>
              <w:rPr>
                <w:sz w:val="18"/>
              </w:rPr>
              <w:t>clases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Segmentación</w:t>
            </w:r>
            <w:proofErr w:type="spellEnd"/>
            <w:r>
              <w:rPr>
                <w:sz w:val="18"/>
              </w:rPr>
              <w:t xml:space="preserve"> e IA/ML.</w:t>
            </w:r>
          </w:p>
        </w:tc>
      </w:tr>
      <w:tr w:rsidR="00EE33FA" w14:paraId="2385BE0C" w14:textId="77777777" w:rsidTr="002A39F7">
        <w:tc>
          <w:tcPr>
            <w:tcW w:w="1134" w:type="dxa"/>
          </w:tcPr>
          <w:p w14:paraId="7BFFF25E" w14:textId="77777777" w:rsidR="00EE33FA" w:rsidRDefault="00EF4E35">
            <w:r>
              <w:rPr>
                <w:sz w:val="18"/>
              </w:rPr>
              <w:t>HU-053</w:t>
            </w:r>
          </w:p>
        </w:tc>
        <w:tc>
          <w:tcPr>
            <w:tcW w:w="850" w:type="dxa"/>
          </w:tcPr>
          <w:p w14:paraId="25020154" w14:textId="77777777" w:rsidR="00EE33FA" w:rsidRDefault="00EF4E35">
            <w:r>
              <w:rPr>
                <w:sz w:val="18"/>
              </w:rPr>
              <w:t>6</w:t>
            </w:r>
          </w:p>
        </w:tc>
        <w:tc>
          <w:tcPr>
            <w:tcW w:w="1701" w:type="dxa"/>
          </w:tcPr>
          <w:p w14:paraId="58F9ACAF" w14:textId="77777777" w:rsidR="00EE33FA" w:rsidRDefault="00EF4E35">
            <w:r>
              <w:rPr>
                <w:sz w:val="18"/>
              </w:rPr>
              <w:t>Sofía (QA Lead)</w:t>
            </w:r>
          </w:p>
        </w:tc>
        <w:tc>
          <w:tcPr>
            <w:tcW w:w="850" w:type="dxa"/>
          </w:tcPr>
          <w:p w14:paraId="7D62A61D" w14:textId="77777777" w:rsidR="00EE33FA" w:rsidRDefault="00EF4E35">
            <w:r>
              <w:rPr>
                <w:sz w:val="18"/>
              </w:rPr>
              <w:t>OAT</w:t>
            </w:r>
          </w:p>
        </w:tc>
        <w:tc>
          <w:tcPr>
            <w:tcW w:w="3402" w:type="dxa"/>
          </w:tcPr>
          <w:p w14:paraId="4C8B9FFE" w14:textId="77777777" w:rsidR="00EE33FA" w:rsidRDefault="00EF4E35">
            <w:r>
              <w:rPr>
                <w:sz w:val="18"/>
              </w:rPr>
              <w:t xml:space="preserve">OAT-SONAR-04: </w:t>
            </w:r>
            <w:proofErr w:type="spellStart"/>
            <w:r>
              <w:rPr>
                <w:sz w:val="18"/>
              </w:rPr>
              <w:t>Verificar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cobertura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código</w:t>
            </w:r>
            <w:proofErr w:type="spellEnd"/>
            <w:r>
              <w:rPr>
                <w:sz w:val="18"/>
              </w:rPr>
              <w:t xml:space="preserve"> ≥ 80%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módulo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segmentación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E33FA" w14:paraId="517AD6A3" w14:textId="77777777" w:rsidTr="002A39F7">
        <w:tc>
          <w:tcPr>
            <w:tcW w:w="1134" w:type="dxa"/>
          </w:tcPr>
          <w:p w14:paraId="5CD8A5FA" w14:textId="77777777" w:rsidR="00EE33FA" w:rsidRDefault="00EF4E35">
            <w:r>
              <w:rPr>
                <w:sz w:val="18"/>
              </w:rPr>
              <w:t>HU-054</w:t>
            </w:r>
          </w:p>
        </w:tc>
        <w:tc>
          <w:tcPr>
            <w:tcW w:w="850" w:type="dxa"/>
          </w:tcPr>
          <w:p w14:paraId="7E645CEE" w14:textId="77777777" w:rsidR="00EE33FA" w:rsidRDefault="00EF4E35">
            <w:r>
              <w:rPr>
                <w:sz w:val="18"/>
              </w:rPr>
              <w:t>6</w:t>
            </w:r>
          </w:p>
        </w:tc>
        <w:tc>
          <w:tcPr>
            <w:tcW w:w="1701" w:type="dxa"/>
          </w:tcPr>
          <w:p w14:paraId="6B4E12FD" w14:textId="77777777" w:rsidR="00EE33FA" w:rsidRDefault="00EF4E35">
            <w:r>
              <w:rPr>
                <w:sz w:val="18"/>
              </w:rPr>
              <w:t>Sofía (Perf. QA)</w:t>
            </w:r>
          </w:p>
        </w:tc>
        <w:tc>
          <w:tcPr>
            <w:tcW w:w="850" w:type="dxa"/>
          </w:tcPr>
          <w:p w14:paraId="2D3B6FEB" w14:textId="77777777" w:rsidR="00EE33FA" w:rsidRDefault="00EF4E35">
            <w:r>
              <w:rPr>
                <w:sz w:val="18"/>
              </w:rPr>
              <w:t>UAT</w:t>
            </w:r>
          </w:p>
        </w:tc>
        <w:tc>
          <w:tcPr>
            <w:tcW w:w="3402" w:type="dxa"/>
          </w:tcPr>
          <w:p w14:paraId="5C415586" w14:textId="77777777" w:rsidR="00EE33FA" w:rsidRDefault="00EF4E35">
            <w:r>
              <w:rPr>
                <w:sz w:val="18"/>
              </w:rPr>
              <w:t xml:space="preserve">UAT-PERF-01: </w:t>
            </w:r>
            <w:proofErr w:type="spellStart"/>
            <w:r>
              <w:rPr>
                <w:sz w:val="18"/>
              </w:rPr>
              <w:t>Ejecutar</w:t>
            </w:r>
            <w:proofErr w:type="spellEnd"/>
            <w:r>
              <w:rPr>
                <w:sz w:val="18"/>
              </w:rPr>
              <w:t xml:space="preserve"> plan de </w:t>
            </w:r>
            <w:proofErr w:type="spellStart"/>
            <w:r>
              <w:rPr>
                <w:sz w:val="18"/>
              </w:rPr>
              <w:t>pruebas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rendimiento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sobre</w:t>
            </w:r>
            <w:proofErr w:type="spellEnd"/>
            <w:r>
              <w:rPr>
                <w:sz w:val="18"/>
              </w:rPr>
              <w:t xml:space="preserve"> los endpoints de </w:t>
            </w:r>
            <w:proofErr w:type="spellStart"/>
            <w:r>
              <w:rPr>
                <w:sz w:val="18"/>
              </w:rPr>
              <w:t>analítica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E33FA" w14:paraId="6239AAE8" w14:textId="77777777" w:rsidTr="002A39F7">
        <w:tc>
          <w:tcPr>
            <w:tcW w:w="1134" w:type="dxa"/>
          </w:tcPr>
          <w:p w14:paraId="708906B3" w14:textId="77777777" w:rsidR="00EE33FA" w:rsidRDefault="00EF4E35">
            <w:r>
              <w:rPr>
                <w:sz w:val="18"/>
              </w:rPr>
              <w:t>HU-054</w:t>
            </w:r>
          </w:p>
        </w:tc>
        <w:tc>
          <w:tcPr>
            <w:tcW w:w="850" w:type="dxa"/>
          </w:tcPr>
          <w:p w14:paraId="53D2F8E9" w14:textId="77777777" w:rsidR="00EE33FA" w:rsidRDefault="00EF4E35">
            <w:r>
              <w:rPr>
                <w:sz w:val="18"/>
              </w:rPr>
              <w:t>6</w:t>
            </w:r>
          </w:p>
        </w:tc>
        <w:tc>
          <w:tcPr>
            <w:tcW w:w="1701" w:type="dxa"/>
          </w:tcPr>
          <w:p w14:paraId="5FA3F476" w14:textId="77777777" w:rsidR="00EE33FA" w:rsidRDefault="00EF4E35">
            <w:r>
              <w:rPr>
                <w:sz w:val="18"/>
              </w:rPr>
              <w:t>Sofía (Perf. QA)</w:t>
            </w:r>
          </w:p>
        </w:tc>
        <w:tc>
          <w:tcPr>
            <w:tcW w:w="850" w:type="dxa"/>
          </w:tcPr>
          <w:p w14:paraId="2FE62956" w14:textId="77777777" w:rsidR="00EE33FA" w:rsidRDefault="00EF4E35">
            <w:r>
              <w:rPr>
                <w:sz w:val="18"/>
              </w:rPr>
              <w:t>OAT</w:t>
            </w:r>
          </w:p>
        </w:tc>
        <w:tc>
          <w:tcPr>
            <w:tcW w:w="3402" w:type="dxa"/>
          </w:tcPr>
          <w:p w14:paraId="2BCC933F" w14:textId="77777777" w:rsidR="00EE33FA" w:rsidRDefault="00EF4E35">
            <w:r>
              <w:rPr>
                <w:sz w:val="18"/>
              </w:rPr>
              <w:t xml:space="preserve">OAT-PERF-01: </w:t>
            </w:r>
            <w:proofErr w:type="spellStart"/>
            <w:r>
              <w:rPr>
                <w:sz w:val="18"/>
              </w:rPr>
              <w:t>Verificar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rendimiento</w:t>
            </w:r>
            <w:proofErr w:type="spellEnd"/>
            <w:r>
              <w:rPr>
                <w:sz w:val="18"/>
              </w:rPr>
              <w:t xml:space="preserve"> bajo carga con JMeter </w:t>
            </w:r>
            <w:proofErr w:type="spellStart"/>
            <w:r>
              <w:rPr>
                <w:sz w:val="18"/>
              </w:rPr>
              <w:t>sobre</w:t>
            </w:r>
            <w:proofErr w:type="spellEnd"/>
            <w:r>
              <w:rPr>
                <w:sz w:val="18"/>
              </w:rPr>
              <w:t xml:space="preserve"> endpoints de IA/ML.</w:t>
            </w:r>
          </w:p>
        </w:tc>
      </w:tr>
      <w:tr w:rsidR="00EE33FA" w14:paraId="711E355A" w14:textId="77777777" w:rsidTr="002A39F7">
        <w:tc>
          <w:tcPr>
            <w:tcW w:w="1134" w:type="dxa"/>
          </w:tcPr>
          <w:p w14:paraId="595E6A02" w14:textId="77777777" w:rsidR="00EE33FA" w:rsidRDefault="00EF4E35">
            <w:r>
              <w:rPr>
                <w:sz w:val="18"/>
              </w:rPr>
              <w:t>HU-057</w:t>
            </w:r>
          </w:p>
        </w:tc>
        <w:tc>
          <w:tcPr>
            <w:tcW w:w="850" w:type="dxa"/>
          </w:tcPr>
          <w:p w14:paraId="1615C5DE" w14:textId="77777777" w:rsidR="00EE33FA" w:rsidRDefault="00EF4E35">
            <w:r>
              <w:rPr>
                <w:sz w:val="18"/>
              </w:rPr>
              <w:t>6</w:t>
            </w:r>
          </w:p>
        </w:tc>
        <w:tc>
          <w:tcPr>
            <w:tcW w:w="1701" w:type="dxa"/>
          </w:tcPr>
          <w:p w14:paraId="5C5481C8" w14:textId="77777777" w:rsidR="00EE33FA" w:rsidRDefault="00EF4E35">
            <w:proofErr w:type="spellStart"/>
            <w:r>
              <w:rPr>
                <w:sz w:val="18"/>
              </w:rPr>
              <w:t>Homero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Encargado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850" w:type="dxa"/>
          </w:tcPr>
          <w:p w14:paraId="3103AEF9" w14:textId="77777777" w:rsidR="00EE33FA" w:rsidRDefault="00EF4E35">
            <w:r>
              <w:rPr>
                <w:sz w:val="18"/>
              </w:rPr>
              <w:t>UT</w:t>
            </w:r>
          </w:p>
        </w:tc>
        <w:tc>
          <w:tcPr>
            <w:tcW w:w="3402" w:type="dxa"/>
          </w:tcPr>
          <w:p w14:paraId="755C4DB6" w14:textId="77777777" w:rsidR="00EE33FA" w:rsidRDefault="00EF4E35">
            <w:r>
              <w:rPr>
                <w:sz w:val="18"/>
              </w:rPr>
              <w:t xml:space="preserve">UT-RECARGA-01: Validar que </w:t>
            </w:r>
            <w:proofErr w:type="spellStart"/>
            <w:r>
              <w:rPr>
                <w:sz w:val="18"/>
              </w:rPr>
              <w:t>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listado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clientes</w:t>
            </w:r>
            <w:proofErr w:type="spellEnd"/>
            <w:r>
              <w:rPr>
                <w:sz w:val="18"/>
              </w:rPr>
              <w:t xml:space="preserve"> con </w:t>
            </w:r>
            <w:proofErr w:type="spellStart"/>
            <w:r>
              <w:rPr>
                <w:sz w:val="18"/>
              </w:rPr>
              <w:t>recarga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sugerida</w:t>
            </w:r>
            <w:proofErr w:type="spellEnd"/>
            <w:r>
              <w:rPr>
                <w:sz w:val="18"/>
              </w:rPr>
              <w:t xml:space="preserve"> se genera </w:t>
            </w:r>
            <w:proofErr w:type="spellStart"/>
            <w:r>
              <w:rPr>
                <w:sz w:val="18"/>
              </w:rPr>
              <w:t>correctamente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E33FA" w14:paraId="2E795FE5" w14:textId="77777777" w:rsidTr="002A39F7">
        <w:tc>
          <w:tcPr>
            <w:tcW w:w="1134" w:type="dxa"/>
          </w:tcPr>
          <w:p w14:paraId="2EF1AFD0" w14:textId="77777777" w:rsidR="00EE33FA" w:rsidRDefault="00EF4E35">
            <w:r>
              <w:rPr>
                <w:sz w:val="18"/>
              </w:rPr>
              <w:t>HU-057</w:t>
            </w:r>
          </w:p>
        </w:tc>
        <w:tc>
          <w:tcPr>
            <w:tcW w:w="850" w:type="dxa"/>
          </w:tcPr>
          <w:p w14:paraId="08F28A9E" w14:textId="77777777" w:rsidR="00EE33FA" w:rsidRDefault="00EF4E35">
            <w:r>
              <w:rPr>
                <w:sz w:val="18"/>
              </w:rPr>
              <w:t>6</w:t>
            </w:r>
          </w:p>
        </w:tc>
        <w:tc>
          <w:tcPr>
            <w:tcW w:w="1701" w:type="dxa"/>
          </w:tcPr>
          <w:p w14:paraId="5BBC90E2" w14:textId="77777777" w:rsidR="00EE33FA" w:rsidRDefault="00EF4E35">
            <w:proofErr w:type="spellStart"/>
            <w:r>
              <w:rPr>
                <w:sz w:val="18"/>
              </w:rPr>
              <w:t>Homero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Encargado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850" w:type="dxa"/>
          </w:tcPr>
          <w:p w14:paraId="6C0F24DC" w14:textId="77777777" w:rsidR="00EE33FA" w:rsidRDefault="00EF4E35">
            <w:r>
              <w:rPr>
                <w:sz w:val="18"/>
              </w:rPr>
              <w:t>UAT</w:t>
            </w:r>
          </w:p>
        </w:tc>
        <w:tc>
          <w:tcPr>
            <w:tcW w:w="3402" w:type="dxa"/>
          </w:tcPr>
          <w:p w14:paraId="1C06084E" w14:textId="77777777" w:rsidR="00EE33FA" w:rsidRDefault="00EF4E35">
            <w:r>
              <w:rPr>
                <w:sz w:val="18"/>
              </w:rPr>
              <w:t xml:space="preserve">UAT-RECARGA-01: </w:t>
            </w:r>
            <w:proofErr w:type="spellStart"/>
            <w:r>
              <w:rPr>
                <w:sz w:val="18"/>
              </w:rPr>
              <w:t>Verificar</w:t>
            </w:r>
            <w:proofErr w:type="spellEnd"/>
            <w:r>
              <w:rPr>
                <w:sz w:val="18"/>
              </w:rPr>
              <w:t xml:space="preserve"> que </w:t>
            </w:r>
            <w:proofErr w:type="spellStart"/>
            <w:r>
              <w:rPr>
                <w:sz w:val="18"/>
              </w:rPr>
              <w:t>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sistema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muestra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listado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clientes</w:t>
            </w:r>
            <w:proofErr w:type="spellEnd"/>
            <w:r>
              <w:rPr>
                <w:sz w:val="18"/>
              </w:rPr>
              <w:t xml:space="preserve"> con </w:t>
            </w:r>
            <w:proofErr w:type="spellStart"/>
            <w:r>
              <w:rPr>
                <w:sz w:val="18"/>
              </w:rPr>
              <w:t>recarga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sugerida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E33FA" w14:paraId="16694C1E" w14:textId="77777777" w:rsidTr="002A39F7">
        <w:tc>
          <w:tcPr>
            <w:tcW w:w="1134" w:type="dxa"/>
          </w:tcPr>
          <w:p w14:paraId="01609994" w14:textId="77777777" w:rsidR="00EE33FA" w:rsidRDefault="00EF4E35">
            <w:r>
              <w:rPr>
                <w:sz w:val="18"/>
              </w:rPr>
              <w:t>HU-057</w:t>
            </w:r>
          </w:p>
        </w:tc>
        <w:tc>
          <w:tcPr>
            <w:tcW w:w="850" w:type="dxa"/>
          </w:tcPr>
          <w:p w14:paraId="71F07DE2" w14:textId="77777777" w:rsidR="00EE33FA" w:rsidRDefault="00EF4E35">
            <w:r>
              <w:rPr>
                <w:sz w:val="18"/>
              </w:rPr>
              <w:t>6</w:t>
            </w:r>
          </w:p>
        </w:tc>
        <w:tc>
          <w:tcPr>
            <w:tcW w:w="1701" w:type="dxa"/>
          </w:tcPr>
          <w:p w14:paraId="321A2D02" w14:textId="77777777" w:rsidR="00EE33FA" w:rsidRDefault="00EF4E35">
            <w:proofErr w:type="spellStart"/>
            <w:r>
              <w:rPr>
                <w:sz w:val="18"/>
              </w:rPr>
              <w:t>Homero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Encargado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850" w:type="dxa"/>
          </w:tcPr>
          <w:p w14:paraId="313D65F1" w14:textId="77777777" w:rsidR="00EE33FA" w:rsidRDefault="00EF4E35">
            <w:r>
              <w:rPr>
                <w:sz w:val="18"/>
              </w:rPr>
              <w:t>OAT</w:t>
            </w:r>
          </w:p>
        </w:tc>
        <w:tc>
          <w:tcPr>
            <w:tcW w:w="3402" w:type="dxa"/>
          </w:tcPr>
          <w:p w14:paraId="1B7C9B94" w14:textId="77777777" w:rsidR="00EE33FA" w:rsidRDefault="00EF4E35">
            <w:r>
              <w:rPr>
                <w:sz w:val="18"/>
              </w:rPr>
              <w:t xml:space="preserve">OAT-RECARGA-01: </w:t>
            </w:r>
            <w:proofErr w:type="spellStart"/>
            <w:r>
              <w:rPr>
                <w:sz w:val="18"/>
              </w:rPr>
              <w:t>Verificar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rendimiento</w:t>
            </w:r>
            <w:proofErr w:type="spellEnd"/>
            <w:r>
              <w:rPr>
                <w:sz w:val="18"/>
              </w:rPr>
              <w:t xml:space="preserve"> con </w:t>
            </w:r>
            <w:proofErr w:type="spellStart"/>
            <w:r>
              <w:rPr>
                <w:sz w:val="18"/>
              </w:rPr>
              <w:t>muchos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clientes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E33FA" w14:paraId="25A857C3" w14:textId="77777777" w:rsidTr="002A39F7">
        <w:tc>
          <w:tcPr>
            <w:tcW w:w="1134" w:type="dxa"/>
          </w:tcPr>
          <w:p w14:paraId="6099DC16" w14:textId="77777777" w:rsidR="00EE33FA" w:rsidRDefault="00EF4E35">
            <w:r>
              <w:rPr>
                <w:sz w:val="18"/>
              </w:rPr>
              <w:t>HU-058</w:t>
            </w:r>
          </w:p>
        </w:tc>
        <w:tc>
          <w:tcPr>
            <w:tcW w:w="850" w:type="dxa"/>
          </w:tcPr>
          <w:p w14:paraId="099D12E2" w14:textId="77777777" w:rsidR="00EE33FA" w:rsidRDefault="00EF4E35">
            <w:r>
              <w:rPr>
                <w:sz w:val="18"/>
              </w:rPr>
              <w:t>6</w:t>
            </w:r>
          </w:p>
        </w:tc>
        <w:tc>
          <w:tcPr>
            <w:tcW w:w="1701" w:type="dxa"/>
          </w:tcPr>
          <w:p w14:paraId="69EA283D" w14:textId="77777777" w:rsidR="00EE33FA" w:rsidRDefault="00EF4E35">
            <w:proofErr w:type="spellStart"/>
            <w:r>
              <w:rPr>
                <w:sz w:val="18"/>
              </w:rPr>
              <w:t>Homero</w:t>
            </w:r>
            <w:proofErr w:type="spellEnd"/>
            <w:r>
              <w:rPr>
                <w:sz w:val="18"/>
              </w:rPr>
              <w:t xml:space="preserve"> (Auditor QA)</w:t>
            </w:r>
          </w:p>
        </w:tc>
        <w:tc>
          <w:tcPr>
            <w:tcW w:w="850" w:type="dxa"/>
          </w:tcPr>
          <w:p w14:paraId="57169895" w14:textId="77777777" w:rsidR="00EE33FA" w:rsidRDefault="00EF4E35">
            <w:r>
              <w:rPr>
                <w:sz w:val="18"/>
              </w:rPr>
              <w:t>OAT</w:t>
            </w:r>
          </w:p>
        </w:tc>
        <w:tc>
          <w:tcPr>
            <w:tcW w:w="3402" w:type="dxa"/>
          </w:tcPr>
          <w:p w14:paraId="18E85F9A" w14:textId="77777777" w:rsidR="00EE33FA" w:rsidRDefault="00EF4E35">
            <w:r>
              <w:rPr>
                <w:sz w:val="18"/>
              </w:rPr>
              <w:t xml:space="preserve">OAT-SEC-02: </w:t>
            </w:r>
            <w:proofErr w:type="spellStart"/>
            <w:r>
              <w:rPr>
                <w:sz w:val="18"/>
              </w:rPr>
              <w:t>Escanear</w:t>
            </w:r>
            <w:proofErr w:type="spellEnd"/>
            <w:r>
              <w:rPr>
                <w:sz w:val="18"/>
              </w:rPr>
              <w:t xml:space="preserve"> con SonarQube las </w:t>
            </w:r>
            <w:proofErr w:type="spellStart"/>
            <w:r>
              <w:rPr>
                <w:sz w:val="18"/>
              </w:rPr>
              <w:t>clases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seguridad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auditoría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E33FA" w14:paraId="40D07C11" w14:textId="77777777" w:rsidTr="002A39F7">
        <w:tc>
          <w:tcPr>
            <w:tcW w:w="1134" w:type="dxa"/>
          </w:tcPr>
          <w:p w14:paraId="463B8BE3" w14:textId="77777777" w:rsidR="00EE33FA" w:rsidRDefault="00EF4E35">
            <w:r>
              <w:rPr>
                <w:sz w:val="18"/>
              </w:rPr>
              <w:lastRenderedPageBreak/>
              <w:t>HU-058</w:t>
            </w:r>
          </w:p>
        </w:tc>
        <w:tc>
          <w:tcPr>
            <w:tcW w:w="850" w:type="dxa"/>
          </w:tcPr>
          <w:p w14:paraId="75725835" w14:textId="77777777" w:rsidR="00EE33FA" w:rsidRDefault="00EF4E35">
            <w:r>
              <w:rPr>
                <w:sz w:val="18"/>
              </w:rPr>
              <w:t>6</w:t>
            </w:r>
          </w:p>
        </w:tc>
        <w:tc>
          <w:tcPr>
            <w:tcW w:w="1701" w:type="dxa"/>
          </w:tcPr>
          <w:p w14:paraId="3EAED3CD" w14:textId="77777777" w:rsidR="00EE33FA" w:rsidRDefault="00EF4E35">
            <w:proofErr w:type="spellStart"/>
            <w:r>
              <w:rPr>
                <w:sz w:val="18"/>
              </w:rPr>
              <w:t>Homero</w:t>
            </w:r>
            <w:proofErr w:type="spellEnd"/>
            <w:r>
              <w:rPr>
                <w:sz w:val="18"/>
              </w:rPr>
              <w:t xml:space="preserve"> (Auditor QA)</w:t>
            </w:r>
          </w:p>
        </w:tc>
        <w:tc>
          <w:tcPr>
            <w:tcW w:w="850" w:type="dxa"/>
          </w:tcPr>
          <w:p w14:paraId="540044B3" w14:textId="77777777" w:rsidR="00EE33FA" w:rsidRDefault="00EF4E35">
            <w:r>
              <w:rPr>
                <w:sz w:val="18"/>
              </w:rPr>
              <w:t>OAT</w:t>
            </w:r>
          </w:p>
        </w:tc>
        <w:tc>
          <w:tcPr>
            <w:tcW w:w="3402" w:type="dxa"/>
          </w:tcPr>
          <w:p w14:paraId="29587014" w14:textId="77777777" w:rsidR="00EE33FA" w:rsidRDefault="00EF4E35">
            <w:r>
              <w:rPr>
                <w:sz w:val="18"/>
              </w:rPr>
              <w:t xml:space="preserve">OAT-SEC-03: </w:t>
            </w:r>
            <w:proofErr w:type="spellStart"/>
            <w:r>
              <w:rPr>
                <w:sz w:val="18"/>
              </w:rPr>
              <w:t>Verificar</w:t>
            </w:r>
            <w:proofErr w:type="spellEnd"/>
            <w:r>
              <w:rPr>
                <w:sz w:val="18"/>
              </w:rPr>
              <w:t xml:space="preserve"> que las </w:t>
            </w:r>
            <w:proofErr w:type="spellStart"/>
            <w:r>
              <w:rPr>
                <w:sz w:val="18"/>
              </w:rPr>
              <w:t>credenciales</w:t>
            </w:r>
            <w:proofErr w:type="spellEnd"/>
            <w:r>
              <w:rPr>
                <w:sz w:val="18"/>
              </w:rPr>
              <w:t xml:space="preserve"> y tokens no se </w:t>
            </w:r>
            <w:proofErr w:type="spellStart"/>
            <w:r>
              <w:rPr>
                <w:sz w:val="18"/>
              </w:rPr>
              <w:t>exponen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logs.</w:t>
            </w:r>
          </w:p>
        </w:tc>
      </w:tr>
    </w:tbl>
    <w:p w14:paraId="193478FC" w14:textId="77777777" w:rsidR="00EE33FA" w:rsidRDefault="00EE33FA"/>
    <w:p w14:paraId="0D12291A" w14:textId="77777777" w:rsidR="00EE33FA" w:rsidRDefault="00EF4E35">
      <w:pPr>
        <w:pStyle w:val="Ttulo2"/>
      </w:pPr>
      <w:bookmarkStart w:id="30" w:name="_Toc244047770"/>
      <w:r>
        <w:t xml:space="preserve">4.3 </w:t>
      </w:r>
      <w:proofErr w:type="spellStart"/>
      <w:r>
        <w:t>Criterios</w:t>
      </w:r>
      <w:proofErr w:type="spellEnd"/>
      <w:r>
        <w:t xml:space="preserve"> de </w:t>
      </w:r>
      <w:proofErr w:type="spellStart"/>
      <w:r>
        <w:t>aceptacion</w:t>
      </w:r>
      <w:bookmarkEnd w:id="30"/>
      <w:proofErr w:type="spellEnd"/>
    </w:p>
    <w:p w14:paraId="0CBF7DD9" w14:textId="77777777" w:rsidR="00EE33FA" w:rsidRDefault="00EF4E35">
      <w:proofErr w:type="spellStart"/>
      <w:r>
        <w:t>Criterios</w:t>
      </w:r>
      <w:proofErr w:type="spellEnd"/>
      <w:r>
        <w:t xml:space="preserve"> de </w:t>
      </w:r>
      <w:proofErr w:type="spellStart"/>
      <w:r>
        <w:t>aceptacion</w:t>
      </w:r>
      <w:proofErr w:type="spellEnd"/>
      <w:r>
        <w:t xml:space="preserve"> de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incluidos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Plan de </w:t>
      </w:r>
      <w:proofErr w:type="spellStart"/>
      <w:r>
        <w:t>Pruebas</w:t>
      </w:r>
      <w:proofErr w:type="spellEnd"/>
      <w:r>
        <w:t xml:space="preserve">. </w:t>
      </w:r>
      <w:proofErr w:type="spellStart"/>
      <w:r>
        <w:t>Cada</w:t>
      </w:r>
      <w:proofErr w:type="spellEnd"/>
      <w:r>
        <w:t xml:space="preserve"> HU debe </w:t>
      </w:r>
      <w:proofErr w:type="spellStart"/>
      <w:r>
        <w:t>cumplir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criterios</w:t>
      </w:r>
      <w:proofErr w:type="spellEnd"/>
      <w:r>
        <w:t xml:space="preserve"> </w:t>
      </w:r>
      <w:proofErr w:type="spellStart"/>
      <w:r>
        <w:t>listados</w:t>
      </w:r>
      <w:proofErr w:type="spellEnd"/>
      <w:r>
        <w:t xml:space="preserve"> para </w:t>
      </w:r>
      <w:proofErr w:type="spellStart"/>
      <w:r>
        <w:t>considerarse</w:t>
      </w:r>
      <w:proofErr w:type="spellEnd"/>
      <w:r>
        <w:t xml:space="preserve"> </w:t>
      </w:r>
      <w:proofErr w:type="spellStart"/>
      <w:r>
        <w:t>terminada</w:t>
      </w:r>
      <w:proofErr w:type="spellEnd"/>
      <w: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0"/>
        <w:gridCol w:w="7650"/>
      </w:tblGrid>
      <w:tr w:rsidR="00EE33FA" w14:paraId="0682C103" w14:textId="77777777" w:rsidTr="002A39F7">
        <w:tc>
          <w:tcPr>
            <w:tcW w:w="1134" w:type="dxa"/>
            <w:shd w:val="clear" w:color="auto" w:fill="C6D9F1" w:themeFill="text2" w:themeFillTint="33"/>
          </w:tcPr>
          <w:p w14:paraId="294BB88A" w14:textId="77777777" w:rsidR="00EE33FA" w:rsidRDefault="00EF4E35">
            <w:r>
              <w:rPr>
                <w:b/>
                <w:sz w:val="20"/>
              </w:rPr>
              <w:t>HU</w:t>
            </w:r>
          </w:p>
        </w:tc>
        <w:tc>
          <w:tcPr>
            <w:tcW w:w="9638" w:type="dxa"/>
            <w:shd w:val="clear" w:color="auto" w:fill="C6D9F1" w:themeFill="text2" w:themeFillTint="33"/>
          </w:tcPr>
          <w:p w14:paraId="58F33D47" w14:textId="77777777" w:rsidR="00EE33FA" w:rsidRDefault="00EF4E35">
            <w:proofErr w:type="spellStart"/>
            <w:r>
              <w:rPr>
                <w:b/>
                <w:sz w:val="20"/>
              </w:rPr>
              <w:t>Criterio</w:t>
            </w:r>
            <w:proofErr w:type="spellEnd"/>
            <w:r>
              <w:rPr>
                <w:b/>
                <w:sz w:val="20"/>
              </w:rPr>
              <w:t xml:space="preserve"> de </w:t>
            </w:r>
            <w:proofErr w:type="spellStart"/>
            <w:r>
              <w:rPr>
                <w:b/>
                <w:sz w:val="20"/>
              </w:rPr>
              <w:t>aceptacion</w:t>
            </w:r>
            <w:proofErr w:type="spellEnd"/>
            <w:r>
              <w:rPr>
                <w:b/>
                <w:sz w:val="20"/>
              </w:rPr>
              <w:t xml:space="preserve"> de </w:t>
            </w:r>
            <w:proofErr w:type="spellStart"/>
            <w:r>
              <w:rPr>
                <w:b/>
                <w:sz w:val="20"/>
              </w:rPr>
              <w:t>cliente</w:t>
            </w:r>
            <w:proofErr w:type="spellEnd"/>
          </w:p>
        </w:tc>
      </w:tr>
      <w:tr w:rsidR="00EE33FA" w14:paraId="015D5424" w14:textId="77777777" w:rsidTr="002A39F7">
        <w:tc>
          <w:tcPr>
            <w:tcW w:w="1134" w:type="dxa"/>
          </w:tcPr>
          <w:p w14:paraId="61333900" w14:textId="77777777" w:rsidR="00EE33FA" w:rsidRDefault="00EF4E35">
            <w:r>
              <w:rPr>
                <w:sz w:val="18"/>
              </w:rPr>
              <w:t>HU-033</w:t>
            </w:r>
          </w:p>
        </w:tc>
        <w:tc>
          <w:tcPr>
            <w:tcW w:w="9638" w:type="dxa"/>
          </w:tcPr>
          <w:p w14:paraId="051E9596" w14:textId="77777777" w:rsidR="00EE33FA" w:rsidRDefault="00EF4E35">
            <w:r>
              <w:rPr>
                <w:sz w:val="18"/>
              </w:rPr>
              <w:t xml:space="preserve">El </w:t>
            </w:r>
            <w:proofErr w:type="spellStart"/>
            <w:r>
              <w:rPr>
                <w:sz w:val="18"/>
              </w:rPr>
              <w:t>administrador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puede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confiar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que </w:t>
            </w:r>
            <w:proofErr w:type="spellStart"/>
            <w:r>
              <w:rPr>
                <w:sz w:val="18"/>
              </w:rPr>
              <w:t>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código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promociones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tiene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vulnerabilidades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críticas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El </w:t>
            </w:r>
            <w:proofErr w:type="spellStart"/>
            <w:r>
              <w:rPr>
                <w:sz w:val="18"/>
              </w:rPr>
              <w:t>administrador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tiene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evidencia</w:t>
            </w:r>
            <w:proofErr w:type="spellEnd"/>
            <w:r>
              <w:rPr>
                <w:sz w:val="18"/>
              </w:rPr>
              <w:t xml:space="preserve"> de que </w:t>
            </w:r>
            <w:proofErr w:type="spellStart"/>
            <w:r>
              <w:rPr>
                <w:sz w:val="18"/>
              </w:rPr>
              <w:t>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código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está</w:t>
            </w:r>
            <w:proofErr w:type="spellEnd"/>
            <w:r>
              <w:rPr>
                <w:sz w:val="18"/>
              </w:rPr>
              <w:t xml:space="preserve"> bien </w:t>
            </w:r>
            <w:proofErr w:type="spellStart"/>
            <w:r>
              <w:rPr>
                <w:sz w:val="18"/>
              </w:rPr>
              <w:t>probado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E33FA" w14:paraId="5CAB2FF9" w14:textId="77777777" w:rsidTr="002A39F7">
        <w:tc>
          <w:tcPr>
            <w:tcW w:w="1134" w:type="dxa"/>
          </w:tcPr>
          <w:p w14:paraId="7471A8D7" w14:textId="77777777" w:rsidR="00EE33FA" w:rsidRDefault="00EF4E35">
            <w:r>
              <w:rPr>
                <w:sz w:val="18"/>
              </w:rPr>
              <w:t>HU-034</w:t>
            </w:r>
          </w:p>
        </w:tc>
        <w:tc>
          <w:tcPr>
            <w:tcW w:w="9638" w:type="dxa"/>
          </w:tcPr>
          <w:p w14:paraId="4767300D" w14:textId="77777777" w:rsidR="00EE33FA" w:rsidRDefault="00EF4E35">
            <w:r>
              <w:rPr>
                <w:sz w:val="18"/>
              </w:rPr>
              <w:t xml:space="preserve">El </w:t>
            </w:r>
            <w:proofErr w:type="spellStart"/>
            <w:r>
              <w:rPr>
                <w:sz w:val="18"/>
              </w:rPr>
              <w:t>administrador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puede</w:t>
            </w:r>
            <w:proofErr w:type="spellEnd"/>
            <w:r>
              <w:rPr>
                <w:sz w:val="18"/>
              </w:rPr>
              <w:t xml:space="preserve"> usar </w:t>
            </w:r>
            <w:proofErr w:type="spellStart"/>
            <w:r>
              <w:rPr>
                <w:sz w:val="18"/>
              </w:rPr>
              <w:t>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sistema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promociones</w:t>
            </w:r>
            <w:proofErr w:type="spellEnd"/>
            <w:r>
              <w:rPr>
                <w:sz w:val="18"/>
              </w:rPr>
              <w:t xml:space="preserve"> sin </w:t>
            </w:r>
            <w:proofErr w:type="spellStart"/>
            <w:r>
              <w:rPr>
                <w:sz w:val="18"/>
              </w:rPr>
              <w:t>riesgo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seguridad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El </w:t>
            </w:r>
            <w:proofErr w:type="spellStart"/>
            <w:r>
              <w:rPr>
                <w:sz w:val="18"/>
              </w:rPr>
              <w:t>código</w:t>
            </w:r>
            <w:proofErr w:type="spellEnd"/>
            <w:r>
              <w:rPr>
                <w:sz w:val="18"/>
              </w:rPr>
              <w:t xml:space="preserve"> es </w:t>
            </w:r>
            <w:proofErr w:type="spellStart"/>
            <w:r>
              <w:rPr>
                <w:sz w:val="18"/>
              </w:rPr>
              <w:t>mantenible</w:t>
            </w:r>
            <w:proofErr w:type="spellEnd"/>
            <w:r>
              <w:rPr>
                <w:sz w:val="18"/>
              </w:rPr>
              <w:t xml:space="preserve"> y no </w:t>
            </w:r>
            <w:proofErr w:type="spellStart"/>
            <w:r>
              <w:rPr>
                <w:sz w:val="18"/>
              </w:rPr>
              <w:t>tiene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copias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innecesarias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E33FA" w14:paraId="6D714858" w14:textId="77777777" w:rsidTr="002A39F7">
        <w:tc>
          <w:tcPr>
            <w:tcW w:w="1134" w:type="dxa"/>
          </w:tcPr>
          <w:p w14:paraId="2E5C47B6" w14:textId="77777777" w:rsidR="00EE33FA" w:rsidRDefault="00EF4E35">
            <w:r>
              <w:rPr>
                <w:sz w:val="18"/>
              </w:rPr>
              <w:t>HU-037</w:t>
            </w:r>
          </w:p>
        </w:tc>
        <w:tc>
          <w:tcPr>
            <w:tcW w:w="9638" w:type="dxa"/>
          </w:tcPr>
          <w:p w14:paraId="2537EC4F" w14:textId="77777777" w:rsidR="00EE33FA" w:rsidRDefault="00EF4E35">
            <w:r>
              <w:rPr>
                <w:sz w:val="18"/>
              </w:rPr>
              <w:t xml:space="preserve">El </w:t>
            </w:r>
            <w:proofErr w:type="spellStart"/>
            <w:r>
              <w:rPr>
                <w:sz w:val="18"/>
              </w:rPr>
              <w:t>administrador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puede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programar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campañas</w:t>
            </w:r>
            <w:proofErr w:type="spellEnd"/>
            <w:r>
              <w:rPr>
                <w:sz w:val="18"/>
              </w:rPr>
              <w:t xml:space="preserve"> para </w:t>
            </w:r>
            <w:proofErr w:type="spellStart"/>
            <w:r>
              <w:rPr>
                <w:sz w:val="18"/>
              </w:rPr>
              <w:t>segmentos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específicos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El </w:t>
            </w:r>
            <w:proofErr w:type="spellStart"/>
            <w:r>
              <w:rPr>
                <w:sz w:val="18"/>
              </w:rPr>
              <w:t>administrador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la </w:t>
            </w:r>
            <w:proofErr w:type="spellStart"/>
            <w:r>
              <w:rPr>
                <w:sz w:val="18"/>
              </w:rPr>
              <w:t>campaña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activa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la </w:t>
            </w:r>
            <w:proofErr w:type="spellStart"/>
            <w:r>
              <w:rPr>
                <w:sz w:val="18"/>
              </w:rPr>
              <w:t>fecha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inicio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El </w:t>
            </w:r>
            <w:proofErr w:type="spellStart"/>
            <w:r>
              <w:rPr>
                <w:sz w:val="18"/>
              </w:rPr>
              <w:t>administrador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tiene</w:t>
            </w:r>
            <w:proofErr w:type="spellEnd"/>
            <w:r>
              <w:rPr>
                <w:sz w:val="18"/>
              </w:rPr>
              <w:t xml:space="preserve"> que </w:t>
            </w:r>
            <w:proofErr w:type="spellStart"/>
            <w:r>
              <w:rPr>
                <w:sz w:val="18"/>
              </w:rPr>
              <w:t>desactivar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campañas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manualmente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E33FA" w14:paraId="4AF5B83B" w14:textId="77777777" w:rsidTr="002A39F7">
        <w:tc>
          <w:tcPr>
            <w:tcW w:w="1134" w:type="dxa"/>
          </w:tcPr>
          <w:p w14:paraId="2DF15A45" w14:textId="77777777" w:rsidR="00EE33FA" w:rsidRDefault="00EF4E35">
            <w:r>
              <w:rPr>
                <w:sz w:val="18"/>
              </w:rPr>
              <w:t>HU-038</w:t>
            </w:r>
          </w:p>
        </w:tc>
        <w:tc>
          <w:tcPr>
            <w:tcW w:w="9638" w:type="dxa"/>
          </w:tcPr>
          <w:p w14:paraId="1F20DE1D" w14:textId="77777777" w:rsidR="00EE33FA" w:rsidRDefault="00EF4E35">
            <w:r>
              <w:rPr>
                <w:sz w:val="18"/>
              </w:rPr>
              <w:t xml:space="preserve">El </w:t>
            </w:r>
            <w:proofErr w:type="spellStart"/>
            <w:r>
              <w:rPr>
                <w:sz w:val="18"/>
              </w:rPr>
              <w:t>repartidor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recibe</w:t>
            </w:r>
            <w:proofErr w:type="spellEnd"/>
            <w:r>
              <w:rPr>
                <w:sz w:val="18"/>
              </w:rPr>
              <w:t xml:space="preserve"> la </w:t>
            </w:r>
            <w:proofErr w:type="spellStart"/>
            <w:r>
              <w:rPr>
                <w:sz w:val="18"/>
              </w:rPr>
              <w:t>alerta</w:t>
            </w:r>
            <w:proofErr w:type="spellEnd"/>
            <w:r>
              <w:rPr>
                <w:sz w:val="18"/>
              </w:rPr>
              <w:t xml:space="preserve"> a </w:t>
            </w:r>
            <w:proofErr w:type="spellStart"/>
            <w:r>
              <w:rPr>
                <w:sz w:val="18"/>
              </w:rPr>
              <w:t>tiempo</w:t>
            </w:r>
            <w:proofErr w:type="spellEnd"/>
            <w:r>
              <w:rPr>
                <w:sz w:val="18"/>
              </w:rPr>
              <w:t xml:space="preserve"> para </w:t>
            </w:r>
            <w:proofErr w:type="spellStart"/>
            <w:r>
              <w:rPr>
                <w:sz w:val="18"/>
              </w:rPr>
              <w:t>actuar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El </w:t>
            </w:r>
            <w:proofErr w:type="spellStart"/>
            <w:r>
              <w:rPr>
                <w:sz w:val="18"/>
              </w:rPr>
              <w:t>repartidor</w:t>
            </w:r>
            <w:proofErr w:type="spellEnd"/>
            <w:r>
              <w:rPr>
                <w:sz w:val="18"/>
              </w:rPr>
              <w:t xml:space="preserve"> no se </w:t>
            </w:r>
            <w:proofErr w:type="spellStart"/>
            <w:r>
              <w:rPr>
                <w:sz w:val="18"/>
              </w:rPr>
              <w:t>pierde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ninguna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alerta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expiración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El </w:t>
            </w:r>
            <w:proofErr w:type="spellStart"/>
            <w:r>
              <w:rPr>
                <w:sz w:val="18"/>
              </w:rPr>
              <w:t>repartidor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recibe</w:t>
            </w:r>
            <w:proofErr w:type="spellEnd"/>
            <w:r>
              <w:rPr>
                <w:sz w:val="18"/>
              </w:rPr>
              <w:t xml:space="preserve"> la </w:t>
            </w:r>
            <w:proofErr w:type="spellStart"/>
            <w:r>
              <w:rPr>
                <w:sz w:val="18"/>
              </w:rPr>
              <w:t>alerta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aunque</w:t>
            </w:r>
            <w:proofErr w:type="spellEnd"/>
            <w:r>
              <w:rPr>
                <w:sz w:val="18"/>
              </w:rPr>
              <w:t xml:space="preserve"> la app </w:t>
            </w:r>
            <w:proofErr w:type="spellStart"/>
            <w:r>
              <w:rPr>
                <w:sz w:val="18"/>
              </w:rPr>
              <w:t>esté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segundo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plano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E33FA" w14:paraId="2E430E7D" w14:textId="77777777" w:rsidTr="002A39F7">
        <w:tc>
          <w:tcPr>
            <w:tcW w:w="1134" w:type="dxa"/>
          </w:tcPr>
          <w:p w14:paraId="4FA98407" w14:textId="77777777" w:rsidR="00EE33FA" w:rsidRDefault="00EF4E35">
            <w:r>
              <w:rPr>
                <w:sz w:val="18"/>
              </w:rPr>
              <w:t>HU-043</w:t>
            </w:r>
          </w:p>
        </w:tc>
        <w:tc>
          <w:tcPr>
            <w:tcW w:w="9638" w:type="dxa"/>
          </w:tcPr>
          <w:p w14:paraId="353ADD28" w14:textId="77777777" w:rsidR="00EE33FA" w:rsidRDefault="00EF4E35">
            <w:r>
              <w:rPr>
                <w:sz w:val="18"/>
              </w:rPr>
              <w:t xml:space="preserve">El </w:t>
            </w:r>
            <w:proofErr w:type="spellStart"/>
            <w:r>
              <w:rPr>
                <w:sz w:val="18"/>
              </w:rPr>
              <w:t>administrador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un ranking </w:t>
            </w:r>
            <w:proofErr w:type="spellStart"/>
            <w:r>
              <w:rPr>
                <w:sz w:val="18"/>
              </w:rPr>
              <w:t>correcto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clientes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frecuentes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El </w:t>
            </w:r>
            <w:proofErr w:type="spellStart"/>
            <w:r>
              <w:rPr>
                <w:sz w:val="18"/>
              </w:rPr>
              <w:t>administrador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puede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identificar</w:t>
            </w:r>
            <w:proofErr w:type="spellEnd"/>
            <w:r>
              <w:rPr>
                <w:sz w:val="18"/>
              </w:rPr>
              <w:t xml:space="preserve"> a sus </w:t>
            </w:r>
            <w:proofErr w:type="spellStart"/>
            <w:r>
              <w:rPr>
                <w:sz w:val="18"/>
              </w:rPr>
              <w:t>mejores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clientes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El </w:t>
            </w:r>
            <w:proofErr w:type="spellStart"/>
            <w:r>
              <w:rPr>
                <w:sz w:val="18"/>
              </w:rPr>
              <w:t>administrador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espera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demasiado</w:t>
            </w:r>
            <w:proofErr w:type="spellEnd"/>
            <w:r>
              <w:rPr>
                <w:sz w:val="18"/>
              </w:rPr>
              <w:t xml:space="preserve"> para </w:t>
            </w:r>
            <w:proofErr w:type="spellStart"/>
            <w:r>
              <w:rPr>
                <w:sz w:val="18"/>
              </w:rPr>
              <w:t>ver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el</w:t>
            </w:r>
            <w:proofErr w:type="spellEnd"/>
            <w:r>
              <w:rPr>
                <w:sz w:val="18"/>
              </w:rPr>
              <w:t xml:space="preserve"> ranking.</w:t>
            </w:r>
          </w:p>
        </w:tc>
      </w:tr>
      <w:tr w:rsidR="00EE33FA" w14:paraId="65BD275B" w14:textId="77777777" w:rsidTr="002A39F7">
        <w:tc>
          <w:tcPr>
            <w:tcW w:w="1134" w:type="dxa"/>
          </w:tcPr>
          <w:p w14:paraId="5D8FABC6" w14:textId="77777777" w:rsidR="00EE33FA" w:rsidRDefault="00EF4E35">
            <w:r>
              <w:rPr>
                <w:sz w:val="18"/>
              </w:rPr>
              <w:t>HU-044</w:t>
            </w:r>
          </w:p>
        </w:tc>
        <w:tc>
          <w:tcPr>
            <w:tcW w:w="9638" w:type="dxa"/>
          </w:tcPr>
          <w:p w14:paraId="6BBDA704" w14:textId="77777777" w:rsidR="00EE33FA" w:rsidRDefault="00EF4E35">
            <w:r>
              <w:rPr>
                <w:sz w:val="18"/>
              </w:rPr>
              <w:t xml:space="preserve">El </w:t>
            </w:r>
            <w:proofErr w:type="spellStart"/>
            <w:r>
              <w:rPr>
                <w:sz w:val="18"/>
              </w:rPr>
              <w:t>administrador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los </w:t>
            </w:r>
            <w:proofErr w:type="spellStart"/>
            <w:r>
              <w:rPr>
                <w:sz w:val="18"/>
              </w:rPr>
              <w:t>segmentos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correctamente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clasificados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El </w:t>
            </w:r>
            <w:proofErr w:type="spellStart"/>
            <w:r>
              <w:rPr>
                <w:sz w:val="18"/>
              </w:rPr>
              <w:t>administrador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puede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comparar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segmentos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visualmente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El </w:t>
            </w:r>
            <w:proofErr w:type="spellStart"/>
            <w:r>
              <w:rPr>
                <w:sz w:val="18"/>
              </w:rPr>
              <w:t>administrador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espera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demasiado</w:t>
            </w:r>
            <w:proofErr w:type="spellEnd"/>
            <w:r>
              <w:rPr>
                <w:sz w:val="18"/>
              </w:rPr>
              <w:t xml:space="preserve"> para </w:t>
            </w:r>
            <w:proofErr w:type="spellStart"/>
            <w:r>
              <w:rPr>
                <w:sz w:val="18"/>
              </w:rPr>
              <w:t>ver</w:t>
            </w:r>
            <w:proofErr w:type="spellEnd"/>
            <w:r>
              <w:rPr>
                <w:sz w:val="18"/>
              </w:rPr>
              <w:t xml:space="preserve"> la </w:t>
            </w:r>
            <w:proofErr w:type="spellStart"/>
            <w:r>
              <w:rPr>
                <w:sz w:val="18"/>
              </w:rPr>
              <w:t>comparación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E33FA" w14:paraId="1D6C539A" w14:textId="77777777" w:rsidTr="002A39F7">
        <w:tc>
          <w:tcPr>
            <w:tcW w:w="1134" w:type="dxa"/>
          </w:tcPr>
          <w:p w14:paraId="249BC546" w14:textId="77777777" w:rsidR="00EE33FA" w:rsidRDefault="00EF4E35">
            <w:r>
              <w:rPr>
                <w:sz w:val="18"/>
              </w:rPr>
              <w:t>HU-047</w:t>
            </w:r>
          </w:p>
        </w:tc>
        <w:tc>
          <w:tcPr>
            <w:tcW w:w="9638" w:type="dxa"/>
          </w:tcPr>
          <w:p w14:paraId="06EBC189" w14:textId="77777777" w:rsidR="00EE33FA" w:rsidRDefault="00EF4E35">
            <w:r>
              <w:rPr>
                <w:sz w:val="18"/>
              </w:rPr>
              <w:t xml:space="preserve">El </w:t>
            </w:r>
            <w:proofErr w:type="spellStart"/>
            <w:r>
              <w:rPr>
                <w:sz w:val="18"/>
              </w:rPr>
              <w:t>sistema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soporta</w:t>
            </w:r>
            <w:proofErr w:type="spellEnd"/>
            <w:r>
              <w:rPr>
                <w:sz w:val="18"/>
              </w:rPr>
              <w:t xml:space="preserve"> la carga </w:t>
            </w:r>
            <w:proofErr w:type="spellStart"/>
            <w:r>
              <w:rPr>
                <w:sz w:val="18"/>
              </w:rPr>
              <w:t>esperada</w:t>
            </w:r>
            <w:proofErr w:type="spellEnd"/>
            <w:r>
              <w:rPr>
                <w:sz w:val="18"/>
              </w:rPr>
              <w:t xml:space="preserve"> sin </w:t>
            </w:r>
            <w:proofErr w:type="spellStart"/>
            <w:r>
              <w:rPr>
                <w:sz w:val="18"/>
              </w:rPr>
              <w:t>fallos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El </w:t>
            </w:r>
            <w:proofErr w:type="spellStart"/>
            <w:r>
              <w:rPr>
                <w:sz w:val="18"/>
              </w:rPr>
              <w:t>administrador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percibe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lentitud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el</w:t>
            </w:r>
            <w:proofErr w:type="spellEnd"/>
            <w:r>
              <w:rPr>
                <w:sz w:val="18"/>
              </w:rPr>
              <w:t xml:space="preserve"> dashboard.</w:t>
            </w:r>
          </w:p>
        </w:tc>
      </w:tr>
      <w:tr w:rsidR="00EE33FA" w14:paraId="71ADC042" w14:textId="77777777" w:rsidTr="002A39F7">
        <w:tc>
          <w:tcPr>
            <w:tcW w:w="1134" w:type="dxa"/>
          </w:tcPr>
          <w:p w14:paraId="5FD00293" w14:textId="77777777" w:rsidR="00EE33FA" w:rsidRDefault="00EF4E35">
            <w:r>
              <w:rPr>
                <w:sz w:val="18"/>
              </w:rPr>
              <w:t>HU-048</w:t>
            </w:r>
          </w:p>
        </w:tc>
        <w:tc>
          <w:tcPr>
            <w:tcW w:w="9638" w:type="dxa"/>
          </w:tcPr>
          <w:p w14:paraId="49FFB41E" w14:textId="77777777" w:rsidR="00EE33FA" w:rsidRDefault="00EF4E35">
            <w:r>
              <w:rPr>
                <w:sz w:val="18"/>
              </w:rPr>
              <w:t xml:space="preserve">El </w:t>
            </w:r>
            <w:proofErr w:type="spellStart"/>
            <w:r>
              <w:rPr>
                <w:sz w:val="18"/>
              </w:rPr>
              <w:t>administrador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puede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crear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usuarios</w:t>
            </w:r>
            <w:proofErr w:type="spellEnd"/>
            <w:r>
              <w:rPr>
                <w:sz w:val="18"/>
              </w:rPr>
              <w:t xml:space="preserve"> de forma </w:t>
            </w:r>
            <w:proofErr w:type="spellStart"/>
            <w:r>
              <w:rPr>
                <w:sz w:val="18"/>
              </w:rPr>
              <w:t>automatizada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La </w:t>
            </w:r>
            <w:proofErr w:type="spellStart"/>
            <w:r>
              <w:rPr>
                <w:sz w:val="18"/>
              </w:rPr>
              <w:t>automatización</w:t>
            </w:r>
            <w:proofErr w:type="spellEnd"/>
            <w:r>
              <w:rPr>
                <w:sz w:val="18"/>
              </w:rPr>
              <w:t xml:space="preserve"> es </w:t>
            </w:r>
            <w:proofErr w:type="spellStart"/>
            <w:r>
              <w:rPr>
                <w:sz w:val="18"/>
              </w:rPr>
              <w:t>confiable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todos</w:t>
            </w:r>
            <w:proofErr w:type="spellEnd"/>
            <w:r>
              <w:rPr>
                <w:sz w:val="18"/>
              </w:rPr>
              <w:t xml:space="preserve"> los </w:t>
            </w:r>
            <w:proofErr w:type="spellStart"/>
            <w:r>
              <w:rPr>
                <w:sz w:val="18"/>
              </w:rPr>
              <w:t>entornos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E33FA" w14:paraId="50D22CB1" w14:textId="77777777" w:rsidTr="002A39F7">
        <w:tc>
          <w:tcPr>
            <w:tcW w:w="1134" w:type="dxa"/>
          </w:tcPr>
          <w:p w14:paraId="31B58A41" w14:textId="77777777" w:rsidR="00EE33FA" w:rsidRDefault="00EF4E35">
            <w:r>
              <w:rPr>
                <w:sz w:val="18"/>
              </w:rPr>
              <w:t>HU-053</w:t>
            </w:r>
          </w:p>
        </w:tc>
        <w:tc>
          <w:tcPr>
            <w:tcW w:w="9638" w:type="dxa"/>
          </w:tcPr>
          <w:p w14:paraId="1C85B735" w14:textId="77777777" w:rsidR="00EE33FA" w:rsidRDefault="00EF4E35">
            <w:r>
              <w:rPr>
                <w:sz w:val="18"/>
              </w:rPr>
              <w:t xml:space="preserve">El </w:t>
            </w:r>
            <w:proofErr w:type="spellStart"/>
            <w:r>
              <w:rPr>
                <w:sz w:val="18"/>
              </w:rPr>
              <w:t>administrador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puede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confiar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la </w:t>
            </w:r>
            <w:proofErr w:type="spellStart"/>
            <w:r>
              <w:rPr>
                <w:sz w:val="18"/>
              </w:rPr>
              <w:t>calidad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código</w:t>
            </w:r>
            <w:proofErr w:type="spellEnd"/>
            <w:r>
              <w:rPr>
                <w:sz w:val="18"/>
              </w:rPr>
              <w:t xml:space="preserve"> de IA/ML.</w:t>
            </w:r>
            <w:r>
              <w:rPr>
                <w:sz w:val="18"/>
              </w:rPr>
              <w:br/>
              <w:t xml:space="preserve">El </w:t>
            </w:r>
            <w:proofErr w:type="spellStart"/>
            <w:r>
              <w:rPr>
                <w:sz w:val="18"/>
              </w:rPr>
              <w:t>código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segmentación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está</w:t>
            </w:r>
            <w:proofErr w:type="spellEnd"/>
            <w:r>
              <w:rPr>
                <w:sz w:val="18"/>
              </w:rPr>
              <w:t xml:space="preserve"> bien </w:t>
            </w:r>
            <w:proofErr w:type="spellStart"/>
            <w:r>
              <w:rPr>
                <w:sz w:val="18"/>
              </w:rPr>
              <w:t>probado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E33FA" w14:paraId="38C52555" w14:textId="77777777" w:rsidTr="002A39F7">
        <w:tc>
          <w:tcPr>
            <w:tcW w:w="1134" w:type="dxa"/>
          </w:tcPr>
          <w:p w14:paraId="2A09643C" w14:textId="77777777" w:rsidR="00EE33FA" w:rsidRDefault="00EF4E35">
            <w:r>
              <w:rPr>
                <w:sz w:val="18"/>
              </w:rPr>
              <w:t>HU-054</w:t>
            </w:r>
          </w:p>
        </w:tc>
        <w:tc>
          <w:tcPr>
            <w:tcW w:w="9638" w:type="dxa"/>
          </w:tcPr>
          <w:p w14:paraId="455714C8" w14:textId="77777777" w:rsidR="00EE33FA" w:rsidRDefault="00EF4E35">
            <w:r>
              <w:rPr>
                <w:sz w:val="18"/>
              </w:rPr>
              <w:t xml:space="preserve">El </w:t>
            </w:r>
            <w:proofErr w:type="spellStart"/>
            <w:r>
              <w:rPr>
                <w:sz w:val="18"/>
              </w:rPr>
              <w:t>administrador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percibe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lentitud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las </w:t>
            </w:r>
            <w:proofErr w:type="spellStart"/>
            <w:r>
              <w:rPr>
                <w:sz w:val="18"/>
              </w:rPr>
              <w:t>consultas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analítica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El </w:t>
            </w:r>
            <w:proofErr w:type="spellStart"/>
            <w:r>
              <w:rPr>
                <w:sz w:val="18"/>
              </w:rPr>
              <w:t>sistema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soporta</w:t>
            </w:r>
            <w:proofErr w:type="spellEnd"/>
            <w:r>
              <w:rPr>
                <w:sz w:val="18"/>
              </w:rPr>
              <w:t xml:space="preserve"> la carga </w:t>
            </w:r>
            <w:proofErr w:type="spellStart"/>
            <w:r>
              <w:rPr>
                <w:sz w:val="18"/>
              </w:rPr>
              <w:t>esperada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analítica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E33FA" w14:paraId="774CEC4D" w14:textId="77777777" w:rsidTr="002A39F7">
        <w:tc>
          <w:tcPr>
            <w:tcW w:w="1134" w:type="dxa"/>
          </w:tcPr>
          <w:p w14:paraId="7E35FE33" w14:textId="77777777" w:rsidR="00EE33FA" w:rsidRDefault="00EF4E35">
            <w:r>
              <w:rPr>
                <w:sz w:val="18"/>
              </w:rPr>
              <w:t>HU-057</w:t>
            </w:r>
          </w:p>
        </w:tc>
        <w:tc>
          <w:tcPr>
            <w:tcW w:w="9638" w:type="dxa"/>
          </w:tcPr>
          <w:p w14:paraId="7865DFF0" w14:textId="77777777" w:rsidR="00EE33FA" w:rsidRDefault="00EF4E35">
            <w:r>
              <w:rPr>
                <w:sz w:val="18"/>
              </w:rPr>
              <w:t xml:space="preserve">El </w:t>
            </w:r>
            <w:proofErr w:type="spellStart"/>
            <w:r>
              <w:rPr>
                <w:sz w:val="18"/>
              </w:rPr>
              <w:t>encargado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puede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clientes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necesitan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recarga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El </w:t>
            </w:r>
            <w:proofErr w:type="spellStart"/>
            <w:r>
              <w:rPr>
                <w:sz w:val="18"/>
              </w:rPr>
              <w:t>encargado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puede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identificar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clientes</w:t>
            </w:r>
            <w:proofErr w:type="spellEnd"/>
            <w:r>
              <w:rPr>
                <w:sz w:val="18"/>
              </w:rPr>
              <w:t xml:space="preserve"> con </w:t>
            </w:r>
            <w:proofErr w:type="spellStart"/>
            <w:r>
              <w:rPr>
                <w:sz w:val="18"/>
              </w:rPr>
              <w:t>recarga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sugerida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El </w:t>
            </w:r>
            <w:proofErr w:type="spellStart"/>
            <w:r>
              <w:rPr>
                <w:sz w:val="18"/>
              </w:rPr>
              <w:t>encargado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espera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demasiado</w:t>
            </w:r>
            <w:proofErr w:type="spellEnd"/>
            <w:r>
              <w:rPr>
                <w:sz w:val="18"/>
              </w:rPr>
              <w:t xml:space="preserve"> para </w:t>
            </w:r>
            <w:proofErr w:type="spellStart"/>
            <w:r>
              <w:rPr>
                <w:sz w:val="18"/>
              </w:rPr>
              <w:t>ver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listado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E33FA" w14:paraId="60F6A331" w14:textId="77777777" w:rsidTr="002A39F7">
        <w:tc>
          <w:tcPr>
            <w:tcW w:w="1134" w:type="dxa"/>
          </w:tcPr>
          <w:p w14:paraId="5D123863" w14:textId="77777777" w:rsidR="00EE33FA" w:rsidRDefault="00EF4E35">
            <w:r>
              <w:rPr>
                <w:sz w:val="18"/>
              </w:rPr>
              <w:t>HU-058</w:t>
            </w:r>
          </w:p>
        </w:tc>
        <w:tc>
          <w:tcPr>
            <w:tcW w:w="9638" w:type="dxa"/>
          </w:tcPr>
          <w:p w14:paraId="1F0A15E5" w14:textId="77777777" w:rsidR="00EE33FA" w:rsidRDefault="00EF4E35">
            <w:r>
              <w:rPr>
                <w:sz w:val="18"/>
              </w:rPr>
              <w:t xml:space="preserve">El </w:t>
            </w:r>
            <w:proofErr w:type="spellStart"/>
            <w:r>
              <w:rPr>
                <w:sz w:val="18"/>
              </w:rPr>
              <w:t>código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seguridad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cumple</w:t>
            </w:r>
            <w:proofErr w:type="spellEnd"/>
            <w:r>
              <w:rPr>
                <w:sz w:val="18"/>
              </w:rPr>
              <w:t xml:space="preserve"> los </w:t>
            </w:r>
            <w:proofErr w:type="spellStart"/>
            <w:r>
              <w:rPr>
                <w:sz w:val="18"/>
              </w:rPr>
              <w:t>estándares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calidad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La </w:t>
            </w:r>
            <w:proofErr w:type="spellStart"/>
            <w:r>
              <w:rPr>
                <w:sz w:val="18"/>
              </w:rPr>
              <w:t>seguridad</w:t>
            </w:r>
            <w:proofErr w:type="spellEnd"/>
            <w:r>
              <w:rPr>
                <w:sz w:val="18"/>
              </w:rPr>
              <w:t xml:space="preserve"> de las </w:t>
            </w:r>
            <w:proofErr w:type="spellStart"/>
            <w:r>
              <w:rPr>
                <w:sz w:val="18"/>
              </w:rPr>
              <w:t>credenciales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está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garantizada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70DF870F" w14:textId="77777777" w:rsidR="00EE33FA" w:rsidRDefault="00EE33FA"/>
    <w:p w14:paraId="4A4D38BE" w14:textId="77777777" w:rsidR="00EE33FA" w:rsidRDefault="00EF4E35">
      <w:pPr>
        <w:pStyle w:val="Ttulo2"/>
      </w:pPr>
      <w:bookmarkStart w:id="31" w:name="_Toc244047771"/>
      <w:r>
        <w:t xml:space="preserve">4.4 </w:t>
      </w:r>
      <w:proofErr w:type="spellStart"/>
      <w:r>
        <w:t>Cronograma</w:t>
      </w:r>
      <w:proofErr w:type="spellEnd"/>
      <w:r>
        <w:t xml:space="preserve"> de </w:t>
      </w:r>
      <w:proofErr w:type="spellStart"/>
      <w:r>
        <w:t>ejecucion</w:t>
      </w:r>
      <w:proofErr w:type="spellEnd"/>
      <w:r>
        <w:t xml:space="preserve"> de </w:t>
      </w:r>
      <w:proofErr w:type="spellStart"/>
      <w:r>
        <w:t>pruebas</w:t>
      </w:r>
      <w:bookmarkEnd w:id="31"/>
      <w:proofErr w:type="spellEnd"/>
    </w:p>
    <w:p w14:paraId="0F86B941" w14:textId="77777777" w:rsidR="00EE33FA" w:rsidRDefault="00EF4E35">
      <w:proofErr w:type="spellStart"/>
      <w:r>
        <w:t>Fechas</w:t>
      </w:r>
      <w:proofErr w:type="spellEnd"/>
      <w:r>
        <w:t xml:space="preserve"> </w:t>
      </w:r>
      <w:proofErr w:type="spellStart"/>
      <w:r>
        <w:t>tomadas</w:t>
      </w:r>
      <w:proofErr w:type="spellEnd"/>
      <w:r>
        <w:t xml:space="preserve"> del </w:t>
      </w:r>
      <w:proofErr w:type="spellStart"/>
      <w:r>
        <w:t>diagrama</w:t>
      </w:r>
      <w:proofErr w:type="spellEnd"/>
      <w:r>
        <w:t xml:space="preserve"> de Gantt (aquasoft01.gan).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1134"/>
        <w:gridCol w:w="1984"/>
        <w:gridCol w:w="1701"/>
        <w:gridCol w:w="1701"/>
      </w:tblGrid>
      <w:tr w:rsidR="00EE33FA" w14:paraId="4B2E7C90" w14:textId="77777777" w:rsidTr="002A39F7">
        <w:tc>
          <w:tcPr>
            <w:tcW w:w="1134" w:type="dxa"/>
            <w:shd w:val="clear" w:color="auto" w:fill="C6D9F1" w:themeFill="text2" w:themeFillTint="33"/>
          </w:tcPr>
          <w:p w14:paraId="3E7D9920" w14:textId="77777777" w:rsidR="00EE33FA" w:rsidRDefault="00EF4E35">
            <w:r>
              <w:rPr>
                <w:b/>
                <w:sz w:val="20"/>
              </w:rPr>
              <w:t>HU</w:t>
            </w:r>
          </w:p>
        </w:tc>
        <w:tc>
          <w:tcPr>
            <w:tcW w:w="1134" w:type="dxa"/>
            <w:shd w:val="clear" w:color="auto" w:fill="C6D9F1" w:themeFill="text2" w:themeFillTint="33"/>
          </w:tcPr>
          <w:p w14:paraId="73684866" w14:textId="77777777" w:rsidR="00EE33FA" w:rsidRDefault="00EF4E35">
            <w:r>
              <w:rPr>
                <w:b/>
                <w:sz w:val="20"/>
              </w:rPr>
              <w:t>Tipo</w:t>
            </w:r>
          </w:p>
        </w:tc>
        <w:tc>
          <w:tcPr>
            <w:tcW w:w="1984" w:type="dxa"/>
            <w:shd w:val="clear" w:color="auto" w:fill="C6D9F1" w:themeFill="text2" w:themeFillTint="33"/>
          </w:tcPr>
          <w:p w14:paraId="02AE60DA" w14:textId="77777777" w:rsidR="00EE33FA" w:rsidRDefault="00EF4E35">
            <w:proofErr w:type="spellStart"/>
            <w:r>
              <w:rPr>
                <w:b/>
                <w:sz w:val="20"/>
              </w:rPr>
              <w:t>Responsable</w:t>
            </w:r>
            <w:proofErr w:type="spellEnd"/>
            <w:r>
              <w:rPr>
                <w:b/>
                <w:sz w:val="20"/>
              </w:rPr>
              <w:t xml:space="preserve"> QA</w:t>
            </w:r>
          </w:p>
        </w:tc>
        <w:tc>
          <w:tcPr>
            <w:tcW w:w="1701" w:type="dxa"/>
            <w:shd w:val="clear" w:color="auto" w:fill="C6D9F1" w:themeFill="text2" w:themeFillTint="33"/>
          </w:tcPr>
          <w:p w14:paraId="76C63EF8" w14:textId="77777777" w:rsidR="00EE33FA" w:rsidRDefault="00EF4E35">
            <w:proofErr w:type="spellStart"/>
            <w:r>
              <w:rPr>
                <w:b/>
                <w:sz w:val="20"/>
              </w:rPr>
              <w:t>Fecha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inicio</w:t>
            </w:r>
            <w:proofErr w:type="spellEnd"/>
          </w:p>
        </w:tc>
        <w:tc>
          <w:tcPr>
            <w:tcW w:w="1701" w:type="dxa"/>
            <w:shd w:val="clear" w:color="auto" w:fill="C6D9F1" w:themeFill="text2" w:themeFillTint="33"/>
          </w:tcPr>
          <w:p w14:paraId="2E6A9DA5" w14:textId="77777777" w:rsidR="00EE33FA" w:rsidRDefault="00EF4E35">
            <w:proofErr w:type="spellStart"/>
            <w:r>
              <w:rPr>
                <w:b/>
                <w:sz w:val="20"/>
              </w:rPr>
              <w:t>Fecha</w:t>
            </w:r>
            <w:proofErr w:type="spellEnd"/>
            <w:r>
              <w:rPr>
                <w:b/>
                <w:sz w:val="20"/>
              </w:rPr>
              <w:t xml:space="preserve"> fin</w:t>
            </w:r>
          </w:p>
        </w:tc>
      </w:tr>
      <w:tr w:rsidR="00EE33FA" w14:paraId="565CE924" w14:textId="77777777" w:rsidTr="002A39F7">
        <w:tc>
          <w:tcPr>
            <w:tcW w:w="1134" w:type="dxa"/>
          </w:tcPr>
          <w:p w14:paraId="516D6DF0" w14:textId="77777777" w:rsidR="00EE33FA" w:rsidRDefault="00EF4E35">
            <w:r>
              <w:rPr>
                <w:sz w:val="18"/>
              </w:rPr>
              <w:t>HU-033</w:t>
            </w:r>
          </w:p>
        </w:tc>
        <w:tc>
          <w:tcPr>
            <w:tcW w:w="1134" w:type="dxa"/>
          </w:tcPr>
          <w:p w14:paraId="6E1F70EB" w14:textId="77777777" w:rsidR="00EE33FA" w:rsidRDefault="00EF4E35">
            <w:r>
              <w:rPr>
                <w:sz w:val="18"/>
              </w:rPr>
              <w:t>OAT</w:t>
            </w:r>
          </w:p>
        </w:tc>
        <w:tc>
          <w:tcPr>
            <w:tcW w:w="1984" w:type="dxa"/>
          </w:tcPr>
          <w:p w14:paraId="473BD451" w14:textId="77777777" w:rsidR="00EE33FA" w:rsidRDefault="00EF4E35">
            <w:r>
              <w:rPr>
                <w:sz w:val="18"/>
              </w:rPr>
              <w:t>Sofía</w:t>
            </w:r>
          </w:p>
        </w:tc>
        <w:tc>
          <w:tcPr>
            <w:tcW w:w="1701" w:type="dxa"/>
          </w:tcPr>
          <w:p w14:paraId="5D4D0576" w14:textId="77777777" w:rsidR="00EE33FA" w:rsidRDefault="00EF4E35">
            <w:r>
              <w:rPr>
                <w:sz w:val="18"/>
              </w:rPr>
              <w:t>26 oct 2026</w:t>
            </w:r>
          </w:p>
        </w:tc>
        <w:tc>
          <w:tcPr>
            <w:tcW w:w="1701" w:type="dxa"/>
          </w:tcPr>
          <w:p w14:paraId="6ED75821" w14:textId="77777777" w:rsidR="00EE33FA" w:rsidRDefault="00EF4E35">
            <w:r>
              <w:rPr>
                <w:sz w:val="18"/>
              </w:rPr>
              <w:t xml:space="preserve">4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</w:tr>
      <w:tr w:rsidR="00EE33FA" w14:paraId="5DE677C6" w14:textId="77777777" w:rsidTr="002A39F7">
        <w:tc>
          <w:tcPr>
            <w:tcW w:w="1134" w:type="dxa"/>
          </w:tcPr>
          <w:p w14:paraId="4568ED5C" w14:textId="77777777" w:rsidR="00EE33FA" w:rsidRDefault="00EF4E35">
            <w:r>
              <w:rPr>
                <w:sz w:val="18"/>
              </w:rPr>
              <w:t>HU-034</w:t>
            </w:r>
          </w:p>
        </w:tc>
        <w:tc>
          <w:tcPr>
            <w:tcW w:w="1134" w:type="dxa"/>
          </w:tcPr>
          <w:p w14:paraId="6566AFBF" w14:textId="77777777" w:rsidR="00EE33FA" w:rsidRDefault="00EF4E35">
            <w:r>
              <w:rPr>
                <w:sz w:val="18"/>
              </w:rPr>
              <w:t>OAT</w:t>
            </w:r>
          </w:p>
        </w:tc>
        <w:tc>
          <w:tcPr>
            <w:tcW w:w="1984" w:type="dxa"/>
          </w:tcPr>
          <w:p w14:paraId="2F711D9C" w14:textId="77777777" w:rsidR="00EE33FA" w:rsidRDefault="00EF4E35">
            <w:r>
              <w:rPr>
                <w:sz w:val="18"/>
              </w:rPr>
              <w:t>Sofía</w:t>
            </w:r>
          </w:p>
        </w:tc>
        <w:tc>
          <w:tcPr>
            <w:tcW w:w="1701" w:type="dxa"/>
          </w:tcPr>
          <w:p w14:paraId="2189C0BE" w14:textId="77777777" w:rsidR="00EE33FA" w:rsidRDefault="00EF4E35">
            <w:r>
              <w:rPr>
                <w:sz w:val="18"/>
              </w:rPr>
              <w:t>26 oct 2026</w:t>
            </w:r>
          </w:p>
        </w:tc>
        <w:tc>
          <w:tcPr>
            <w:tcW w:w="1701" w:type="dxa"/>
          </w:tcPr>
          <w:p w14:paraId="3CB3EF0C" w14:textId="77777777" w:rsidR="00EE33FA" w:rsidRDefault="00EF4E35">
            <w:r>
              <w:rPr>
                <w:sz w:val="18"/>
              </w:rPr>
              <w:t xml:space="preserve">2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</w:tr>
      <w:tr w:rsidR="00EE33FA" w14:paraId="07A21597" w14:textId="77777777" w:rsidTr="002A39F7">
        <w:tc>
          <w:tcPr>
            <w:tcW w:w="1134" w:type="dxa"/>
          </w:tcPr>
          <w:p w14:paraId="6D8DCDA7" w14:textId="77777777" w:rsidR="00EE33FA" w:rsidRDefault="00EF4E35">
            <w:r>
              <w:rPr>
                <w:sz w:val="18"/>
              </w:rPr>
              <w:t>HU-037</w:t>
            </w:r>
          </w:p>
        </w:tc>
        <w:tc>
          <w:tcPr>
            <w:tcW w:w="1134" w:type="dxa"/>
          </w:tcPr>
          <w:p w14:paraId="741780FE" w14:textId="77777777" w:rsidR="00EE33FA" w:rsidRDefault="00EF4E35">
            <w:r>
              <w:rPr>
                <w:sz w:val="18"/>
              </w:rPr>
              <w:t>OAT</w:t>
            </w:r>
          </w:p>
        </w:tc>
        <w:tc>
          <w:tcPr>
            <w:tcW w:w="1984" w:type="dxa"/>
          </w:tcPr>
          <w:p w14:paraId="44BC7DE5" w14:textId="77777777" w:rsidR="00EE33FA" w:rsidRDefault="00EF4E35">
            <w:proofErr w:type="spellStart"/>
            <w:r>
              <w:rPr>
                <w:sz w:val="18"/>
              </w:rPr>
              <w:t>Homero</w:t>
            </w:r>
            <w:proofErr w:type="spellEnd"/>
          </w:p>
        </w:tc>
        <w:tc>
          <w:tcPr>
            <w:tcW w:w="1701" w:type="dxa"/>
          </w:tcPr>
          <w:p w14:paraId="0E368A25" w14:textId="77777777" w:rsidR="00EE33FA" w:rsidRDefault="00EF4E35">
            <w:r>
              <w:rPr>
                <w:sz w:val="18"/>
              </w:rPr>
              <w:t>26 oct 2026</w:t>
            </w:r>
          </w:p>
        </w:tc>
        <w:tc>
          <w:tcPr>
            <w:tcW w:w="1701" w:type="dxa"/>
          </w:tcPr>
          <w:p w14:paraId="5D5E59A6" w14:textId="77777777" w:rsidR="00EE33FA" w:rsidRDefault="00EF4E35">
            <w:r>
              <w:rPr>
                <w:sz w:val="18"/>
              </w:rPr>
              <w:t xml:space="preserve">4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</w:tr>
      <w:tr w:rsidR="00EE33FA" w14:paraId="4D783016" w14:textId="77777777" w:rsidTr="002A39F7">
        <w:tc>
          <w:tcPr>
            <w:tcW w:w="1134" w:type="dxa"/>
          </w:tcPr>
          <w:p w14:paraId="702304FD" w14:textId="77777777" w:rsidR="00EE33FA" w:rsidRDefault="00EF4E35">
            <w:r>
              <w:rPr>
                <w:sz w:val="18"/>
              </w:rPr>
              <w:t>HU-037</w:t>
            </w:r>
          </w:p>
        </w:tc>
        <w:tc>
          <w:tcPr>
            <w:tcW w:w="1134" w:type="dxa"/>
          </w:tcPr>
          <w:p w14:paraId="0A835486" w14:textId="77777777" w:rsidR="00EE33FA" w:rsidRDefault="00EF4E35">
            <w:r>
              <w:rPr>
                <w:sz w:val="18"/>
              </w:rPr>
              <w:t>UAT</w:t>
            </w:r>
          </w:p>
        </w:tc>
        <w:tc>
          <w:tcPr>
            <w:tcW w:w="1984" w:type="dxa"/>
          </w:tcPr>
          <w:p w14:paraId="6B4E60D5" w14:textId="77777777" w:rsidR="00EE33FA" w:rsidRDefault="00EF4E35">
            <w:proofErr w:type="spellStart"/>
            <w:r>
              <w:rPr>
                <w:sz w:val="18"/>
              </w:rPr>
              <w:t>Homero</w:t>
            </w:r>
            <w:proofErr w:type="spellEnd"/>
          </w:p>
        </w:tc>
        <w:tc>
          <w:tcPr>
            <w:tcW w:w="1701" w:type="dxa"/>
          </w:tcPr>
          <w:p w14:paraId="38E5C883" w14:textId="77777777" w:rsidR="00EE33FA" w:rsidRDefault="00EF4E35">
            <w:r>
              <w:rPr>
                <w:sz w:val="18"/>
              </w:rPr>
              <w:t>26 oct 2026</w:t>
            </w:r>
          </w:p>
        </w:tc>
        <w:tc>
          <w:tcPr>
            <w:tcW w:w="1701" w:type="dxa"/>
          </w:tcPr>
          <w:p w14:paraId="624A0A40" w14:textId="77777777" w:rsidR="00EE33FA" w:rsidRDefault="00EF4E35">
            <w:r>
              <w:rPr>
                <w:sz w:val="18"/>
              </w:rPr>
              <w:t xml:space="preserve">4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</w:tr>
      <w:tr w:rsidR="00EE33FA" w14:paraId="1B66D103" w14:textId="77777777" w:rsidTr="002A39F7">
        <w:tc>
          <w:tcPr>
            <w:tcW w:w="1134" w:type="dxa"/>
          </w:tcPr>
          <w:p w14:paraId="16D998FB" w14:textId="77777777" w:rsidR="00EE33FA" w:rsidRDefault="00EF4E35">
            <w:r>
              <w:rPr>
                <w:sz w:val="18"/>
              </w:rPr>
              <w:t>HU-037</w:t>
            </w:r>
          </w:p>
        </w:tc>
        <w:tc>
          <w:tcPr>
            <w:tcW w:w="1134" w:type="dxa"/>
          </w:tcPr>
          <w:p w14:paraId="34CE989F" w14:textId="77777777" w:rsidR="00EE33FA" w:rsidRDefault="00EF4E35">
            <w:r>
              <w:rPr>
                <w:sz w:val="18"/>
              </w:rPr>
              <w:t>UT</w:t>
            </w:r>
          </w:p>
        </w:tc>
        <w:tc>
          <w:tcPr>
            <w:tcW w:w="1984" w:type="dxa"/>
          </w:tcPr>
          <w:p w14:paraId="74C1D184" w14:textId="77777777" w:rsidR="00EE33FA" w:rsidRDefault="00EF4E35">
            <w:proofErr w:type="spellStart"/>
            <w:r>
              <w:rPr>
                <w:sz w:val="18"/>
              </w:rPr>
              <w:t>Homero</w:t>
            </w:r>
            <w:proofErr w:type="spellEnd"/>
          </w:p>
        </w:tc>
        <w:tc>
          <w:tcPr>
            <w:tcW w:w="1701" w:type="dxa"/>
          </w:tcPr>
          <w:p w14:paraId="4A8FB947" w14:textId="77777777" w:rsidR="00EE33FA" w:rsidRDefault="00EF4E35">
            <w:r>
              <w:rPr>
                <w:sz w:val="18"/>
              </w:rPr>
              <w:t>26 oct 2026</w:t>
            </w:r>
          </w:p>
        </w:tc>
        <w:tc>
          <w:tcPr>
            <w:tcW w:w="1701" w:type="dxa"/>
          </w:tcPr>
          <w:p w14:paraId="06C3AA3E" w14:textId="77777777" w:rsidR="00EE33FA" w:rsidRDefault="00EF4E35">
            <w:r>
              <w:rPr>
                <w:sz w:val="18"/>
              </w:rPr>
              <w:t xml:space="preserve">4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</w:tr>
      <w:tr w:rsidR="00EE33FA" w14:paraId="38422B4F" w14:textId="77777777" w:rsidTr="002A39F7">
        <w:tc>
          <w:tcPr>
            <w:tcW w:w="1134" w:type="dxa"/>
          </w:tcPr>
          <w:p w14:paraId="526D1450" w14:textId="77777777" w:rsidR="00EE33FA" w:rsidRDefault="00EF4E35">
            <w:r>
              <w:rPr>
                <w:sz w:val="18"/>
              </w:rPr>
              <w:t>HU-038</w:t>
            </w:r>
          </w:p>
        </w:tc>
        <w:tc>
          <w:tcPr>
            <w:tcW w:w="1134" w:type="dxa"/>
          </w:tcPr>
          <w:p w14:paraId="3DB1320E" w14:textId="77777777" w:rsidR="00EE33FA" w:rsidRDefault="00EF4E35">
            <w:r>
              <w:rPr>
                <w:sz w:val="18"/>
              </w:rPr>
              <w:t>OAT</w:t>
            </w:r>
          </w:p>
        </w:tc>
        <w:tc>
          <w:tcPr>
            <w:tcW w:w="1984" w:type="dxa"/>
          </w:tcPr>
          <w:p w14:paraId="51DA19A1" w14:textId="77777777" w:rsidR="00EE33FA" w:rsidRDefault="00EF4E35">
            <w:proofErr w:type="spellStart"/>
            <w:r>
              <w:rPr>
                <w:sz w:val="18"/>
              </w:rPr>
              <w:t>Homero</w:t>
            </w:r>
            <w:proofErr w:type="spellEnd"/>
          </w:p>
        </w:tc>
        <w:tc>
          <w:tcPr>
            <w:tcW w:w="1701" w:type="dxa"/>
          </w:tcPr>
          <w:p w14:paraId="37160776" w14:textId="77777777" w:rsidR="00EE33FA" w:rsidRDefault="00EF4E35">
            <w:r>
              <w:rPr>
                <w:sz w:val="18"/>
              </w:rPr>
              <w:t>26 oct 2026</w:t>
            </w:r>
          </w:p>
        </w:tc>
        <w:tc>
          <w:tcPr>
            <w:tcW w:w="1701" w:type="dxa"/>
          </w:tcPr>
          <w:p w14:paraId="632908C4" w14:textId="77777777" w:rsidR="00EE33FA" w:rsidRDefault="00EF4E35">
            <w:r>
              <w:rPr>
                <w:sz w:val="18"/>
              </w:rPr>
              <w:t xml:space="preserve">2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</w:tr>
      <w:tr w:rsidR="00EE33FA" w14:paraId="31F3077B" w14:textId="77777777" w:rsidTr="002A39F7">
        <w:tc>
          <w:tcPr>
            <w:tcW w:w="1134" w:type="dxa"/>
          </w:tcPr>
          <w:p w14:paraId="5D8442F3" w14:textId="77777777" w:rsidR="00EE33FA" w:rsidRDefault="00EF4E35">
            <w:r>
              <w:rPr>
                <w:sz w:val="18"/>
              </w:rPr>
              <w:t>HU-038</w:t>
            </w:r>
          </w:p>
        </w:tc>
        <w:tc>
          <w:tcPr>
            <w:tcW w:w="1134" w:type="dxa"/>
          </w:tcPr>
          <w:p w14:paraId="36094888" w14:textId="77777777" w:rsidR="00EE33FA" w:rsidRDefault="00EF4E35">
            <w:r>
              <w:rPr>
                <w:sz w:val="18"/>
              </w:rPr>
              <w:t>UAT</w:t>
            </w:r>
          </w:p>
        </w:tc>
        <w:tc>
          <w:tcPr>
            <w:tcW w:w="1984" w:type="dxa"/>
          </w:tcPr>
          <w:p w14:paraId="1D306499" w14:textId="77777777" w:rsidR="00EE33FA" w:rsidRDefault="00EF4E35">
            <w:proofErr w:type="spellStart"/>
            <w:r>
              <w:rPr>
                <w:sz w:val="18"/>
              </w:rPr>
              <w:t>Homero</w:t>
            </w:r>
            <w:proofErr w:type="spellEnd"/>
          </w:p>
        </w:tc>
        <w:tc>
          <w:tcPr>
            <w:tcW w:w="1701" w:type="dxa"/>
          </w:tcPr>
          <w:p w14:paraId="648FF73B" w14:textId="77777777" w:rsidR="00EE33FA" w:rsidRDefault="00EF4E35">
            <w:r>
              <w:rPr>
                <w:sz w:val="18"/>
              </w:rPr>
              <w:t>26 oct 2026</w:t>
            </w:r>
          </w:p>
        </w:tc>
        <w:tc>
          <w:tcPr>
            <w:tcW w:w="1701" w:type="dxa"/>
          </w:tcPr>
          <w:p w14:paraId="020C6E60" w14:textId="77777777" w:rsidR="00EE33FA" w:rsidRDefault="00EF4E35">
            <w:r>
              <w:rPr>
                <w:sz w:val="18"/>
              </w:rPr>
              <w:t xml:space="preserve">2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</w:tr>
      <w:tr w:rsidR="00EE33FA" w14:paraId="3884AD0F" w14:textId="77777777" w:rsidTr="002A39F7">
        <w:tc>
          <w:tcPr>
            <w:tcW w:w="1134" w:type="dxa"/>
          </w:tcPr>
          <w:p w14:paraId="5372D2C6" w14:textId="77777777" w:rsidR="00EE33FA" w:rsidRDefault="00EF4E35">
            <w:r>
              <w:rPr>
                <w:sz w:val="18"/>
              </w:rPr>
              <w:t>HU-038</w:t>
            </w:r>
          </w:p>
        </w:tc>
        <w:tc>
          <w:tcPr>
            <w:tcW w:w="1134" w:type="dxa"/>
          </w:tcPr>
          <w:p w14:paraId="770CE5A5" w14:textId="77777777" w:rsidR="00EE33FA" w:rsidRDefault="00EF4E35">
            <w:r>
              <w:rPr>
                <w:sz w:val="18"/>
              </w:rPr>
              <w:t>UT</w:t>
            </w:r>
          </w:p>
        </w:tc>
        <w:tc>
          <w:tcPr>
            <w:tcW w:w="1984" w:type="dxa"/>
          </w:tcPr>
          <w:p w14:paraId="44D2E47A" w14:textId="77777777" w:rsidR="00EE33FA" w:rsidRDefault="00EF4E35">
            <w:proofErr w:type="spellStart"/>
            <w:r>
              <w:rPr>
                <w:sz w:val="18"/>
              </w:rPr>
              <w:t>Homero</w:t>
            </w:r>
            <w:proofErr w:type="spellEnd"/>
          </w:p>
        </w:tc>
        <w:tc>
          <w:tcPr>
            <w:tcW w:w="1701" w:type="dxa"/>
          </w:tcPr>
          <w:p w14:paraId="6993E7C5" w14:textId="77777777" w:rsidR="00EE33FA" w:rsidRDefault="00EF4E35">
            <w:r>
              <w:rPr>
                <w:sz w:val="18"/>
              </w:rPr>
              <w:t>26 oct 2026</w:t>
            </w:r>
          </w:p>
        </w:tc>
        <w:tc>
          <w:tcPr>
            <w:tcW w:w="1701" w:type="dxa"/>
          </w:tcPr>
          <w:p w14:paraId="6A2F6D65" w14:textId="77777777" w:rsidR="00EE33FA" w:rsidRDefault="00EF4E35">
            <w:r>
              <w:rPr>
                <w:sz w:val="18"/>
              </w:rPr>
              <w:t xml:space="preserve">2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</w:tr>
      <w:tr w:rsidR="00EE33FA" w14:paraId="715FD306" w14:textId="77777777" w:rsidTr="002A39F7">
        <w:tc>
          <w:tcPr>
            <w:tcW w:w="1134" w:type="dxa"/>
          </w:tcPr>
          <w:p w14:paraId="54EFEB78" w14:textId="77777777" w:rsidR="00EE33FA" w:rsidRDefault="00EF4E35">
            <w:r>
              <w:rPr>
                <w:sz w:val="18"/>
              </w:rPr>
              <w:t>HU-043</w:t>
            </w:r>
          </w:p>
        </w:tc>
        <w:tc>
          <w:tcPr>
            <w:tcW w:w="1134" w:type="dxa"/>
          </w:tcPr>
          <w:p w14:paraId="13293E54" w14:textId="77777777" w:rsidR="00EE33FA" w:rsidRDefault="00EF4E35">
            <w:r>
              <w:rPr>
                <w:sz w:val="18"/>
              </w:rPr>
              <w:t>OAT</w:t>
            </w:r>
          </w:p>
        </w:tc>
        <w:tc>
          <w:tcPr>
            <w:tcW w:w="1984" w:type="dxa"/>
          </w:tcPr>
          <w:p w14:paraId="3048C6ED" w14:textId="77777777" w:rsidR="00EE33FA" w:rsidRDefault="00EF4E35">
            <w:r>
              <w:rPr>
                <w:sz w:val="18"/>
              </w:rPr>
              <w:t>Sofía</w:t>
            </w:r>
          </w:p>
        </w:tc>
        <w:tc>
          <w:tcPr>
            <w:tcW w:w="1701" w:type="dxa"/>
          </w:tcPr>
          <w:p w14:paraId="73044497" w14:textId="77777777" w:rsidR="00EE33FA" w:rsidRDefault="00EF4E35">
            <w:r>
              <w:rPr>
                <w:sz w:val="18"/>
              </w:rPr>
              <w:t xml:space="preserve">9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  <w:tc>
          <w:tcPr>
            <w:tcW w:w="1701" w:type="dxa"/>
          </w:tcPr>
          <w:p w14:paraId="05C8548A" w14:textId="77777777" w:rsidR="00EE33FA" w:rsidRDefault="00EF4E35">
            <w:r>
              <w:rPr>
                <w:sz w:val="18"/>
              </w:rPr>
              <w:t xml:space="preserve">18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</w:tr>
      <w:tr w:rsidR="00EE33FA" w14:paraId="13F2BCEA" w14:textId="77777777" w:rsidTr="002A39F7">
        <w:tc>
          <w:tcPr>
            <w:tcW w:w="1134" w:type="dxa"/>
          </w:tcPr>
          <w:p w14:paraId="042F836C" w14:textId="77777777" w:rsidR="00EE33FA" w:rsidRDefault="00EF4E35">
            <w:r>
              <w:rPr>
                <w:sz w:val="18"/>
              </w:rPr>
              <w:t>HU-043</w:t>
            </w:r>
          </w:p>
        </w:tc>
        <w:tc>
          <w:tcPr>
            <w:tcW w:w="1134" w:type="dxa"/>
          </w:tcPr>
          <w:p w14:paraId="2DD16BA0" w14:textId="77777777" w:rsidR="00EE33FA" w:rsidRDefault="00EF4E35">
            <w:r>
              <w:rPr>
                <w:sz w:val="18"/>
              </w:rPr>
              <w:t>UAT</w:t>
            </w:r>
          </w:p>
        </w:tc>
        <w:tc>
          <w:tcPr>
            <w:tcW w:w="1984" w:type="dxa"/>
          </w:tcPr>
          <w:p w14:paraId="561AA51A" w14:textId="77777777" w:rsidR="00EE33FA" w:rsidRDefault="00EF4E35">
            <w:r>
              <w:rPr>
                <w:sz w:val="18"/>
              </w:rPr>
              <w:t>Sofía</w:t>
            </w:r>
          </w:p>
        </w:tc>
        <w:tc>
          <w:tcPr>
            <w:tcW w:w="1701" w:type="dxa"/>
          </w:tcPr>
          <w:p w14:paraId="573CB754" w14:textId="77777777" w:rsidR="00EE33FA" w:rsidRDefault="00EF4E35">
            <w:r>
              <w:rPr>
                <w:sz w:val="18"/>
              </w:rPr>
              <w:t xml:space="preserve">9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  <w:tc>
          <w:tcPr>
            <w:tcW w:w="1701" w:type="dxa"/>
          </w:tcPr>
          <w:p w14:paraId="4F51E609" w14:textId="77777777" w:rsidR="00EE33FA" w:rsidRDefault="00EF4E35">
            <w:r>
              <w:rPr>
                <w:sz w:val="18"/>
              </w:rPr>
              <w:t xml:space="preserve">18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</w:tr>
      <w:tr w:rsidR="00EE33FA" w14:paraId="12709B7C" w14:textId="77777777" w:rsidTr="002A39F7">
        <w:tc>
          <w:tcPr>
            <w:tcW w:w="1134" w:type="dxa"/>
          </w:tcPr>
          <w:p w14:paraId="62462816" w14:textId="77777777" w:rsidR="00EE33FA" w:rsidRDefault="00EF4E35">
            <w:r>
              <w:rPr>
                <w:sz w:val="18"/>
              </w:rPr>
              <w:t>HU-043</w:t>
            </w:r>
          </w:p>
        </w:tc>
        <w:tc>
          <w:tcPr>
            <w:tcW w:w="1134" w:type="dxa"/>
          </w:tcPr>
          <w:p w14:paraId="387CADFB" w14:textId="77777777" w:rsidR="00EE33FA" w:rsidRDefault="00EF4E35">
            <w:r>
              <w:rPr>
                <w:sz w:val="18"/>
              </w:rPr>
              <w:t>UT</w:t>
            </w:r>
          </w:p>
        </w:tc>
        <w:tc>
          <w:tcPr>
            <w:tcW w:w="1984" w:type="dxa"/>
          </w:tcPr>
          <w:p w14:paraId="222B55CB" w14:textId="77777777" w:rsidR="00EE33FA" w:rsidRDefault="00EF4E35">
            <w:r>
              <w:rPr>
                <w:sz w:val="18"/>
              </w:rPr>
              <w:t>Sofía</w:t>
            </w:r>
          </w:p>
        </w:tc>
        <w:tc>
          <w:tcPr>
            <w:tcW w:w="1701" w:type="dxa"/>
          </w:tcPr>
          <w:p w14:paraId="73871DE4" w14:textId="77777777" w:rsidR="00EE33FA" w:rsidRDefault="00EF4E35">
            <w:r>
              <w:rPr>
                <w:sz w:val="18"/>
              </w:rPr>
              <w:t xml:space="preserve">9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  <w:tc>
          <w:tcPr>
            <w:tcW w:w="1701" w:type="dxa"/>
          </w:tcPr>
          <w:p w14:paraId="2192A92B" w14:textId="77777777" w:rsidR="00EE33FA" w:rsidRDefault="00EF4E35">
            <w:r>
              <w:rPr>
                <w:sz w:val="18"/>
              </w:rPr>
              <w:t xml:space="preserve">18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</w:tr>
      <w:tr w:rsidR="00EE33FA" w14:paraId="1ECFF886" w14:textId="77777777" w:rsidTr="002A39F7">
        <w:tc>
          <w:tcPr>
            <w:tcW w:w="1134" w:type="dxa"/>
          </w:tcPr>
          <w:p w14:paraId="050994C1" w14:textId="77777777" w:rsidR="00EE33FA" w:rsidRDefault="00EF4E35">
            <w:r>
              <w:rPr>
                <w:sz w:val="18"/>
              </w:rPr>
              <w:t>HU-044</w:t>
            </w:r>
          </w:p>
        </w:tc>
        <w:tc>
          <w:tcPr>
            <w:tcW w:w="1134" w:type="dxa"/>
          </w:tcPr>
          <w:p w14:paraId="5B9C6623" w14:textId="77777777" w:rsidR="00EE33FA" w:rsidRDefault="00EF4E35">
            <w:r>
              <w:rPr>
                <w:sz w:val="18"/>
              </w:rPr>
              <w:t>OAT</w:t>
            </w:r>
          </w:p>
        </w:tc>
        <w:tc>
          <w:tcPr>
            <w:tcW w:w="1984" w:type="dxa"/>
          </w:tcPr>
          <w:p w14:paraId="1A072522" w14:textId="77777777" w:rsidR="00EE33FA" w:rsidRDefault="00EF4E35">
            <w:r>
              <w:rPr>
                <w:sz w:val="18"/>
              </w:rPr>
              <w:t>Sofía</w:t>
            </w:r>
          </w:p>
        </w:tc>
        <w:tc>
          <w:tcPr>
            <w:tcW w:w="1701" w:type="dxa"/>
          </w:tcPr>
          <w:p w14:paraId="1F2849B8" w14:textId="77777777" w:rsidR="00EE33FA" w:rsidRDefault="00EF4E35">
            <w:r>
              <w:rPr>
                <w:sz w:val="18"/>
              </w:rPr>
              <w:t xml:space="preserve">9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  <w:tc>
          <w:tcPr>
            <w:tcW w:w="1701" w:type="dxa"/>
          </w:tcPr>
          <w:p w14:paraId="67A0CC71" w14:textId="77777777" w:rsidR="00EE33FA" w:rsidRDefault="00EF4E35">
            <w:r>
              <w:rPr>
                <w:sz w:val="18"/>
              </w:rPr>
              <w:t xml:space="preserve">16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</w:tr>
      <w:tr w:rsidR="00EE33FA" w14:paraId="29CA4AFB" w14:textId="77777777" w:rsidTr="002A39F7">
        <w:tc>
          <w:tcPr>
            <w:tcW w:w="1134" w:type="dxa"/>
          </w:tcPr>
          <w:p w14:paraId="2B7DEE9E" w14:textId="77777777" w:rsidR="00EE33FA" w:rsidRDefault="00EF4E35">
            <w:r>
              <w:rPr>
                <w:sz w:val="18"/>
              </w:rPr>
              <w:t>HU-044</w:t>
            </w:r>
          </w:p>
        </w:tc>
        <w:tc>
          <w:tcPr>
            <w:tcW w:w="1134" w:type="dxa"/>
          </w:tcPr>
          <w:p w14:paraId="1937F73F" w14:textId="77777777" w:rsidR="00EE33FA" w:rsidRDefault="00EF4E35">
            <w:r>
              <w:rPr>
                <w:sz w:val="18"/>
              </w:rPr>
              <w:t>UAT</w:t>
            </w:r>
          </w:p>
        </w:tc>
        <w:tc>
          <w:tcPr>
            <w:tcW w:w="1984" w:type="dxa"/>
          </w:tcPr>
          <w:p w14:paraId="1314E92E" w14:textId="77777777" w:rsidR="00EE33FA" w:rsidRDefault="00EF4E35">
            <w:r>
              <w:rPr>
                <w:sz w:val="18"/>
              </w:rPr>
              <w:t>Sofía</w:t>
            </w:r>
          </w:p>
        </w:tc>
        <w:tc>
          <w:tcPr>
            <w:tcW w:w="1701" w:type="dxa"/>
          </w:tcPr>
          <w:p w14:paraId="24425384" w14:textId="77777777" w:rsidR="00EE33FA" w:rsidRDefault="00EF4E35">
            <w:r>
              <w:rPr>
                <w:sz w:val="18"/>
              </w:rPr>
              <w:t xml:space="preserve">9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  <w:tc>
          <w:tcPr>
            <w:tcW w:w="1701" w:type="dxa"/>
          </w:tcPr>
          <w:p w14:paraId="1F8AC593" w14:textId="77777777" w:rsidR="00EE33FA" w:rsidRDefault="00EF4E35">
            <w:r>
              <w:rPr>
                <w:sz w:val="18"/>
              </w:rPr>
              <w:t xml:space="preserve">16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</w:tr>
      <w:tr w:rsidR="00EE33FA" w14:paraId="11273F5E" w14:textId="77777777" w:rsidTr="002A39F7">
        <w:tc>
          <w:tcPr>
            <w:tcW w:w="1134" w:type="dxa"/>
          </w:tcPr>
          <w:p w14:paraId="50AB49F6" w14:textId="77777777" w:rsidR="00EE33FA" w:rsidRDefault="00EF4E35">
            <w:r>
              <w:rPr>
                <w:sz w:val="18"/>
              </w:rPr>
              <w:t>HU-044</w:t>
            </w:r>
          </w:p>
        </w:tc>
        <w:tc>
          <w:tcPr>
            <w:tcW w:w="1134" w:type="dxa"/>
          </w:tcPr>
          <w:p w14:paraId="564146D8" w14:textId="77777777" w:rsidR="00EE33FA" w:rsidRDefault="00EF4E35">
            <w:r>
              <w:rPr>
                <w:sz w:val="18"/>
              </w:rPr>
              <w:t>UT</w:t>
            </w:r>
          </w:p>
        </w:tc>
        <w:tc>
          <w:tcPr>
            <w:tcW w:w="1984" w:type="dxa"/>
          </w:tcPr>
          <w:p w14:paraId="2147BC90" w14:textId="77777777" w:rsidR="00EE33FA" w:rsidRDefault="00EF4E35">
            <w:r>
              <w:rPr>
                <w:sz w:val="18"/>
              </w:rPr>
              <w:t>Sofía</w:t>
            </w:r>
          </w:p>
        </w:tc>
        <w:tc>
          <w:tcPr>
            <w:tcW w:w="1701" w:type="dxa"/>
          </w:tcPr>
          <w:p w14:paraId="5819AFF6" w14:textId="77777777" w:rsidR="00EE33FA" w:rsidRDefault="00EF4E35">
            <w:r>
              <w:rPr>
                <w:sz w:val="18"/>
              </w:rPr>
              <w:t xml:space="preserve">9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  <w:tc>
          <w:tcPr>
            <w:tcW w:w="1701" w:type="dxa"/>
          </w:tcPr>
          <w:p w14:paraId="6C804D6D" w14:textId="77777777" w:rsidR="00EE33FA" w:rsidRDefault="00EF4E35">
            <w:r>
              <w:rPr>
                <w:sz w:val="18"/>
              </w:rPr>
              <w:t xml:space="preserve">16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</w:tr>
      <w:tr w:rsidR="00EE33FA" w14:paraId="52E4ED5A" w14:textId="77777777" w:rsidTr="002A39F7">
        <w:tc>
          <w:tcPr>
            <w:tcW w:w="1134" w:type="dxa"/>
          </w:tcPr>
          <w:p w14:paraId="29B6BADD" w14:textId="77777777" w:rsidR="00EE33FA" w:rsidRDefault="00EF4E35">
            <w:r>
              <w:rPr>
                <w:sz w:val="18"/>
              </w:rPr>
              <w:t>HU-047</w:t>
            </w:r>
          </w:p>
        </w:tc>
        <w:tc>
          <w:tcPr>
            <w:tcW w:w="1134" w:type="dxa"/>
          </w:tcPr>
          <w:p w14:paraId="622B6F39" w14:textId="77777777" w:rsidR="00EE33FA" w:rsidRDefault="00EF4E35">
            <w:r>
              <w:rPr>
                <w:sz w:val="18"/>
              </w:rPr>
              <w:t>OAT</w:t>
            </w:r>
          </w:p>
        </w:tc>
        <w:tc>
          <w:tcPr>
            <w:tcW w:w="1984" w:type="dxa"/>
          </w:tcPr>
          <w:p w14:paraId="3756CDBA" w14:textId="77777777" w:rsidR="00EE33FA" w:rsidRDefault="00EF4E35">
            <w:proofErr w:type="spellStart"/>
            <w:r>
              <w:rPr>
                <w:sz w:val="18"/>
              </w:rPr>
              <w:t>Homero</w:t>
            </w:r>
            <w:proofErr w:type="spellEnd"/>
          </w:p>
        </w:tc>
        <w:tc>
          <w:tcPr>
            <w:tcW w:w="1701" w:type="dxa"/>
          </w:tcPr>
          <w:p w14:paraId="181F2141" w14:textId="77777777" w:rsidR="00EE33FA" w:rsidRDefault="00EF4E35">
            <w:r>
              <w:rPr>
                <w:sz w:val="18"/>
              </w:rPr>
              <w:t xml:space="preserve">9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  <w:tc>
          <w:tcPr>
            <w:tcW w:w="1701" w:type="dxa"/>
          </w:tcPr>
          <w:p w14:paraId="7D4B756E" w14:textId="77777777" w:rsidR="00EE33FA" w:rsidRDefault="00EF4E35">
            <w:r>
              <w:rPr>
                <w:sz w:val="18"/>
              </w:rPr>
              <w:t xml:space="preserve">18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</w:tr>
      <w:tr w:rsidR="00EE33FA" w14:paraId="5E9980C1" w14:textId="77777777" w:rsidTr="002A39F7">
        <w:tc>
          <w:tcPr>
            <w:tcW w:w="1134" w:type="dxa"/>
          </w:tcPr>
          <w:p w14:paraId="33728138" w14:textId="77777777" w:rsidR="00EE33FA" w:rsidRDefault="00EF4E35">
            <w:r>
              <w:rPr>
                <w:sz w:val="18"/>
              </w:rPr>
              <w:t>HU-047</w:t>
            </w:r>
          </w:p>
        </w:tc>
        <w:tc>
          <w:tcPr>
            <w:tcW w:w="1134" w:type="dxa"/>
          </w:tcPr>
          <w:p w14:paraId="4AD40DEC" w14:textId="77777777" w:rsidR="00EE33FA" w:rsidRDefault="00EF4E35">
            <w:r>
              <w:rPr>
                <w:sz w:val="18"/>
              </w:rPr>
              <w:t>UAT</w:t>
            </w:r>
          </w:p>
        </w:tc>
        <w:tc>
          <w:tcPr>
            <w:tcW w:w="1984" w:type="dxa"/>
          </w:tcPr>
          <w:p w14:paraId="4426E2A3" w14:textId="77777777" w:rsidR="00EE33FA" w:rsidRDefault="00EF4E35">
            <w:proofErr w:type="spellStart"/>
            <w:r>
              <w:rPr>
                <w:sz w:val="18"/>
              </w:rPr>
              <w:t>Homero</w:t>
            </w:r>
            <w:proofErr w:type="spellEnd"/>
          </w:p>
        </w:tc>
        <w:tc>
          <w:tcPr>
            <w:tcW w:w="1701" w:type="dxa"/>
          </w:tcPr>
          <w:p w14:paraId="22D16122" w14:textId="77777777" w:rsidR="00EE33FA" w:rsidRDefault="00EF4E35">
            <w:r>
              <w:rPr>
                <w:sz w:val="18"/>
              </w:rPr>
              <w:t xml:space="preserve">9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  <w:tc>
          <w:tcPr>
            <w:tcW w:w="1701" w:type="dxa"/>
          </w:tcPr>
          <w:p w14:paraId="558807A1" w14:textId="77777777" w:rsidR="00EE33FA" w:rsidRDefault="00EF4E35">
            <w:r>
              <w:rPr>
                <w:sz w:val="18"/>
              </w:rPr>
              <w:t xml:space="preserve">18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</w:tr>
      <w:tr w:rsidR="00EE33FA" w14:paraId="05D78408" w14:textId="77777777" w:rsidTr="002A39F7">
        <w:tc>
          <w:tcPr>
            <w:tcW w:w="1134" w:type="dxa"/>
          </w:tcPr>
          <w:p w14:paraId="41ED6114" w14:textId="77777777" w:rsidR="00EE33FA" w:rsidRDefault="00EF4E35">
            <w:r>
              <w:rPr>
                <w:sz w:val="18"/>
              </w:rPr>
              <w:t>HU-048</w:t>
            </w:r>
          </w:p>
        </w:tc>
        <w:tc>
          <w:tcPr>
            <w:tcW w:w="1134" w:type="dxa"/>
          </w:tcPr>
          <w:p w14:paraId="4AB2047F" w14:textId="77777777" w:rsidR="00EE33FA" w:rsidRDefault="00EF4E35">
            <w:r>
              <w:rPr>
                <w:sz w:val="18"/>
              </w:rPr>
              <w:t>OAT</w:t>
            </w:r>
          </w:p>
        </w:tc>
        <w:tc>
          <w:tcPr>
            <w:tcW w:w="1984" w:type="dxa"/>
          </w:tcPr>
          <w:p w14:paraId="2A6359E0" w14:textId="77777777" w:rsidR="00EE33FA" w:rsidRDefault="00EF4E35">
            <w:proofErr w:type="spellStart"/>
            <w:r>
              <w:rPr>
                <w:sz w:val="18"/>
              </w:rPr>
              <w:t>Homero</w:t>
            </w:r>
            <w:proofErr w:type="spellEnd"/>
          </w:p>
        </w:tc>
        <w:tc>
          <w:tcPr>
            <w:tcW w:w="1701" w:type="dxa"/>
          </w:tcPr>
          <w:p w14:paraId="407BA2C4" w14:textId="77777777" w:rsidR="00EE33FA" w:rsidRDefault="00EF4E35">
            <w:r>
              <w:rPr>
                <w:sz w:val="18"/>
              </w:rPr>
              <w:t xml:space="preserve">9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  <w:tc>
          <w:tcPr>
            <w:tcW w:w="1701" w:type="dxa"/>
          </w:tcPr>
          <w:p w14:paraId="6220227A" w14:textId="77777777" w:rsidR="00EE33FA" w:rsidRDefault="00EF4E35">
            <w:r>
              <w:rPr>
                <w:sz w:val="18"/>
              </w:rPr>
              <w:t xml:space="preserve">18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</w:tr>
      <w:tr w:rsidR="00EE33FA" w14:paraId="7B8F4877" w14:textId="77777777" w:rsidTr="002A39F7">
        <w:tc>
          <w:tcPr>
            <w:tcW w:w="1134" w:type="dxa"/>
          </w:tcPr>
          <w:p w14:paraId="37F0D4FD" w14:textId="77777777" w:rsidR="00EE33FA" w:rsidRDefault="00EF4E35">
            <w:r>
              <w:rPr>
                <w:sz w:val="18"/>
              </w:rPr>
              <w:t>HU-048</w:t>
            </w:r>
          </w:p>
        </w:tc>
        <w:tc>
          <w:tcPr>
            <w:tcW w:w="1134" w:type="dxa"/>
          </w:tcPr>
          <w:p w14:paraId="2D27BC96" w14:textId="77777777" w:rsidR="00EE33FA" w:rsidRDefault="00EF4E35">
            <w:r>
              <w:rPr>
                <w:sz w:val="18"/>
              </w:rPr>
              <w:t>UAT</w:t>
            </w:r>
          </w:p>
        </w:tc>
        <w:tc>
          <w:tcPr>
            <w:tcW w:w="1984" w:type="dxa"/>
          </w:tcPr>
          <w:p w14:paraId="687A95B0" w14:textId="77777777" w:rsidR="00EE33FA" w:rsidRDefault="00EF4E35">
            <w:proofErr w:type="spellStart"/>
            <w:r>
              <w:rPr>
                <w:sz w:val="18"/>
              </w:rPr>
              <w:t>Homero</w:t>
            </w:r>
            <w:proofErr w:type="spellEnd"/>
          </w:p>
        </w:tc>
        <w:tc>
          <w:tcPr>
            <w:tcW w:w="1701" w:type="dxa"/>
          </w:tcPr>
          <w:p w14:paraId="41CD80EA" w14:textId="77777777" w:rsidR="00EE33FA" w:rsidRDefault="00EF4E35">
            <w:r>
              <w:rPr>
                <w:sz w:val="18"/>
              </w:rPr>
              <w:t xml:space="preserve">9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  <w:tc>
          <w:tcPr>
            <w:tcW w:w="1701" w:type="dxa"/>
          </w:tcPr>
          <w:p w14:paraId="03D77424" w14:textId="77777777" w:rsidR="00EE33FA" w:rsidRDefault="00EF4E35">
            <w:r>
              <w:rPr>
                <w:sz w:val="18"/>
              </w:rPr>
              <w:t xml:space="preserve">18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</w:tr>
      <w:tr w:rsidR="00EE33FA" w14:paraId="344D820B" w14:textId="77777777" w:rsidTr="002A39F7">
        <w:tc>
          <w:tcPr>
            <w:tcW w:w="1134" w:type="dxa"/>
          </w:tcPr>
          <w:p w14:paraId="42DBF0B2" w14:textId="77777777" w:rsidR="00EE33FA" w:rsidRDefault="00EF4E35">
            <w:r>
              <w:rPr>
                <w:sz w:val="18"/>
              </w:rPr>
              <w:t>HU-053</w:t>
            </w:r>
          </w:p>
        </w:tc>
        <w:tc>
          <w:tcPr>
            <w:tcW w:w="1134" w:type="dxa"/>
          </w:tcPr>
          <w:p w14:paraId="0AADB30F" w14:textId="77777777" w:rsidR="00EE33FA" w:rsidRDefault="00EF4E35">
            <w:r>
              <w:rPr>
                <w:sz w:val="18"/>
              </w:rPr>
              <w:t>OAT</w:t>
            </w:r>
          </w:p>
        </w:tc>
        <w:tc>
          <w:tcPr>
            <w:tcW w:w="1984" w:type="dxa"/>
          </w:tcPr>
          <w:p w14:paraId="44BB0A7C" w14:textId="77777777" w:rsidR="00EE33FA" w:rsidRDefault="00EF4E35">
            <w:r>
              <w:rPr>
                <w:sz w:val="18"/>
              </w:rPr>
              <w:t>Sofía</w:t>
            </w:r>
          </w:p>
        </w:tc>
        <w:tc>
          <w:tcPr>
            <w:tcW w:w="1701" w:type="dxa"/>
          </w:tcPr>
          <w:p w14:paraId="568E0E30" w14:textId="77777777" w:rsidR="00EE33FA" w:rsidRDefault="00EF4E35">
            <w:r>
              <w:rPr>
                <w:sz w:val="18"/>
              </w:rPr>
              <w:t xml:space="preserve">23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  <w:tc>
          <w:tcPr>
            <w:tcW w:w="1701" w:type="dxa"/>
          </w:tcPr>
          <w:p w14:paraId="22C32ACB" w14:textId="77777777" w:rsidR="00EE33FA" w:rsidRDefault="00EF4E35">
            <w:r>
              <w:rPr>
                <w:sz w:val="18"/>
              </w:rPr>
              <w:t xml:space="preserve">2 </w:t>
            </w:r>
            <w:proofErr w:type="spellStart"/>
            <w:r>
              <w:rPr>
                <w:sz w:val="18"/>
              </w:rPr>
              <w:t>dic</w:t>
            </w:r>
            <w:proofErr w:type="spellEnd"/>
            <w:r>
              <w:rPr>
                <w:sz w:val="18"/>
              </w:rPr>
              <w:t xml:space="preserve"> 2026</w:t>
            </w:r>
          </w:p>
        </w:tc>
      </w:tr>
      <w:tr w:rsidR="00EE33FA" w14:paraId="2A7D9A77" w14:textId="77777777" w:rsidTr="002A39F7">
        <w:tc>
          <w:tcPr>
            <w:tcW w:w="1134" w:type="dxa"/>
          </w:tcPr>
          <w:p w14:paraId="1C82A0BD" w14:textId="77777777" w:rsidR="00EE33FA" w:rsidRDefault="00EF4E35">
            <w:r>
              <w:rPr>
                <w:sz w:val="18"/>
              </w:rPr>
              <w:t>HU-054</w:t>
            </w:r>
          </w:p>
        </w:tc>
        <w:tc>
          <w:tcPr>
            <w:tcW w:w="1134" w:type="dxa"/>
          </w:tcPr>
          <w:p w14:paraId="5A5D23BD" w14:textId="77777777" w:rsidR="00EE33FA" w:rsidRDefault="00EF4E35">
            <w:r>
              <w:rPr>
                <w:sz w:val="18"/>
              </w:rPr>
              <w:t>OAT</w:t>
            </w:r>
          </w:p>
        </w:tc>
        <w:tc>
          <w:tcPr>
            <w:tcW w:w="1984" w:type="dxa"/>
          </w:tcPr>
          <w:p w14:paraId="4230E286" w14:textId="77777777" w:rsidR="00EE33FA" w:rsidRDefault="00EF4E35">
            <w:r>
              <w:rPr>
                <w:sz w:val="18"/>
              </w:rPr>
              <w:t>Sofía</w:t>
            </w:r>
          </w:p>
        </w:tc>
        <w:tc>
          <w:tcPr>
            <w:tcW w:w="1701" w:type="dxa"/>
          </w:tcPr>
          <w:p w14:paraId="686F18DA" w14:textId="77777777" w:rsidR="00EE33FA" w:rsidRDefault="00EF4E35">
            <w:r>
              <w:rPr>
                <w:sz w:val="18"/>
              </w:rPr>
              <w:t xml:space="preserve">23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  <w:tc>
          <w:tcPr>
            <w:tcW w:w="1701" w:type="dxa"/>
          </w:tcPr>
          <w:p w14:paraId="09194BCD" w14:textId="77777777" w:rsidR="00EE33FA" w:rsidRDefault="00EF4E35">
            <w:r>
              <w:rPr>
                <w:sz w:val="18"/>
              </w:rPr>
              <w:t xml:space="preserve">30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</w:tr>
      <w:tr w:rsidR="00EE33FA" w14:paraId="1B6807FF" w14:textId="77777777" w:rsidTr="002A39F7">
        <w:tc>
          <w:tcPr>
            <w:tcW w:w="1134" w:type="dxa"/>
          </w:tcPr>
          <w:p w14:paraId="2F9B9A67" w14:textId="77777777" w:rsidR="00EE33FA" w:rsidRDefault="00EF4E35">
            <w:r>
              <w:rPr>
                <w:sz w:val="18"/>
              </w:rPr>
              <w:t>HU-054</w:t>
            </w:r>
          </w:p>
        </w:tc>
        <w:tc>
          <w:tcPr>
            <w:tcW w:w="1134" w:type="dxa"/>
          </w:tcPr>
          <w:p w14:paraId="7F7F2CB8" w14:textId="77777777" w:rsidR="00EE33FA" w:rsidRDefault="00EF4E35">
            <w:r>
              <w:rPr>
                <w:sz w:val="18"/>
              </w:rPr>
              <w:t>UAT</w:t>
            </w:r>
          </w:p>
        </w:tc>
        <w:tc>
          <w:tcPr>
            <w:tcW w:w="1984" w:type="dxa"/>
          </w:tcPr>
          <w:p w14:paraId="4CE37DBD" w14:textId="77777777" w:rsidR="00EE33FA" w:rsidRDefault="00EF4E35">
            <w:r>
              <w:rPr>
                <w:sz w:val="18"/>
              </w:rPr>
              <w:t>Sofía</w:t>
            </w:r>
          </w:p>
        </w:tc>
        <w:tc>
          <w:tcPr>
            <w:tcW w:w="1701" w:type="dxa"/>
          </w:tcPr>
          <w:p w14:paraId="4E5B8EE8" w14:textId="77777777" w:rsidR="00EE33FA" w:rsidRDefault="00EF4E35">
            <w:r>
              <w:rPr>
                <w:sz w:val="18"/>
              </w:rPr>
              <w:t xml:space="preserve">23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  <w:tc>
          <w:tcPr>
            <w:tcW w:w="1701" w:type="dxa"/>
          </w:tcPr>
          <w:p w14:paraId="29862C8E" w14:textId="77777777" w:rsidR="00EE33FA" w:rsidRDefault="00EF4E35">
            <w:r>
              <w:rPr>
                <w:sz w:val="18"/>
              </w:rPr>
              <w:t xml:space="preserve">30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</w:tr>
      <w:tr w:rsidR="00EE33FA" w14:paraId="3492B9DE" w14:textId="77777777" w:rsidTr="002A39F7">
        <w:tc>
          <w:tcPr>
            <w:tcW w:w="1134" w:type="dxa"/>
          </w:tcPr>
          <w:p w14:paraId="01079543" w14:textId="77777777" w:rsidR="00EE33FA" w:rsidRDefault="00EF4E35">
            <w:r>
              <w:rPr>
                <w:sz w:val="18"/>
              </w:rPr>
              <w:t>HU-057</w:t>
            </w:r>
          </w:p>
        </w:tc>
        <w:tc>
          <w:tcPr>
            <w:tcW w:w="1134" w:type="dxa"/>
          </w:tcPr>
          <w:p w14:paraId="1AF5D3BB" w14:textId="77777777" w:rsidR="00EE33FA" w:rsidRDefault="00EF4E35">
            <w:r>
              <w:rPr>
                <w:sz w:val="18"/>
              </w:rPr>
              <w:t>OAT</w:t>
            </w:r>
          </w:p>
        </w:tc>
        <w:tc>
          <w:tcPr>
            <w:tcW w:w="1984" w:type="dxa"/>
          </w:tcPr>
          <w:p w14:paraId="63C85CBD" w14:textId="77777777" w:rsidR="00EE33FA" w:rsidRDefault="00EF4E35">
            <w:proofErr w:type="spellStart"/>
            <w:r>
              <w:rPr>
                <w:sz w:val="18"/>
              </w:rPr>
              <w:t>Homero</w:t>
            </w:r>
            <w:proofErr w:type="spellEnd"/>
          </w:p>
        </w:tc>
        <w:tc>
          <w:tcPr>
            <w:tcW w:w="1701" w:type="dxa"/>
          </w:tcPr>
          <w:p w14:paraId="189A9FA8" w14:textId="77777777" w:rsidR="00EE33FA" w:rsidRDefault="00EF4E35">
            <w:r>
              <w:rPr>
                <w:sz w:val="18"/>
              </w:rPr>
              <w:t xml:space="preserve">23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  <w:tc>
          <w:tcPr>
            <w:tcW w:w="1701" w:type="dxa"/>
          </w:tcPr>
          <w:p w14:paraId="7EEBBBDB" w14:textId="77777777" w:rsidR="00EE33FA" w:rsidRDefault="00EF4E35">
            <w:r>
              <w:rPr>
                <w:sz w:val="18"/>
              </w:rPr>
              <w:t xml:space="preserve">2 </w:t>
            </w:r>
            <w:proofErr w:type="spellStart"/>
            <w:r>
              <w:rPr>
                <w:sz w:val="18"/>
              </w:rPr>
              <w:t>dic</w:t>
            </w:r>
            <w:proofErr w:type="spellEnd"/>
            <w:r>
              <w:rPr>
                <w:sz w:val="18"/>
              </w:rPr>
              <w:t xml:space="preserve"> 2026</w:t>
            </w:r>
          </w:p>
        </w:tc>
      </w:tr>
      <w:tr w:rsidR="00EE33FA" w14:paraId="15E58A6F" w14:textId="77777777" w:rsidTr="002A39F7">
        <w:tc>
          <w:tcPr>
            <w:tcW w:w="1134" w:type="dxa"/>
          </w:tcPr>
          <w:p w14:paraId="7BF1567B" w14:textId="77777777" w:rsidR="00EE33FA" w:rsidRDefault="00EF4E35">
            <w:r>
              <w:rPr>
                <w:sz w:val="18"/>
              </w:rPr>
              <w:t>HU-057</w:t>
            </w:r>
          </w:p>
        </w:tc>
        <w:tc>
          <w:tcPr>
            <w:tcW w:w="1134" w:type="dxa"/>
          </w:tcPr>
          <w:p w14:paraId="748FAEE8" w14:textId="77777777" w:rsidR="00EE33FA" w:rsidRDefault="00EF4E35">
            <w:r>
              <w:rPr>
                <w:sz w:val="18"/>
              </w:rPr>
              <w:t>UAT</w:t>
            </w:r>
          </w:p>
        </w:tc>
        <w:tc>
          <w:tcPr>
            <w:tcW w:w="1984" w:type="dxa"/>
          </w:tcPr>
          <w:p w14:paraId="4735EECB" w14:textId="77777777" w:rsidR="00EE33FA" w:rsidRDefault="00EF4E35">
            <w:proofErr w:type="spellStart"/>
            <w:r>
              <w:rPr>
                <w:sz w:val="18"/>
              </w:rPr>
              <w:t>Homero</w:t>
            </w:r>
            <w:proofErr w:type="spellEnd"/>
          </w:p>
        </w:tc>
        <w:tc>
          <w:tcPr>
            <w:tcW w:w="1701" w:type="dxa"/>
          </w:tcPr>
          <w:p w14:paraId="7B16CCF7" w14:textId="77777777" w:rsidR="00EE33FA" w:rsidRDefault="00EF4E35">
            <w:r>
              <w:rPr>
                <w:sz w:val="18"/>
              </w:rPr>
              <w:t xml:space="preserve">23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  <w:tc>
          <w:tcPr>
            <w:tcW w:w="1701" w:type="dxa"/>
          </w:tcPr>
          <w:p w14:paraId="34C21D29" w14:textId="77777777" w:rsidR="00EE33FA" w:rsidRDefault="00EF4E35">
            <w:r>
              <w:rPr>
                <w:sz w:val="18"/>
              </w:rPr>
              <w:t xml:space="preserve">2 </w:t>
            </w:r>
            <w:proofErr w:type="spellStart"/>
            <w:r>
              <w:rPr>
                <w:sz w:val="18"/>
              </w:rPr>
              <w:t>dic</w:t>
            </w:r>
            <w:proofErr w:type="spellEnd"/>
            <w:r>
              <w:rPr>
                <w:sz w:val="18"/>
              </w:rPr>
              <w:t xml:space="preserve"> 2026</w:t>
            </w:r>
          </w:p>
        </w:tc>
      </w:tr>
      <w:tr w:rsidR="00EE33FA" w14:paraId="711D0F2A" w14:textId="77777777" w:rsidTr="002A39F7">
        <w:tc>
          <w:tcPr>
            <w:tcW w:w="1134" w:type="dxa"/>
          </w:tcPr>
          <w:p w14:paraId="21FC8451" w14:textId="77777777" w:rsidR="00EE33FA" w:rsidRDefault="00EF4E35">
            <w:r>
              <w:rPr>
                <w:sz w:val="18"/>
              </w:rPr>
              <w:lastRenderedPageBreak/>
              <w:t>HU-057</w:t>
            </w:r>
          </w:p>
        </w:tc>
        <w:tc>
          <w:tcPr>
            <w:tcW w:w="1134" w:type="dxa"/>
          </w:tcPr>
          <w:p w14:paraId="6F6CCF8B" w14:textId="77777777" w:rsidR="00EE33FA" w:rsidRDefault="00EF4E35">
            <w:r>
              <w:rPr>
                <w:sz w:val="18"/>
              </w:rPr>
              <w:t>UT</w:t>
            </w:r>
          </w:p>
        </w:tc>
        <w:tc>
          <w:tcPr>
            <w:tcW w:w="1984" w:type="dxa"/>
          </w:tcPr>
          <w:p w14:paraId="3C630992" w14:textId="77777777" w:rsidR="00EE33FA" w:rsidRDefault="00EF4E35">
            <w:proofErr w:type="spellStart"/>
            <w:r>
              <w:rPr>
                <w:sz w:val="18"/>
              </w:rPr>
              <w:t>Homero</w:t>
            </w:r>
            <w:proofErr w:type="spellEnd"/>
          </w:p>
        </w:tc>
        <w:tc>
          <w:tcPr>
            <w:tcW w:w="1701" w:type="dxa"/>
          </w:tcPr>
          <w:p w14:paraId="3E730C77" w14:textId="77777777" w:rsidR="00EE33FA" w:rsidRDefault="00EF4E35">
            <w:r>
              <w:rPr>
                <w:sz w:val="18"/>
              </w:rPr>
              <w:t xml:space="preserve">23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  <w:tc>
          <w:tcPr>
            <w:tcW w:w="1701" w:type="dxa"/>
          </w:tcPr>
          <w:p w14:paraId="5EB216AF" w14:textId="77777777" w:rsidR="00EE33FA" w:rsidRDefault="00EF4E35">
            <w:r>
              <w:rPr>
                <w:sz w:val="18"/>
              </w:rPr>
              <w:t xml:space="preserve">2 </w:t>
            </w:r>
            <w:proofErr w:type="spellStart"/>
            <w:r>
              <w:rPr>
                <w:sz w:val="18"/>
              </w:rPr>
              <w:t>dic</w:t>
            </w:r>
            <w:proofErr w:type="spellEnd"/>
            <w:r>
              <w:rPr>
                <w:sz w:val="18"/>
              </w:rPr>
              <w:t xml:space="preserve"> 2026</w:t>
            </w:r>
          </w:p>
        </w:tc>
      </w:tr>
      <w:tr w:rsidR="00EE33FA" w14:paraId="2BE45366" w14:textId="77777777" w:rsidTr="002A39F7">
        <w:tc>
          <w:tcPr>
            <w:tcW w:w="1134" w:type="dxa"/>
          </w:tcPr>
          <w:p w14:paraId="02DBA510" w14:textId="77777777" w:rsidR="00EE33FA" w:rsidRDefault="00EF4E35">
            <w:r>
              <w:rPr>
                <w:sz w:val="18"/>
              </w:rPr>
              <w:t>HU-058</w:t>
            </w:r>
          </w:p>
        </w:tc>
        <w:tc>
          <w:tcPr>
            <w:tcW w:w="1134" w:type="dxa"/>
          </w:tcPr>
          <w:p w14:paraId="3F581262" w14:textId="77777777" w:rsidR="00EE33FA" w:rsidRDefault="00EF4E35">
            <w:r>
              <w:rPr>
                <w:sz w:val="18"/>
              </w:rPr>
              <w:t>OAT</w:t>
            </w:r>
          </w:p>
        </w:tc>
        <w:tc>
          <w:tcPr>
            <w:tcW w:w="1984" w:type="dxa"/>
          </w:tcPr>
          <w:p w14:paraId="30C5FC97" w14:textId="77777777" w:rsidR="00EE33FA" w:rsidRDefault="00EF4E35">
            <w:proofErr w:type="spellStart"/>
            <w:r>
              <w:rPr>
                <w:sz w:val="18"/>
              </w:rPr>
              <w:t>Homero</w:t>
            </w:r>
            <w:proofErr w:type="spellEnd"/>
          </w:p>
        </w:tc>
        <w:tc>
          <w:tcPr>
            <w:tcW w:w="1701" w:type="dxa"/>
          </w:tcPr>
          <w:p w14:paraId="3678062C" w14:textId="77777777" w:rsidR="00EE33FA" w:rsidRDefault="00EF4E35">
            <w:r>
              <w:rPr>
                <w:sz w:val="18"/>
              </w:rPr>
              <w:t xml:space="preserve">23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  <w:tc>
          <w:tcPr>
            <w:tcW w:w="1701" w:type="dxa"/>
          </w:tcPr>
          <w:p w14:paraId="35918D3E" w14:textId="77777777" w:rsidR="00EE33FA" w:rsidRDefault="00EF4E35">
            <w:r>
              <w:rPr>
                <w:sz w:val="18"/>
              </w:rPr>
              <w:t xml:space="preserve">2 </w:t>
            </w:r>
            <w:proofErr w:type="spellStart"/>
            <w:r>
              <w:rPr>
                <w:sz w:val="18"/>
              </w:rPr>
              <w:t>dic</w:t>
            </w:r>
            <w:proofErr w:type="spellEnd"/>
            <w:r>
              <w:rPr>
                <w:sz w:val="18"/>
              </w:rPr>
              <w:t xml:space="preserve"> 2026</w:t>
            </w:r>
          </w:p>
        </w:tc>
      </w:tr>
      <w:tr w:rsidR="00EE33FA" w14:paraId="2C84E1DC" w14:textId="77777777" w:rsidTr="002A39F7">
        <w:tc>
          <w:tcPr>
            <w:tcW w:w="1134" w:type="dxa"/>
          </w:tcPr>
          <w:p w14:paraId="71603BA8" w14:textId="77777777" w:rsidR="00EE33FA" w:rsidRDefault="00EF4E35">
            <w:r>
              <w:rPr>
                <w:sz w:val="18"/>
              </w:rPr>
              <w:t>HU-033</w:t>
            </w:r>
          </w:p>
        </w:tc>
        <w:tc>
          <w:tcPr>
            <w:tcW w:w="1134" w:type="dxa"/>
          </w:tcPr>
          <w:p w14:paraId="13DD8070" w14:textId="77777777" w:rsidR="00EE33FA" w:rsidRDefault="00EF4E35">
            <w:r>
              <w:rPr>
                <w:sz w:val="18"/>
              </w:rPr>
              <w:t>OAT</w:t>
            </w:r>
          </w:p>
        </w:tc>
        <w:tc>
          <w:tcPr>
            <w:tcW w:w="1984" w:type="dxa"/>
          </w:tcPr>
          <w:p w14:paraId="33950B73" w14:textId="77777777" w:rsidR="00EE33FA" w:rsidRDefault="00EF4E35">
            <w:r>
              <w:rPr>
                <w:sz w:val="18"/>
              </w:rPr>
              <w:t>Sofía</w:t>
            </w:r>
          </w:p>
        </w:tc>
        <w:tc>
          <w:tcPr>
            <w:tcW w:w="1701" w:type="dxa"/>
          </w:tcPr>
          <w:p w14:paraId="77E50E8B" w14:textId="77777777" w:rsidR="00EE33FA" w:rsidRDefault="00EF4E35">
            <w:r>
              <w:rPr>
                <w:sz w:val="18"/>
              </w:rPr>
              <w:t>26 oct 2026</w:t>
            </w:r>
          </w:p>
        </w:tc>
        <w:tc>
          <w:tcPr>
            <w:tcW w:w="1701" w:type="dxa"/>
          </w:tcPr>
          <w:p w14:paraId="296BED8C" w14:textId="77777777" w:rsidR="00EE33FA" w:rsidRDefault="00EF4E35">
            <w:r>
              <w:rPr>
                <w:sz w:val="18"/>
              </w:rPr>
              <w:t xml:space="preserve">4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</w:tr>
      <w:tr w:rsidR="00EE33FA" w14:paraId="19355F99" w14:textId="77777777" w:rsidTr="002A39F7">
        <w:tc>
          <w:tcPr>
            <w:tcW w:w="1134" w:type="dxa"/>
          </w:tcPr>
          <w:p w14:paraId="00D99223" w14:textId="77777777" w:rsidR="00EE33FA" w:rsidRDefault="00EF4E35">
            <w:r>
              <w:rPr>
                <w:sz w:val="18"/>
              </w:rPr>
              <w:t>HU-034</w:t>
            </w:r>
          </w:p>
        </w:tc>
        <w:tc>
          <w:tcPr>
            <w:tcW w:w="1134" w:type="dxa"/>
          </w:tcPr>
          <w:p w14:paraId="35C7FAB1" w14:textId="77777777" w:rsidR="00EE33FA" w:rsidRDefault="00EF4E35">
            <w:r>
              <w:rPr>
                <w:sz w:val="18"/>
              </w:rPr>
              <w:t>OAT</w:t>
            </w:r>
          </w:p>
        </w:tc>
        <w:tc>
          <w:tcPr>
            <w:tcW w:w="1984" w:type="dxa"/>
          </w:tcPr>
          <w:p w14:paraId="53E9380F" w14:textId="77777777" w:rsidR="00EE33FA" w:rsidRDefault="00EF4E35">
            <w:r>
              <w:rPr>
                <w:sz w:val="18"/>
              </w:rPr>
              <w:t>Sofía</w:t>
            </w:r>
          </w:p>
        </w:tc>
        <w:tc>
          <w:tcPr>
            <w:tcW w:w="1701" w:type="dxa"/>
          </w:tcPr>
          <w:p w14:paraId="35188200" w14:textId="77777777" w:rsidR="00EE33FA" w:rsidRDefault="00EF4E35">
            <w:r>
              <w:rPr>
                <w:sz w:val="18"/>
              </w:rPr>
              <w:t>26 oct 2026</w:t>
            </w:r>
          </w:p>
        </w:tc>
        <w:tc>
          <w:tcPr>
            <w:tcW w:w="1701" w:type="dxa"/>
          </w:tcPr>
          <w:p w14:paraId="083FF8B8" w14:textId="77777777" w:rsidR="00EE33FA" w:rsidRDefault="00EF4E35">
            <w:r>
              <w:rPr>
                <w:sz w:val="18"/>
              </w:rPr>
              <w:t xml:space="preserve">2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</w:tr>
      <w:tr w:rsidR="00EE33FA" w14:paraId="03A6A0E2" w14:textId="77777777" w:rsidTr="002A39F7">
        <w:tc>
          <w:tcPr>
            <w:tcW w:w="1134" w:type="dxa"/>
          </w:tcPr>
          <w:p w14:paraId="2FA11F44" w14:textId="77777777" w:rsidR="00EE33FA" w:rsidRDefault="00EF4E35">
            <w:r>
              <w:rPr>
                <w:sz w:val="18"/>
              </w:rPr>
              <w:t>HU-037</w:t>
            </w:r>
          </w:p>
        </w:tc>
        <w:tc>
          <w:tcPr>
            <w:tcW w:w="1134" w:type="dxa"/>
          </w:tcPr>
          <w:p w14:paraId="53392D66" w14:textId="77777777" w:rsidR="00EE33FA" w:rsidRDefault="00EF4E35">
            <w:r>
              <w:rPr>
                <w:sz w:val="18"/>
              </w:rPr>
              <w:t>OAT</w:t>
            </w:r>
          </w:p>
        </w:tc>
        <w:tc>
          <w:tcPr>
            <w:tcW w:w="1984" w:type="dxa"/>
          </w:tcPr>
          <w:p w14:paraId="538F76A6" w14:textId="77777777" w:rsidR="00EE33FA" w:rsidRDefault="00EF4E35">
            <w:proofErr w:type="spellStart"/>
            <w:r>
              <w:rPr>
                <w:sz w:val="18"/>
              </w:rPr>
              <w:t>Homero</w:t>
            </w:r>
            <w:proofErr w:type="spellEnd"/>
          </w:p>
        </w:tc>
        <w:tc>
          <w:tcPr>
            <w:tcW w:w="1701" w:type="dxa"/>
          </w:tcPr>
          <w:p w14:paraId="41C79AEB" w14:textId="77777777" w:rsidR="00EE33FA" w:rsidRDefault="00EF4E35">
            <w:r>
              <w:rPr>
                <w:sz w:val="18"/>
              </w:rPr>
              <w:t>26 oct 2026</w:t>
            </w:r>
          </w:p>
        </w:tc>
        <w:tc>
          <w:tcPr>
            <w:tcW w:w="1701" w:type="dxa"/>
          </w:tcPr>
          <w:p w14:paraId="218EF055" w14:textId="77777777" w:rsidR="00EE33FA" w:rsidRDefault="00EF4E35">
            <w:r>
              <w:rPr>
                <w:sz w:val="18"/>
              </w:rPr>
              <w:t xml:space="preserve">4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</w:tr>
      <w:tr w:rsidR="00EE33FA" w14:paraId="1A3AE237" w14:textId="77777777" w:rsidTr="002A39F7">
        <w:tc>
          <w:tcPr>
            <w:tcW w:w="1134" w:type="dxa"/>
          </w:tcPr>
          <w:p w14:paraId="2A76B3D4" w14:textId="77777777" w:rsidR="00EE33FA" w:rsidRDefault="00EF4E35">
            <w:r>
              <w:rPr>
                <w:sz w:val="18"/>
              </w:rPr>
              <w:t>HU-037</w:t>
            </w:r>
          </w:p>
        </w:tc>
        <w:tc>
          <w:tcPr>
            <w:tcW w:w="1134" w:type="dxa"/>
          </w:tcPr>
          <w:p w14:paraId="26DD888F" w14:textId="77777777" w:rsidR="00EE33FA" w:rsidRDefault="00EF4E35">
            <w:r>
              <w:rPr>
                <w:sz w:val="18"/>
              </w:rPr>
              <w:t>UAT</w:t>
            </w:r>
          </w:p>
        </w:tc>
        <w:tc>
          <w:tcPr>
            <w:tcW w:w="1984" w:type="dxa"/>
          </w:tcPr>
          <w:p w14:paraId="1BCCA6CD" w14:textId="77777777" w:rsidR="00EE33FA" w:rsidRDefault="00EF4E35">
            <w:proofErr w:type="spellStart"/>
            <w:r>
              <w:rPr>
                <w:sz w:val="18"/>
              </w:rPr>
              <w:t>Homero</w:t>
            </w:r>
            <w:proofErr w:type="spellEnd"/>
          </w:p>
        </w:tc>
        <w:tc>
          <w:tcPr>
            <w:tcW w:w="1701" w:type="dxa"/>
          </w:tcPr>
          <w:p w14:paraId="1527B994" w14:textId="77777777" w:rsidR="00EE33FA" w:rsidRDefault="00EF4E35">
            <w:r>
              <w:rPr>
                <w:sz w:val="18"/>
              </w:rPr>
              <w:t>26 oct 2026</w:t>
            </w:r>
          </w:p>
        </w:tc>
        <w:tc>
          <w:tcPr>
            <w:tcW w:w="1701" w:type="dxa"/>
          </w:tcPr>
          <w:p w14:paraId="30071199" w14:textId="77777777" w:rsidR="00EE33FA" w:rsidRDefault="00EF4E35">
            <w:r>
              <w:rPr>
                <w:sz w:val="18"/>
              </w:rPr>
              <w:t xml:space="preserve">4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</w:tr>
      <w:tr w:rsidR="00EE33FA" w14:paraId="59964142" w14:textId="77777777" w:rsidTr="002A39F7">
        <w:tc>
          <w:tcPr>
            <w:tcW w:w="1134" w:type="dxa"/>
          </w:tcPr>
          <w:p w14:paraId="60052455" w14:textId="77777777" w:rsidR="00EE33FA" w:rsidRDefault="00EF4E35">
            <w:r>
              <w:rPr>
                <w:sz w:val="18"/>
              </w:rPr>
              <w:t>HU-037</w:t>
            </w:r>
          </w:p>
        </w:tc>
        <w:tc>
          <w:tcPr>
            <w:tcW w:w="1134" w:type="dxa"/>
          </w:tcPr>
          <w:p w14:paraId="404FAE3D" w14:textId="77777777" w:rsidR="00EE33FA" w:rsidRDefault="00EF4E35">
            <w:r>
              <w:rPr>
                <w:sz w:val="18"/>
              </w:rPr>
              <w:t>UT</w:t>
            </w:r>
          </w:p>
        </w:tc>
        <w:tc>
          <w:tcPr>
            <w:tcW w:w="1984" w:type="dxa"/>
          </w:tcPr>
          <w:p w14:paraId="4BDC4070" w14:textId="77777777" w:rsidR="00EE33FA" w:rsidRDefault="00EF4E35">
            <w:proofErr w:type="spellStart"/>
            <w:r>
              <w:rPr>
                <w:sz w:val="18"/>
              </w:rPr>
              <w:t>Homero</w:t>
            </w:r>
            <w:proofErr w:type="spellEnd"/>
          </w:p>
        </w:tc>
        <w:tc>
          <w:tcPr>
            <w:tcW w:w="1701" w:type="dxa"/>
          </w:tcPr>
          <w:p w14:paraId="5BA0E034" w14:textId="77777777" w:rsidR="00EE33FA" w:rsidRDefault="00EF4E35">
            <w:r>
              <w:rPr>
                <w:sz w:val="18"/>
              </w:rPr>
              <w:t>26 oct 2026</w:t>
            </w:r>
          </w:p>
        </w:tc>
        <w:tc>
          <w:tcPr>
            <w:tcW w:w="1701" w:type="dxa"/>
          </w:tcPr>
          <w:p w14:paraId="45C60AB9" w14:textId="77777777" w:rsidR="00EE33FA" w:rsidRDefault="00EF4E35">
            <w:r>
              <w:rPr>
                <w:sz w:val="18"/>
              </w:rPr>
              <w:t xml:space="preserve">4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</w:tr>
      <w:tr w:rsidR="00EE33FA" w14:paraId="740A4F97" w14:textId="77777777" w:rsidTr="002A39F7">
        <w:tc>
          <w:tcPr>
            <w:tcW w:w="1134" w:type="dxa"/>
          </w:tcPr>
          <w:p w14:paraId="745269F3" w14:textId="77777777" w:rsidR="00EE33FA" w:rsidRDefault="00EF4E35">
            <w:r>
              <w:rPr>
                <w:sz w:val="18"/>
              </w:rPr>
              <w:t>HU-038</w:t>
            </w:r>
          </w:p>
        </w:tc>
        <w:tc>
          <w:tcPr>
            <w:tcW w:w="1134" w:type="dxa"/>
          </w:tcPr>
          <w:p w14:paraId="18B77B7A" w14:textId="77777777" w:rsidR="00EE33FA" w:rsidRDefault="00EF4E35">
            <w:r>
              <w:rPr>
                <w:sz w:val="18"/>
              </w:rPr>
              <w:t>OAT</w:t>
            </w:r>
          </w:p>
        </w:tc>
        <w:tc>
          <w:tcPr>
            <w:tcW w:w="1984" w:type="dxa"/>
          </w:tcPr>
          <w:p w14:paraId="5208B5E2" w14:textId="77777777" w:rsidR="00EE33FA" w:rsidRDefault="00EF4E35">
            <w:proofErr w:type="spellStart"/>
            <w:r>
              <w:rPr>
                <w:sz w:val="18"/>
              </w:rPr>
              <w:t>Homero</w:t>
            </w:r>
            <w:proofErr w:type="spellEnd"/>
          </w:p>
        </w:tc>
        <w:tc>
          <w:tcPr>
            <w:tcW w:w="1701" w:type="dxa"/>
          </w:tcPr>
          <w:p w14:paraId="333692A4" w14:textId="77777777" w:rsidR="00EE33FA" w:rsidRDefault="00EF4E35">
            <w:r>
              <w:rPr>
                <w:sz w:val="18"/>
              </w:rPr>
              <w:t>26 oct 2026</w:t>
            </w:r>
          </w:p>
        </w:tc>
        <w:tc>
          <w:tcPr>
            <w:tcW w:w="1701" w:type="dxa"/>
          </w:tcPr>
          <w:p w14:paraId="4FA47ADD" w14:textId="77777777" w:rsidR="00EE33FA" w:rsidRDefault="00EF4E35">
            <w:r>
              <w:rPr>
                <w:sz w:val="18"/>
              </w:rPr>
              <w:t xml:space="preserve">2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</w:tr>
      <w:tr w:rsidR="00EE33FA" w14:paraId="7F39E803" w14:textId="77777777" w:rsidTr="002A39F7">
        <w:tc>
          <w:tcPr>
            <w:tcW w:w="1134" w:type="dxa"/>
          </w:tcPr>
          <w:p w14:paraId="4A9C55DB" w14:textId="77777777" w:rsidR="00EE33FA" w:rsidRDefault="00EF4E35">
            <w:r>
              <w:rPr>
                <w:sz w:val="18"/>
              </w:rPr>
              <w:t>HU-038</w:t>
            </w:r>
          </w:p>
        </w:tc>
        <w:tc>
          <w:tcPr>
            <w:tcW w:w="1134" w:type="dxa"/>
          </w:tcPr>
          <w:p w14:paraId="6A969217" w14:textId="77777777" w:rsidR="00EE33FA" w:rsidRDefault="00EF4E35">
            <w:r>
              <w:rPr>
                <w:sz w:val="18"/>
              </w:rPr>
              <w:t>UAT</w:t>
            </w:r>
          </w:p>
        </w:tc>
        <w:tc>
          <w:tcPr>
            <w:tcW w:w="1984" w:type="dxa"/>
          </w:tcPr>
          <w:p w14:paraId="2D6F6CE6" w14:textId="77777777" w:rsidR="00EE33FA" w:rsidRDefault="00EF4E35">
            <w:proofErr w:type="spellStart"/>
            <w:r>
              <w:rPr>
                <w:sz w:val="18"/>
              </w:rPr>
              <w:t>Homero</w:t>
            </w:r>
            <w:proofErr w:type="spellEnd"/>
          </w:p>
        </w:tc>
        <w:tc>
          <w:tcPr>
            <w:tcW w:w="1701" w:type="dxa"/>
          </w:tcPr>
          <w:p w14:paraId="26B186A7" w14:textId="77777777" w:rsidR="00EE33FA" w:rsidRDefault="00EF4E35">
            <w:r>
              <w:rPr>
                <w:sz w:val="18"/>
              </w:rPr>
              <w:t>26 oct 2026</w:t>
            </w:r>
          </w:p>
        </w:tc>
        <w:tc>
          <w:tcPr>
            <w:tcW w:w="1701" w:type="dxa"/>
          </w:tcPr>
          <w:p w14:paraId="03877902" w14:textId="77777777" w:rsidR="00EE33FA" w:rsidRDefault="00EF4E35">
            <w:r>
              <w:rPr>
                <w:sz w:val="18"/>
              </w:rPr>
              <w:t xml:space="preserve">2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</w:tr>
      <w:tr w:rsidR="00EE33FA" w14:paraId="76041E14" w14:textId="77777777" w:rsidTr="002A39F7">
        <w:tc>
          <w:tcPr>
            <w:tcW w:w="1134" w:type="dxa"/>
          </w:tcPr>
          <w:p w14:paraId="6B86B452" w14:textId="77777777" w:rsidR="00EE33FA" w:rsidRDefault="00EF4E35">
            <w:r>
              <w:rPr>
                <w:sz w:val="18"/>
              </w:rPr>
              <w:t>HU-038</w:t>
            </w:r>
          </w:p>
        </w:tc>
        <w:tc>
          <w:tcPr>
            <w:tcW w:w="1134" w:type="dxa"/>
          </w:tcPr>
          <w:p w14:paraId="29C0AA19" w14:textId="77777777" w:rsidR="00EE33FA" w:rsidRDefault="00EF4E35">
            <w:r>
              <w:rPr>
                <w:sz w:val="18"/>
              </w:rPr>
              <w:t>UT</w:t>
            </w:r>
          </w:p>
        </w:tc>
        <w:tc>
          <w:tcPr>
            <w:tcW w:w="1984" w:type="dxa"/>
          </w:tcPr>
          <w:p w14:paraId="5F4A41BE" w14:textId="77777777" w:rsidR="00EE33FA" w:rsidRDefault="00EF4E35">
            <w:proofErr w:type="spellStart"/>
            <w:r>
              <w:rPr>
                <w:sz w:val="18"/>
              </w:rPr>
              <w:t>Homero</w:t>
            </w:r>
            <w:proofErr w:type="spellEnd"/>
          </w:p>
        </w:tc>
        <w:tc>
          <w:tcPr>
            <w:tcW w:w="1701" w:type="dxa"/>
          </w:tcPr>
          <w:p w14:paraId="3EC90CDC" w14:textId="77777777" w:rsidR="00EE33FA" w:rsidRDefault="00EF4E35">
            <w:r>
              <w:rPr>
                <w:sz w:val="18"/>
              </w:rPr>
              <w:t>26 oct 2026</w:t>
            </w:r>
          </w:p>
        </w:tc>
        <w:tc>
          <w:tcPr>
            <w:tcW w:w="1701" w:type="dxa"/>
          </w:tcPr>
          <w:p w14:paraId="41FF30E8" w14:textId="77777777" w:rsidR="00EE33FA" w:rsidRDefault="00EF4E35">
            <w:r>
              <w:rPr>
                <w:sz w:val="18"/>
              </w:rPr>
              <w:t xml:space="preserve">2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</w:tr>
      <w:tr w:rsidR="00EE33FA" w14:paraId="76B1518A" w14:textId="77777777" w:rsidTr="002A39F7">
        <w:tc>
          <w:tcPr>
            <w:tcW w:w="1134" w:type="dxa"/>
          </w:tcPr>
          <w:p w14:paraId="1702D164" w14:textId="77777777" w:rsidR="00EE33FA" w:rsidRDefault="00EF4E35">
            <w:r>
              <w:rPr>
                <w:sz w:val="18"/>
              </w:rPr>
              <w:t>HU-043</w:t>
            </w:r>
          </w:p>
        </w:tc>
        <w:tc>
          <w:tcPr>
            <w:tcW w:w="1134" w:type="dxa"/>
          </w:tcPr>
          <w:p w14:paraId="6227A100" w14:textId="77777777" w:rsidR="00EE33FA" w:rsidRDefault="00EF4E35">
            <w:r>
              <w:rPr>
                <w:sz w:val="18"/>
              </w:rPr>
              <w:t>OAT</w:t>
            </w:r>
          </w:p>
        </w:tc>
        <w:tc>
          <w:tcPr>
            <w:tcW w:w="1984" w:type="dxa"/>
          </w:tcPr>
          <w:p w14:paraId="25585544" w14:textId="77777777" w:rsidR="00EE33FA" w:rsidRDefault="00EF4E35">
            <w:r>
              <w:rPr>
                <w:sz w:val="18"/>
              </w:rPr>
              <w:t>Sofía</w:t>
            </w:r>
          </w:p>
        </w:tc>
        <w:tc>
          <w:tcPr>
            <w:tcW w:w="1701" w:type="dxa"/>
          </w:tcPr>
          <w:p w14:paraId="48CBEA7E" w14:textId="77777777" w:rsidR="00EE33FA" w:rsidRDefault="00EF4E35">
            <w:r>
              <w:rPr>
                <w:sz w:val="18"/>
              </w:rPr>
              <w:t xml:space="preserve">9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  <w:tc>
          <w:tcPr>
            <w:tcW w:w="1701" w:type="dxa"/>
          </w:tcPr>
          <w:p w14:paraId="51EFC6FA" w14:textId="77777777" w:rsidR="00EE33FA" w:rsidRDefault="00EF4E35">
            <w:r>
              <w:rPr>
                <w:sz w:val="18"/>
              </w:rPr>
              <w:t xml:space="preserve">18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</w:tr>
      <w:tr w:rsidR="00EE33FA" w14:paraId="12170011" w14:textId="77777777" w:rsidTr="002A39F7">
        <w:tc>
          <w:tcPr>
            <w:tcW w:w="1134" w:type="dxa"/>
          </w:tcPr>
          <w:p w14:paraId="0B920A7B" w14:textId="77777777" w:rsidR="00EE33FA" w:rsidRDefault="00EF4E35">
            <w:r>
              <w:rPr>
                <w:sz w:val="18"/>
              </w:rPr>
              <w:t>HU-043</w:t>
            </w:r>
          </w:p>
        </w:tc>
        <w:tc>
          <w:tcPr>
            <w:tcW w:w="1134" w:type="dxa"/>
          </w:tcPr>
          <w:p w14:paraId="7CA8C129" w14:textId="77777777" w:rsidR="00EE33FA" w:rsidRDefault="00EF4E35">
            <w:r>
              <w:rPr>
                <w:sz w:val="18"/>
              </w:rPr>
              <w:t>UAT</w:t>
            </w:r>
          </w:p>
        </w:tc>
        <w:tc>
          <w:tcPr>
            <w:tcW w:w="1984" w:type="dxa"/>
          </w:tcPr>
          <w:p w14:paraId="71072FBD" w14:textId="77777777" w:rsidR="00EE33FA" w:rsidRDefault="00EF4E35">
            <w:r>
              <w:rPr>
                <w:sz w:val="18"/>
              </w:rPr>
              <w:t>Sofía</w:t>
            </w:r>
          </w:p>
        </w:tc>
        <w:tc>
          <w:tcPr>
            <w:tcW w:w="1701" w:type="dxa"/>
          </w:tcPr>
          <w:p w14:paraId="3BBF4A97" w14:textId="77777777" w:rsidR="00EE33FA" w:rsidRDefault="00EF4E35">
            <w:r>
              <w:rPr>
                <w:sz w:val="18"/>
              </w:rPr>
              <w:t xml:space="preserve">9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  <w:tc>
          <w:tcPr>
            <w:tcW w:w="1701" w:type="dxa"/>
          </w:tcPr>
          <w:p w14:paraId="349D501C" w14:textId="77777777" w:rsidR="00EE33FA" w:rsidRDefault="00EF4E35">
            <w:r>
              <w:rPr>
                <w:sz w:val="18"/>
              </w:rPr>
              <w:t xml:space="preserve">18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</w:tr>
      <w:tr w:rsidR="00EE33FA" w14:paraId="532A3AED" w14:textId="77777777" w:rsidTr="002A39F7">
        <w:tc>
          <w:tcPr>
            <w:tcW w:w="1134" w:type="dxa"/>
          </w:tcPr>
          <w:p w14:paraId="176A4101" w14:textId="77777777" w:rsidR="00EE33FA" w:rsidRDefault="00EF4E35">
            <w:r>
              <w:rPr>
                <w:sz w:val="18"/>
              </w:rPr>
              <w:t>HU-043</w:t>
            </w:r>
          </w:p>
        </w:tc>
        <w:tc>
          <w:tcPr>
            <w:tcW w:w="1134" w:type="dxa"/>
          </w:tcPr>
          <w:p w14:paraId="624C7903" w14:textId="77777777" w:rsidR="00EE33FA" w:rsidRDefault="00EF4E35">
            <w:r>
              <w:rPr>
                <w:sz w:val="18"/>
              </w:rPr>
              <w:t>UT</w:t>
            </w:r>
          </w:p>
        </w:tc>
        <w:tc>
          <w:tcPr>
            <w:tcW w:w="1984" w:type="dxa"/>
          </w:tcPr>
          <w:p w14:paraId="2ACB4407" w14:textId="77777777" w:rsidR="00EE33FA" w:rsidRDefault="00EF4E35">
            <w:r>
              <w:rPr>
                <w:sz w:val="18"/>
              </w:rPr>
              <w:t>Sofía</w:t>
            </w:r>
          </w:p>
        </w:tc>
        <w:tc>
          <w:tcPr>
            <w:tcW w:w="1701" w:type="dxa"/>
          </w:tcPr>
          <w:p w14:paraId="52FD9583" w14:textId="77777777" w:rsidR="00EE33FA" w:rsidRDefault="00EF4E35">
            <w:r>
              <w:rPr>
                <w:sz w:val="18"/>
              </w:rPr>
              <w:t xml:space="preserve">9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  <w:tc>
          <w:tcPr>
            <w:tcW w:w="1701" w:type="dxa"/>
          </w:tcPr>
          <w:p w14:paraId="655D9BAD" w14:textId="77777777" w:rsidR="00EE33FA" w:rsidRDefault="00EF4E35">
            <w:r>
              <w:rPr>
                <w:sz w:val="18"/>
              </w:rPr>
              <w:t xml:space="preserve">18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</w:tr>
      <w:tr w:rsidR="00EE33FA" w14:paraId="74473332" w14:textId="77777777" w:rsidTr="002A39F7">
        <w:tc>
          <w:tcPr>
            <w:tcW w:w="1134" w:type="dxa"/>
          </w:tcPr>
          <w:p w14:paraId="16237256" w14:textId="77777777" w:rsidR="00EE33FA" w:rsidRDefault="00EF4E35">
            <w:r>
              <w:rPr>
                <w:sz w:val="18"/>
              </w:rPr>
              <w:t>HU-044</w:t>
            </w:r>
          </w:p>
        </w:tc>
        <w:tc>
          <w:tcPr>
            <w:tcW w:w="1134" w:type="dxa"/>
          </w:tcPr>
          <w:p w14:paraId="68E617B8" w14:textId="77777777" w:rsidR="00EE33FA" w:rsidRDefault="00EF4E35">
            <w:r>
              <w:rPr>
                <w:sz w:val="18"/>
              </w:rPr>
              <w:t>OAT</w:t>
            </w:r>
          </w:p>
        </w:tc>
        <w:tc>
          <w:tcPr>
            <w:tcW w:w="1984" w:type="dxa"/>
          </w:tcPr>
          <w:p w14:paraId="5E28DCD0" w14:textId="77777777" w:rsidR="00EE33FA" w:rsidRDefault="00EF4E35">
            <w:r>
              <w:rPr>
                <w:sz w:val="18"/>
              </w:rPr>
              <w:t>Sofía</w:t>
            </w:r>
          </w:p>
        </w:tc>
        <w:tc>
          <w:tcPr>
            <w:tcW w:w="1701" w:type="dxa"/>
          </w:tcPr>
          <w:p w14:paraId="60ABF1C6" w14:textId="77777777" w:rsidR="00EE33FA" w:rsidRDefault="00EF4E35">
            <w:r>
              <w:rPr>
                <w:sz w:val="18"/>
              </w:rPr>
              <w:t xml:space="preserve">9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  <w:tc>
          <w:tcPr>
            <w:tcW w:w="1701" w:type="dxa"/>
          </w:tcPr>
          <w:p w14:paraId="3F672D72" w14:textId="77777777" w:rsidR="00EE33FA" w:rsidRDefault="00EF4E35">
            <w:r>
              <w:rPr>
                <w:sz w:val="18"/>
              </w:rPr>
              <w:t xml:space="preserve">16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</w:tr>
      <w:tr w:rsidR="00EE33FA" w14:paraId="341CD290" w14:textId="77777777" w:rsidTr="002A39F7">
        <w:tc>
          <w:tcPr>
            <w:tcW w:w="1134" w:type="dxa"/>
          </w:tcPr>
          <w:p w14:paraId="6A83FBA0" w14:textId="77777777" w:rsidR="00EE33FA" w:rsidRDefault="00EF4E35">
            <w:r>
              <w:rPr>
                <w:sz w:val="18"/>
              </w:rPr>
              <w:t>HU-044</w:t>
            </w:r>
          </w:p>
        </w:tc>
        <w:tc>
          <w:tcPr>
            <w:tcW w:w="1134" w:type="dxa"/>
          </w:tcPr>
          <w:p w14:paraId="645909B5" w14:textId="77777777" w:rsidR="00EE33FA" w:rsidRDefault="00EF4E35">
            <w:r>
              <w:rPr>
                <w:sz w:val="18"/>
              </w:rPr>
              <w:t>UAT</w:t>
            </w:r>
          </w:p>
        </w:tc>
        <w:tc>
          <w:tcPr>
            <w:tcW w:w="1984" w:type="dxa"/>
          </w:tcPr>
          <w:p w14:paraId="46D643C3" w14:textId="77777777" w:rsidR="00EE33FA" w:rsidRDefault="00EF4E35">
            <w:r>
              <w:rPr>
                <w:sz w:val="18"/>
              </w:rPr>
              <w:t>Sofía</w:t>
            </w:r>
          </w:p>
        </w:tc>
        <w:tc>
          <w:tcPr>
            <w:tcW w:w="1701" w:type="dxa"/>
          </w:tcPr>
          <w:p w14:paraId="24F275F8" w14:textId="77777777" w:rsidR="00EE33FA" w:rsidRDefault="00EF4E35">
            <w:r>
              <w:rPr>
                <w:sz w:val="18"/>
              </w:rPr>
              <w:t xml:space="preserve">9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  <w:tc>
          <w:tcPr>
            <w:tcW w:w="1701" w:type="dxa"/>
          </w:tcPr>
          <w:p w14:paraId="04A474AD" w14:textId="77777777" w:rsidR="00EE33FA" w:rsidRDefault="00EF4E35">
            <w:r>
              <w:rPr>
                <w:sz w:val="18"/>
              </w:rPr>
              <w:t xml:space="preserve">16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</w:tr>
      <w:tr w:rsidR="00EE33FA" w14:paraId="7B3AF559" w14:textId="77777777" w:rsidTr="002A39F7">
        <w:tc>
          <w:tcPr>
            <w:tcW w:w="1134" w:type="dxa"/>
          </w:tcPr>
          <w:p w14:paraId="50C69D40" w14:textId="77777777" w:rsidR="00EE33FA" w:rsidRDefault="00EF4E35">
            <w:r>
              <w:rPr>
                <w:sz w:val="18"/>
              </w:rPr>
              <w:t>HU-044</w:t>
            </w:r>
          </w:p>
        </w:tc>
        <w:tc>
          <w:tcPr>
            <w:tcW w:w="1134" w:type="dxa"/>
          </w:tcPr>
          <w:p w14:paraId="6E8B9044" w14:textId="77777777" w:rsidR="00EE33FA" w:rsidRDefault="00EF4E35">
            <w:r>
              <w:rPr>
                <w:sz w:val="18"/>
              </w:rPr>
              <w:t>UT</w:t>
            </w:r>
          </w:p>
        </w:tc>
        <w:tc>
          <w:tcPr>
            <w:tcW w:w="1984" w:type="dxa"/>
          </w:tcPr>
          <w:p w14:paraId="7B2A6FBE" w14:textId="77777777" w:rsidR="00EE33FA" w:rsidRDefault="00EF4E35">
            <w:r>
              <w:rPr>
                <w:sz w:val="18"/>
              </w:rPr>
              <w:t>Sofía</w:t>
            </w:r>
          </w:p>
        </w:tc>
        <w:tc>
          <w:tcPr>
            <w:tcW w:w="1701" w:type="dxa"/>
          </w:tcPr>
          <w:p w14:paraId="260DD3B8" w14:textId="77777777" w:rsidR="00EE33FA" w:rsidRDefault="00EF4E35">
            <w:r>
              <w:rPr>
                <w:sz w:val="18"/>
              </w:rPr>
              <w:t xml:space="preserve">9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  <w:tc>
          <w:tcPr>
            <w:tcW w:w="1701" w:type="dxa"/>
          </w:tcPr>
          <w:p w14:paraId="7B8011E2" w14:textId="77777777" w:rsidR="00EE33FA" w:rsidRDefault="00EF4E35">
            <w:r>
              <w:rPr>
                <w:sz w:val="18"/>
              </w:rPr>
              <w:t xml:space="preserve">16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</w:tr>
      <w:tr w:rsidR="00EE33FA" w14:paraId="4A89A671" w14:textId="77777777" w:rsidTr="002A39F7">
        <w:tc>
          <w:tcPr>
            <w:tcW w:w="1134" w:type="dxa"/>
          </w:tcPr>
          <w:p w14:paraId="1FE3470D" w14:textId="77777777" w:rsidR="00EE33FA" w:rsidRDefault="00EF4E35">
            <w:r>
              <w:rPr>
                <w:sz w:val="18"/>
              </w:rPr>
              <w:t>HU-047</w:t>
            </w:r>
          </w:p>
        </w:tc>
        <w:tc>
          <w:tcPr>
            <w:tcW w:w="1134" w:type="dxa"/>
          </w:tcPr>
          <w:p w14:paraId="6D2990F7" w14:textId="77777777" w:rsidR="00EE33FA" w:rsidRDefault="00EF4E35">
            <w:r>
              <w:rPr>
                <w:sz w:val="18"/>
              </w:rPr>
              <w:t>OAT</w:t>
            </w:r>
          </w:p>
        </w:tc>
        <w:tc>
          <w:tcPr>
            <w:tcW w:w="1984" w:type="dxa"/>
          </w:tcPr>
          <w:p w14:paraId="6EAB4C5D" w14:textId="77777777" w:rsidR="00EE33FA" w:rsidRDefault="00EF4E35">
            <w:proofErr w:type="spellStart"/>
            <w:r>
              <w:rPr>
                <w:sz w:val="18"/>
              </w:rPr>
              <w:t>Homero</w:t>
            </w:r>
            <w:proofErr w:type="spellEnd"/>
          </w:p>
        </w:tc>
        <w:tc>
          <w:tcPr>
            <w:tcW w:w="1701" w:type="dxa"/>
          </w:tcPr>
          <w:p w14:paraId="3C9D76B5" w14:textId="77777777" w:rsidR="00EE33FA" w:rsidRDefault="00EF4E35">
            <w:r>
              <w:rPr>
                <w:sz w:val="18"/>
              </w:rPr>
              <w:t xml:space="preserve">9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  <w:tc>
          <w:tcPr>
            <w:tcW w:w="1701" w:type="dxa"/>
          </w:tcPr>
          <w:p w14:paraId="7FDFDF62" w14:textId="77777777" w:rsidR="00EE33FA" w:rsidRDefault="00EF4E35">
            <w:r>
              <w:rPr>
                <w:sz w:val="18"/>
              </w:rPr>
              <w:t xml:space="preserve">18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</w:tr>
      <w:tr w:rsidR="00EE33FA" w14:paraId="1DFF8AB1" w14:textId="77777777" w:rsidTr="002A39F7">
        <w:tc>
          <w:tcPr>
            <w:tcW w:w="1134" w:type="dxa"/>
          </w:tcPr>
          <w:p w14:paraId="1DC31000" w14:textId="77777777" w:rsidR="00EE33FA" w:rsidRDefault="00EF4E35">
            <w:r>
              <w:rPr>
                <w:sz w:val="18"/>
              </w:rPr>
              <w:t>HU-047</w:t>
            </w:r>
          </w:p>
        </w:tc>
        <w:tc>
          <w:tcPr>
            <w:tcW w:w="1134" w:type="dxa"/>
          </w:tcPr>
          <w:p w14:paraId="5F498665" w14:textId="77777777" w:rsidR="00EE33FA" w:rsidRDefault="00EF4E35">
            <w:r>
              <w:rPr>
                <w:sz w:val="18"/>
              </w:rPr>
              <w:t>UAT</w:t>
            </w:r>
          </w:p>
        </w:tc>
        <w:tc>
          <w:tcPr>
            <w:tcW w:w="1984" w:type="dxa"/>
          </w:tcPr>
          <w:p w14:paraId="22B5CBF3" w14:textId="77777777" w:rsidR="00EE33FA" w:rsidRDefault="00EF4E35">
            <w:proofErr w:type="spellStart"/>
            <w:r>
              <w:rPr>
                <w:sz w:val="18"/>
              </w:rPr>
              <w:t>Homero</w:t>
            </w:r>
            <w:proofErr w:type="spellEnd"/>
          </w:p>
        </w:tc>
        <w:tc>
          <w:tcPr>
            <w:tcW w:w="1701" w:type="dxa"/>
          </w:tcPr>
          <w:p w14:paraId="335DFB66" w14:textId="77777777" w:rsidR="00EE33FA" w:rsidRDefault="00EF4E35">
            <w:r>
              <w:rPr>
                <w:sz w:val="18"/>
              </w:rPr>
              <w:t xml:space="preserve">9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  <w:tc>
          <w:tcPr>
            <w:tcW w:w="1701" w:type="dxa"/>
          </w:tcPr>
          <w:p w14:paraId="378254E4" w14:textId="77777777" w:rsidR="00EE33FA" w:rsidRDefault="00EF4E35">
            <w:r>
              <w:rPr>
                <w:sz w:val="18"/>
              </w:rPr>
              <w:t xml:space="preserve">18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</w:tr>
      <w:tr w:rsidR="00EE33FA" w14:paraId="671FFF01" w14:textId="77777777" w:rsidTr="002A39F7">
        <w:tc>
          <w:tcPr>
            <w:tcW w:w="1134" w:type="dxa"/>
          </w:tcPr>
          <w:p w14:paraId="6F78764C" w14:textId="77777777" w:rsidR="00EE33FA" w:rsidRDefault="00EF4E35">
            <w:r>
              <w:rPr>
                <w:sz w:val="18"/>
              </w:rPr>
              <w:t>HU-048</w:t>
            </w:r>
          </w:p>
        </w:tc>
        <w:tc>
          <w:tcPr>
            <w:tcW w:w="1134" w:type="dxa"/>
          </w:tcPr>
          <w:p w14:paraId="7B5F452E" w14:textId="77777777" w:rsidR="00EE33FA" w:rsidRDefault="00EF4E35">
            <w:r>
              <w:rPr>
                <w:sz w:val="18"/>
              </w:rPr>
              <w:t>OAT</w:t>
            </w:r>
          </w:p>
        </w:tc>
        <w:tc>
          <w:tcPr>
            <w:tcW w:w="1984" w:type="dxa"/>
          </w:tcPr>
          <w:p w14:paraId="10EDF46B" w14:textId="77777777" w:rsidR="00EE33FA" w:rsidRDefault="00EF4E35">
            <w:proofErr w:type="spellStart"/>
            <w:r>
              <w:rPr>
                <w:sz w:val="18"/>
              </w:rPr>
              <w:t>Homero</w:t>
            </w:r>
            <w:proofErr w:type="spellEnd"/>
          </w:p>
        </w:tc>
        <w:tc>
          <w:tcPr>
            <w:tcW w:w="1701" w:type="dxa"/>
          </w:tcPr>
          <w:p w14:paraId="13C66658" w14:textId="77777777" w:rsidR="00EE33FA" w:rsidRDefault="00EF4E35">
            <w:r>
              <w:rPr>
                <w:sz w:val="18"/>
              </w:rPr>
              <w:t xml:space="preserve">9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  <w:tc>
          <w:tcPr>
            <w:tcW w:w="1701" w:type="dxa"/>
          </w:tcPr>
          <w:p w14:paraId="3D50FDA9" w14:textId="77777777" w:rsidR="00EE33FA" w:rsidRDefault="00EF4E35">
            <w:r>
              <w:rPr>
                <w:sz w:val="18"/>
              </w:rPr>
              <w:t xml:space="preserve">18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</w:tr>
      <w:tr w:rsidR="00EE33FA" w14:paraId="2211443A" w14:textId="77777777" w:rsidTr="002A39F7">
        <w:tc>
          <w:tcPr>
            <w:tcW w:w="1134" w:type="dxa"/>
          </w:tcPr>
          <w:p w14:paraId="5186B58F" w14:textId="77777777" w:rsidR="00EE33FA" w:rsidRDefault="00EF4E35">
            <w:r>
              <w:rPr>
                <w:sz w:val="18"/>
              </w:rPr>
              <w:t>HU-048</w:t>
            </w:r>
          </w:p>
        </w:tc>
        <w:tc>
          <w:tcPr>
            <w:tcW w:w="1134" w:type="dxa"/>
          </w:tcPr>
          <w:p w14:paraId="37F013E1" w14:textId="77777777" w:rsidR="00EE33FA" w:rsidRDefault="00EF4E35">
            <w:r>
              <w:rPr>
                <w:sz w:val="18"/>
              </w:rPr>
              <w:t>UAT</w:t>
            </w:r>
          </w:p>
        </w:tc>
        <w:tc>
          <w:tcPr>
            <w:tcW w:w="1984" w:type="dxa"/>
          </w:tcPr>
          <w:p w14:paraId="10376BEB" w14:textId="77777777" w:rsidR="00EE33FA" w:rsidRDefault="00EF4E35">
            <w:proofErr w:type="spellStart"/>
            <w:r>
              <w:rPr>
                <w:sz w:val="18"/>
              </w:rPr>
              <w:t>Homero</w:t>
            </w:r>
            <w:proofErr w:type="spellEnd"/>
          </w:p>
        </w:tc>
        <w:tc>
          <w:tcPr>
            <w:tcW w:w="1701" w:type="dxa"/>
          </w:tcPr>
          <w:p w14:paraId="3933CD4B" w14:textId="77777777" w:rsidR="00EE33FA" w:rsidRDefault="00EF4E35">
            <w:r>
              <w:rPr>
                <w:sz w:val="18"/>
              </w:rPr>
              <w:t xml:space="preserve">9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  <w:tc>
          <w:tcPr>
            <w:tcW w:w="1701" w:type="dxa"/>
          </w:tcPr>
          <w:p w14:paraId="1357958F" w14:textId="77777777" w:rsidR="00EE33FA" w:rsidRDefault="00EF4E35">
            <w:r>
              <w:rPr>
                <w:sz w:val="18"/>
              </w:rPr>
              <w:t xml:space="preserve">18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</w:tr>
      <w:tr w:rsidR="00EE33FA" w14:paraId="6E0E1898" w14:textId="77777777" w:rsidTr="002A39F7">
        <w:tc>
          <w:tcPr>
            <w:tcW w:w="1134" w:type="dxa"/>
          </w:tcPr>
          <w:p w14:paraId="0B731E2B" w14:textId="77777777" w:rsidR="00EE33FA" w:rsidRDefault="00EF4E35">
            <w:r>
              <w:rPr>
                <w:sz w:val="18"/>
              </w:rPr>
              <w:t>HU-053</w:t>
            </w:r>
          </w:p>
        </w:tc>
        <w:tc>
          <w:tcPr>
            <w:tcW w:w="1134" w:type="dxa"/>
          </w:tcPr>
          <w:p w14:paraId="5A591AD5" w14:textId="77777777" w:rsidR="00EE33FA" w:rsidRDefault="00EF4E35">
            <w:r>
              <w:rPr>
                <w:sz w:val="18"/>
              </w:rPr>
              <w:t>OAT</w:t>
            </w:r>
          </w:p>
        </w:tc>
        <w:tc>
          <w:tcPr>
            <w:tcW w:w="1984" w:type="dxa"/>
          </w:tcPr>
          <w:p w14:paraId="27673499" w14:textId="77777777" w:rsidR="00EE33FA" w:rsidRDefault="00EF4E35">
            <w:r>
              <w:rPr>
                <w:sz w:val="18"/>
              </w:rPr>
              <w:t>Sofía</w:t>
            </w:r>
          </w:p>
        </w:tc>
        <w:tc>
          <w:tcPr>
            <w:tcW w:w="1701" w:type="dxa"/>
          </w:tcPr>
          <w:p w14:paraId="3D59958B" w14:textId="77777777" w:rsidR="00EE33FA" w:rsidRDefault="00EF4E35">
            <w:r>
              <w:rPr>
                <w:sz w:val="18"/>
              </w:rPr>
              <w:t xml:space="preserve">23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  <w:tc>
          <w:tcPr>
            <w:tcW w:w="1701" w:type="dxa"/>
          </w:tcPr>
          <w:p w14:paraId="30CAC5AC" w14:textId="77777777" w:rsidR="00EE33FA" w:rsidRDefault="00EF4E35">
            <w:r>
              <w:rPr>
                <w:sz w:val="18"/>
              </w:rPr>
              <w:t xml:space="preserve">2 </w:t>
            </w:r>
            <w:proofErr w:type="spellStart"/>
            <w:r>
              <w:rPr>
                <w:sz w:val="18"/>
              </w:rPr>
              <w:t>dic</w:t>
            </w:r>
            <w:proofErr w:type="spellEnd"/>
            <w:r>
              <w:rPr>
                <w:sz w:val="18"/>
              </w:rPr>
              <w:t xml:space="preserve"> 2026</w:t>
            </w:r>
          </w:p>
        </w:tc>
      </w:tr>
      <w:tr w:rsidR="00EE33FA" w14:paraId="6B356A29" w14:textId="77777777" w:rsidTr="002A39F7">
        <w:tc>
          <w:tcPr>
            <w:tcW w:w="1134" w:type="dxa"/>
          </w:tcPr>
          <w:p w14:paraId="2DD27981" w14:textId="77777777" w:rsidR="00EE33FA" w:rsidRDefault="00EF4E35">
            <w:r>
              <w:rPr>
                <w:sz w:val="18"/>
              </w:rPr>
              <w:t>HU-054</w:t>
            </w:r>
          </w:p>
        </w:tc>
        <w:tc>
          <w:tcPr>
            <w:tcW w:w="1134" w:type="dxa"/>
          </w:tcPr>
          <w:p w14:paraId="7E8C0E1F" w14:textId="77777777" w:rsidR="00EE33FA" w:rsidRDefault="00EF4E35">
            <w:r>
              <w:rPr>
                <w:sz w:val="18"/>
              </w:rPr>
              <w:t>OAT</w:t>
            </w:r>
          </w:p>
        </w:tc>
        <w:tc>
          <w:tcPr>
            <w:tcW w:w="1984" w:type="dxa"/>
          </w:tcPr>
          <w:p w14:paraId="5E06A74F" w14:textId="77777777" w:rsidR="00EE33FA" w:rsidRDefault="00EF4E35">
            <w:r>
              <w:rPr>
                <w:sz w:val="18"/>
              </w:rPr>
              <w:t>Sofía</w:t>
            </w:r>
          </w:p>
        </w:tc>
        <w:tc>
          <w:tcPr>
            <w:tcW w:w="1701" w:type="dxa"/>
          </w:tcPr>
          <w:p w14:paraId="404D58D7" w14:textId="77777777" w:rsidR="00EE33FA" w:rsidRDefault="00EF4E35">
            <w:r>
              <w:rPr>
                <w:sz w:val="18"/>
              </w:rPr>
              <w:t xml:space="preserve">23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  <w:tc>
          <w:tcPr>
            <w:tcW w:w="1701" w:type="dxa"/>
          </w:tcPr>
          <w:p w14:paraId="72561375" w14:textId="77777777" w:rsidR="00EE33FA" w:rsidRDefault="00EF4E35">
            <w:r>
              <w:rPr>
                <w:sz w:val="18"/>
              </w:rPr>
              <w:t xml:space="preserve">30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</w:tr>
      <w:tr w:rsidR="00EE33FA" w14:paraId="007149DD" w14:textId="77777777" w:rsidTr="002A39F7">
        <w:tc>
          <w:tcPr>
            <w:tcW w:w="1134" w:type="dxa"/>
          </w:tcPr>
          <w:p w14:paraId="7B368E11" w14:textId="77777777" w:rsidR="00EE33FA" w:rsidRDefault="00EF4E35">
            <w:r>
              <w:rPr>
                <w:sz w:val="18"/>
              </w:rPr>
              <w:t>HU-054</w:t>
            </w:r>
          </w:p>
        </w:tc>
        <w:tc>
          <w:tcPr>
            <w:tcW w:w="1134" w:type="dxa"/>
          </w:tcPr>
          <w:p w14:paraId="76F52705" w14:textId="77777777" w:rsidR="00EE33FA" w:rsidRDefault="00EF4E35">
            <w:r>
              <w:rPr>
                <w:sz w:val="18"/>
              </w:rPr>
              <w:t>UAT</w:t>
            </w:r>
          </w:p>
        </w:tc>
        <w:tc>
          <w:tcPr>
            <w:tcW w:w="1984" w:type="dxa"/>
          </w:tcPr>
          <w:p w14:paraId="35E6ECF8" w14:textId="77777777" w:rsidR="00EE33FA" w:rsidRDefault="00EF4E35">
            <w:r>
              <w:rPr>
                <w:sz w:val="18"/>
              </w:rPr>
              <w:t>Sofía</w:t>
            </w:r>
          </w:p>
        </w:tc>
        <w:tc>
          <w:tcPr>
            <w:tcW w:w="1701" w:type="dxa"/>
          </w:tcPr>
          <w:p w14:paraId="771DAD33" w14:textId="77777777" w:rsidR="00EE33FA" w:rsidRDefault="00EF4E35">
            <w:r>
              <w:rPr>
                <w:sz w:val="18"/>
              </w:rPr>
              <w:t xml:space="preserve">23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  <w:tc>
          <w:tcPr>
            <w:tcW w:w="1701" w:type="dxa"/>
          </w:tcPr>
          <w:p w14:paraId="488A65D4" w14:textId="77777777" w:rsidR="00EE33FA" w:rsidRDefault="00EF4E35">
            <w:r>
              <w:rPr>
                <w:sz w:val="18"/>
              </w:rPr>
              <w:t xml:space="preserve">30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</w:tr>
      <w:tr w:rsidR="00EE33FA" w14:paraId="55355A45" w14:textId="77777777" w:rsidTr="002A39F7">
        <w:tc>
          <w:tcPr>
            <w:tcW w:w="1134" w:type="dxa"/>
          </w:tcPr>
          <w:p w14:paraId="152B6094" w14:textId="77777777" w:rsidR="00EE33FA" w:rsidRDefault="00EF4E35">
            <w:r>
              <w:rPr>
                <w:sz w:val="18"/>
              </w:rPr>
              <w:t>HU-057</w:t>
            </w:r>
          </w:p>
        </w:tc>
        <w:tc>
          <w:tcPr>
            <w:tcW w:w="1134" w:type="dxa"/>
          </w:tcPr>
          <w:p w14:paraId="3C24D792" w14:textId="77777777" w:rsidR="00EE33FA" w:rsidRDefault="00EF4E35">
            <w:r>
              <w:rPr>
                <w:sz w:val="18"/>
              </w:rPr>
              <w:t>OAT</w:t>
            </w:r>
          </w:p>
        </w:tc>
        <w:tc>
          <w:tcPr>
            <w:tcW w:w="1984" w:type="dxa"/>
          </w:tcPr>
          <w:p w14:paraId="6C6EDE28" w14:textId="77777777" w:rsidR="00EE33FA" w:rsidRDefault="00EF4E35">
            <w:proofErr w:type="spellStart"/>
            <w:r>
              <w:rPr>
                <w:sz w:val="18"/>
              </w:rPr>
              <w:t>Homero</w:t>
            </w:r>
            <w:proofErr w:type="spellEnd"/>
          </w:p>
        </w:tc>
        <w:tc>
          <w:tcPr>
            <w:tcW w:w="1701" w:type="dxa"/>
          </w:tcPr>
          <w:p w14:paraId="744D8C14" w14:textId="77777777" w:rsidR="00EE33FA" w:rsidRDefault="00EF4E35">
            <w:r>
              <w:rPr>
                <w:sz w:val="18"/>
              </w:rPr>
              <w:t xml:space="preserve">23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  <w:tc>
          <w:tcPr>
            <w:tcW w:w="1701" w:type="dxa"/>
          </w:tcPr>
          <w:p w14:paraId="5E03DCAA" w14:textId="77777777" w:rsidR="00EE33FA" w:rsidRDefault="00EF4E35">
            <w:r>
              <w:rPr>
                <w:sz w:val="18"/>
              </w:rPr>
              <w:t xml:space="preserve">2 </w:t>
            </w:r>
            <w:proofErr w:type="spellStart"/>
            <w:r>
              <w:rPr>
                <w:sz w:val="18"/>
              </w:rPr>
              <w:t>dic</w:t>
            </w:r>
            <w:proofErr w:type="spellEnd"/>
            <w:r>
              <w:rPr>
                <w:sz w:val="18"/>
              </w:rPr>
              <w:t xml:space="preserve"> 2026</w:t>
            </w:r>
          </w:p>
        </w:tc>
      </w:tr>
      <w:tr w:rsidR="00EE33FA" w14:paraId="64571573" w14:textId="77777777" w:rsidTr="002A39F7">
        <w:tc>
          <w:tcPr>
            <w:tcW w:w="1134" w:type="dxa"/>
          </w:tcPr>
          <w:p w14:paraId="7AD4F436" w14:textId="77777777" w:rsidR="00EE33FA" w:rsidRDefault="00EF4E35">
            <w:r>
              <w:rPr>
                <w:sz w:val="18"/>
              </w:rPr>
              <w:t>HU-057</w:t>
            </w:r>
          </w:p>
        </w:tc>
        <w:tc>
          <w:tcPr>
            <w:tcW w:w="1134" w:type="dxa"/>
          </w:tcPr>
          <w:p w14:paraId="56A9B214" w14:textId="77777777" w:rsidR="00EE33FA" w:rsidRDefault="00EF4E35">
            <w:r>
              <w:rPr>
                <w:sz w:val="18"/>
              </w:rPr>
              <w:t>UAT</w:t>
            </w:r>
          </w:p>
        </w:tc>
        <w:tc>
          <w:tcPr>
            <w:tcW w:w="1984" w:type="dxa"/>
          </w:tcPr>
          <w:p w14:paraId="472189D9" w14:textId="77777777" w:rsidR="00EE33FA" w:rsidRDefault="00EF4E35">
            <w:proofErr w:type="spellStart"/>
            <w:r>
              <w:rPr>
                <w:sz w:val="18"/>
              </w:rPr>
              <w:t>Homero</w:t>
            </w:r>
            <w:proofErr w:type="spellEnd"/>
          </w:p>
        </w:tc>
        <w:tc>
          <w:tcPr>
            <w:tcW w:w="1701" w:type="dxa"/>
          </w:tcPr>
          <w:p w14:paraId="6CB228D7" w14:textId="77777777" w:rsidR="00EE33FA" w:rsidRDefault="00EF4E35">
            <w:r>
              <w:rPr>
                <w:sz w:val="18"/>
              </w:rPr>
              <w:t xml:space="preserve">23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  <w:tc>
          <w:tcPr>
            <w:tcW w:w="1701" w:type="dxa"/>
          </w:tcPr>
          <w:p w14:paraId="09D5A63D" w14:textId="77777777" w:rsidR="00EE33FA" w:rsidRDefault="00EF4E35">
            <w:r>
              <w:rPr>
                <w:sz w:val="18"/>
              </w:rPr>
              <w:t xml:space="preserve">2 </w:t>
            </w:r>
            <w:proofErr w:type="spellStart"/>
            <w:r>
              <w:rPr>
                <w:sz w:val="18"/>
              </w:rPr>
              <w:t>dic</w:t>
            </w:r>
            <w:proofErr w:type="spellEnd"/>
            <w:r>
              <w:rPr>
                <w:sz w:val="18"/>
              </w:rPr>
              <w:t xml:space="preserve"> 2026</w:t>
            </w:r>
          </w:p>
        </w:tc>
      </w:tr>
      <w:tr w:rsidR="00EE33FA" w14:paraId="62635400" w14:textId="77777777" w:rsidTr="002A39F7">
        <w:tc>
          <w:tcPr>
            <w:tcW w:w="1134" w:type="dxa"/>
          </w:tcPr>
          <w:p w14:paraId="7BDECBD1" w14:textId="77777777" w:rsidR="00EE33FA" w:rsidRDefault="00EF4E35">
            <w:r>
              <w:rPr>
                <w:sz w:val="18"/>
              </w:rPr>
              <w:t>HU-057</w:t>
            </w:r>
          </w:p>
        </w:tc>
        <w:tc>
          <w:tcPr>
            <w:tcW w:w="1134" w:type="dxa"/>
          </w:tcPr>
          <w:p w14:paraId="2D3E1879" w14:textId="77777777" w:rsidR="00EE33FA" w:rsidRDefault="00EF4E35">
            <w:r>
              <w:rPr>
                <w:sz w:val="18"/>
              </w:rPr>
              <w:t>UT</w:t>
            </w:r>
          </w:p>
        </w:tc>
        <w:tc>
          <w:tcPr>
            <w:tcW w:w="1984" w:type="dxa"/>
          </w:tcPr>
          <w:p w14:paraId="423DA410" w14:textId="77777777" w:rsidR="00EE33FA" w:rsidRDefault="00EF4E35">
            <w:proofErr w:type="spellStart"/>
            <w:r>
              <w:rPr>
                <w:sz w:val="18"/>
              </w:rPr>
              <w:t>Homero</w:t>
            </w:r>
            <w:proofErr w:type="spellEnd"/>
          </w:p>
        </w:tc>
        <w:tc>
          <w:tcPr>
            <w:tcW w:w="1701" w:type="dxa"/>
          </w:tcPr>
          <w:p w14:paraId="51CBC5F0" w14:textId="77777777" w:rsidR="00EE33FA" w:rsidRDefault="00EF4E35">
            <w:r>
              <w:rPr>
                <w:sz w:val="18"/>
              </w:rPr>
              <w:t xml:space="preserve">23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  <w:tc>
          <w:tcPr>
            <w:tcW w:w="1701" w:type="dxa"/>
          </w:tcPr>
          <w:p w14:paraId="11757702" w14:textId="77777777" w:rsidR="00EE33FA" w:rsidRDefault="00EF4E35">
            <w:r>
              <w:rPr>
                <w:sz w:val="18"/>
              </w:rPr>
              <w:t xml:space="preserve">2 </w:t>
            </w:r>
            <w:proofErr w:type="spellStart"/>
            <w:r>
              <w:rPr>
                <w:sz w:val="18"/>
              </w:rPr>
              <w:t>dic</w:t>
            </w:r>
            <w:proofErr w:type="spellEnd"/>
            <w:r>
              <w:rPr>
                <w:sz w:val="18"/>
              </w:rPr>
              <w:t xml:space="preserve"> 2026</w:t>
            </w:r>
          </w:p>
        </w:tc>
      </w:tr>
      <w:tr w:rsidR="00EE33FA" w14:paraId="3D768373" w14:textId="77777777" w:rsidTr="002A39F7">
        <w:tc>
          <w:tcPr>
            <w:tcW w:w="1134" w:type="dxa"/>
          </w:tcPr>
          <w:p w14:paraId="179A80C2" w14:textId="77777777" w:rsidR="00EE33FA" w:rsidRDefault="00EF4E35">
            <w:r>
              <w:rPr>
                <w:sz w:val="18"/>
              </w:rPr>
              <w:t>HU-058</w:t>
            </w:r>
          </w:p>
        </w:tc>
        <w:tc>
          <w:tcPr>
            <w:tcW w:w="1134" w:type="dxa"/>
          </w:tcPr>
          <w:p w14:paraId="1D4A5684" w14:textId="77777777" w:rsidR="00EE33FA" w:rsidRDefault="00EF4E35">
            <w:r>
              <w:rPr>
                <w:sz w:val="18"/>
              </w:rPr>
              <w:t>OAT</w:t>
            </w:r>
          </w:p>
        </w:tc>
        <w:tc>
          <w:tcPr>
            <w:tcW w:w="1984" w:type="dxa"/>
          </w:tcPr>
          <w:p w14:paraId="47E5B6BB" w14:textId="77777777" w:rsidR="00EE33FA" w:rsidRDefault="00EF4E35">
            <w:proofErr w:type="spellStart"/>
            <w:r>
              <w:rPr>
                <w:sz w:val="18"/>
              </w:rPr>
              <w:t>Homero</w:t>
            </w:r>
            <w:proofErr w:type="spellEnd"/>
          </w:p>
        </w:tc>
        <w:tc>
          <w:tcPr>
            <w:tcW w:w="1701" w:type="dxa"/>
          </w:tcPr>
          <w:p w14:paraId="52A0074A" w14:textId="77777777" w:rsidR="00EE33FA" w:rsidRDefault="00EF4E35">
            <w:r>
              <w:rPr>
                <w:sz w:val="18"/>
              </w:rPr>
              <w:t xml:space="preserve">23 </w:t>
            </w:r>
            <w:proofErr w:type="spellStart"/>
            <w:r>
              <w:rPr>
                <w:sz w:val="18"/>
              </w:rPr>
              <w:t>nov</w:t>
            </w:r>
            <w:proofErr w:type="spellEnd"/>
            <w:r>
              <w:rPr>
                <w:sz w:val="18"/>
              </w:rPr>
              <w:t xml:space="preserve"> 2026</w:t>
            </w:r>
          </w:p>
        </w:tc>
        <w:tc>
          <w:tcPr>
            <w:tcW w:w="1701" w:type="dxa"/>
          </w:tcPr>
          <w:p w14:paraId="6044762D" w14:textId="77777777" w:rsidR="00EE33FA" w:rsidRDefault="00EF4E35">
            <w:r>
              <w:rPr>
                <w:sz w:val="18"/>
              </w:rPr>
              <w:t xml:space="preserve">2 </w:t>
            </w:r>
            <w:proofErr w:type="spellStart"/>
            <w:r>
              <w:rPr>
                <w:sz w:val="18"/>
              </w:rPr>
              <w:t>dic</w:t>
            </w:r>
            <w:proofErr w:type="spellEnd"/>
            <w:r>
              <w:rPr>
                <w:sz w:val="18"/>
              </w:rPr>
              <w:t xml:space="preserve"> 2026</w:t>
            </w:r>
          </w:p>
        </w:tc>
      </w:tr>
    </w:tbl>
    <w:p w14:paraId="069DAA39" w14:textId="77777777" w:rsidR="00EE33FA" w:rsidRDefault="00EE33FA"/>
    <w:p w14:paraId="6997FF35" w14:textId="77777777" w:rsidR="00EE33FA" w:rsidRDefault="00EF4E35">
      <w:pPr>
        <w:pStyle w:val="Ttulo2"/>
      </w:pPr>
      <w:bookmarkStart w:id="32" w:name="_Toc244047772"/>
      <w:r>
        <w:lastRenderedPageBreak/>
        <w:t xml:space="preserve">4.5 </w:t>
      </w:r>
      <w:proofErr w:type="spellStart"/>
      <w:r>
        <w:t>Herramientas</w:t>
      </w:r>
      <w:proofErr w:type="spellEnd"/>
      <w:r>
        <w:t xml:space="preserve"> y gate de </w:t>
      </w:r>
      <w:proofErr w:type="spellStart"/>
      <w:r>
        <w:t>calidad</w:t>
      </w:r>
      <w:bookmarkEnd w:id="32"/>
      <w:proofErr w:type="spellEnd"/>
    </w:p>
    <w:p w14:paraId="07267E6E" w14:textId="77777777" w:rsidR="00EE33FA" w:rsidRDefault="00EF4E35">
      <w:proofErr w:type="spellStart"/>
      <w:r>
        <w:t>Tipos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 xml:space="preserve"> y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utilizadas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pipeline CI (</w:t>
      </w:r>
      <w:proofErr w:type="spellStart"/>
      <w:r>
        <w:t>referencia</w:t>
      </w:r>
      <w:proofErr w:type="spellEnd"/>
      <w:r>
        <w:t xml:space="preserve"> a la hoja "Plan de </w:t>
      </w:r>
      <w:proofErr w:type="spellStart"/>
      <w:r>
        <w:t>Pruebas</w:t>
      </w:r>
      <w:proofErr w:type="spellEnd"/>
      <w:r>
        <w:t xml:space="preserve">" y </w:t>
      </w:r>
      <w:proofErr w:type="spellStart"/>
      <w:r>
        <w:t>seccion</w:t>
      </w:r>
      <w:proofErr w:type="spellEnd"/>
      <w:r>
        <w:t xml:space="preserve"> 2.2):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9"/>
        <w:gridCol w:w="2430"/>
        <w:gridCol w:w="4291"/>
      </w:tblGrid>
      <w:tr w:rsidR="00EE33FA" w14:paraId="20FA1E9B" w14:textId="77777777" w:rsidTr="002A39F7">
        <w:tc>
          <w:tcPr>
            <w:tcW w:w="2268" w:type="dxa"/>
            <w:shd w:val="clear" w:color="auto" w:fill="C6D9F1" w:themeFill="text2" w:themeFillTint="33"/>
          </w:tcPr>
          <w:p w14:paraId="6ACD0432" w14:textId="77777777" w:rsidR="00EE33FA" w:rsidRDefault="00EF4E35">
            <w:r>
              <w:rPr>
                <w:b/>
                <w:sz w:val="20"/>
              </w:rPr>
              <w:t>Tipo</w:t>
            </w:r>
          </w:p>
        </w:tc>
        <w:tc>
          <w:tcPr>
            <w:tcW w:w="2835" w:type="dxa"/>
            <w:shd w:val="clear" w:color="auto" w:fill="C6D9F1" w:themeFill="text2" w:themeFillTint="33"/>
          </w:tcPr>
          <w:p w14:paraId="5626E1E2" w14:textId="77777777" w:rsidR="00EE33FA" w:rsidRDefault="00EF4E35">
            <w:proofErr w:type="spellStart"/>
            <w:r>
              <w:rPr>
                <w:b/>
                <w:sz w:val="20"/>
              </w:rPr>
              <w:t>Herramienta</w:t>
            </w:r>
            <w:proofErr w:type="spellEnd"/>
          </w:p>
        </w:tc>
        <w:tc>
          <w:tcPr>
            <w:tcW w:w="5669" w:type="dxa"/>
            <w:shd w:val="clear" w:color="auto" w:fill="C6D9F1" w:themeFill="text2" w:themeFillTint="33"/>
          </w:tcPr>
          <w:p w14:paraId="2CB46E59" w14:textId="77777777" w:rsidR="00EE33FA" w:rsidRDefault="00EF4E35">
            <w:proofErr w:type="spellStart"/>
            <w:r>
              <w:rPr>
                <w:b/>
                <w:sz w:val="20"/>
              </w:rPr>
              <w:t>Ejecucion</w:t>
            </w:r>
            <w:proofErr w:type="spellEnd"/>
            <w:r>
              <w:rPr>
                <w:b/>
                <w:sz w:val="20"/>
              </w:rPr>
              <w:t xml:space="preserve"> / </w:t>
            </w:r>
            <w:proofErr w:type="spellStart"/>
            <w:r>
              <w:rPr>
                <w:b/>
                <w:sz w:val="20"/>
              </w:rPr>
              <w:t>Criterio</w:t>
            </w:r>
            <w:proofErr w:type="spellEnd"/>
          </w:p>
        </w:tc>
      </w:tr>
      <w:tr w:rsidR="00EE33FA" w14:paraId="0FF4345B" w14:textId="77777777" w:rsidTr="002A39F7">
        <w:tc>
          <w:tcPr>
            <w:tcW w:w="2268" w:type="dxa"/>
          </w:tcPr>
          <w:p w14:paraId="3674E4B8" w14:textId="77777777" w:rsidR="00EE33FA" w:rsidRDefault="00EF4E35">
            <w:proofErr w:type="spellStart"/>
            <w:r>
              <w:rPr>
                <w:sz w:val="18"/>
              </w:rPr>
              <w:t>Unitarias</w:t>
            </w:r>
            <w:proofErr w:type="spellEnd"/>
          </w:p>
        </w:tc>
        <w:tc>
          <w:tcPr>
            <w:tcW w:w="2835" w:type="dxa"/>
          </w:tcPr>
          <w:p w14:paraId="3D773A77" w14:textId="77777777" w:rsidR="00EE33FA" w:rsidRDefault="00EF4E35">
            <w:r>
              <w:rPr>
                <w:sz w:val="18"/>
              </w:rPr>
              <w:t xml:space="preserve">JUnit 5, </w:t>
            </w:r>
            <w:proofErr w:type="spellStart"/>
            <w:r>
              <w:rPr>
                <w:sz w:val="18"/>
              </w:rPr>
              <w:t>Vitest</w:t>
            </w:r>
            <w:proofErr w:type="spellEnd"/>
            <w:r>
              <w:rPr>
                <w:sz w:val="18"/>
              </w:rPr>
              <w:t>, Jest</w:t>
            </w:r>
          </w:p>
        </w:tc>
        <w:tc>
          <w:tcPr>
            <w:tcW w:w="5669" w:type="dxa"/>
          </w:tcPr>
          <w:p w14:paraId="220AB5FB" w14:textId="77777777" w:rsidR="00EE33FA" w:rsidRDefault="00EF4E35"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cada</w:t>
            </w:r>
            <w:proofErr w:type="spellEnd"/>
            <w:r>
              <w:rPr>
                <w:sz w:val="18"/>
              </w:rPr>
              <w:t xml:space="preserve"> build (</w:t>
            </w:r>
            <w:proofErr w:type="spellStart"/>
            <w:r>
              <w:rPr>
                <w:sz w:val="18"/>
              </w:rPr>
              <w:t>mvn</w:t>
            </w:r>
            <w:proofErr w:type="spellEnd"/>
            <w:r>
              <w:rPr>
                <w:sz w:val="18"/>
              </w:rPr>
              <w:t xml:space="preserve"> test, </w:t>
            </w:r>
            <w:proofErr w:type="spellStart"/>
            <w:r>
              <w:rPr>
                <w:sz w:val="18"/>
              </w:rPr>
              <w:t>npm</w:t>
            </w:r>
            <w:proofErr w:type="spellEnd"/>
            <w:r>
              <w:rPr>
                <w:sz w:val="18"/>
              </w:rPr>
              <w:t xml:space="preserve"> test). </w:t>
            </w:r>
            <w:proofErr w:type="spellStart"/>
            <w:r>
              <w:rPr>
                <w:sz w:val="18"/>
              </w:rPr>
              <w:t>Cobertura</w:t>
            </w:r>
            <w:proofErr w:type="spellEnd"/>
            <w:r>
              <w:rPr>
                <w:sz w:val="18"/>
              </w:rPr>
              <w:t xml:space="preserve"> minima 80%.</w:t>
            </w:r>
          </w:p>
        </w:tc>
      </w:tr>
      <w:tr w:rsidR="00EE33FA" w14:paraId="38373C97" w14:textId="77777777" w:rsidTr="002A39F7">
        <w:tc>
          <w:tcPr>
            <w:tcW w:w="2268" w:type="dxa"/>
          </w:tcPr>
          <w:p w14:paraId="26893631" w14:textId="77777777" w:rsidR="00EE33FA" w:rsidRDefault="00EF4E35">
            <w:proofErr w:type="spellStart"/>
            <w:r>
              <w:rPr>
                <w:sz w:val="18"/>
              </w:rPr>
              <w:t>Integracion</w:t>
            </w:r>
            <w:proofErr w:type="spellEnd"/>
          </w:p>
        </w:tc>
        <w:tc>
          <w:tcPr>
            <w:tcW w:w="2835" w:type="dxa"/>
          </w:tcPr>
          <w:p w14:paraId="78F0B2F0" w14:textId="77777777" w:rsidR="00EE33FA" w:rsidRDefault="00EF4E35">
            <w:r>
              <w:rPr>
                <w:sz w:val="18"/>
              </w:rPr>
              <w:t>Spring Boot Test, Postman/Newman</w:t>
            </w:r>
          </w:p>
        </w:tc>
        <w:tc>
          <w:tcPr>
            <w:tcW w:w="5669" w:type="dxa"/>
          </w:tcPr>
          <w:p w14:paraId="450DA9C8" w14:textId="77777777" w:rsidR="00EE33FA" w:rsidRDefault="00EF4E35"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staging </w:t>
            </w:r>
            <w:proofErr w:type="spellStart"/>
            <w:r>
              <w:rPr>
                <w:sz w:val="18"/>
              </w:rPr>
              <w:t>despues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despliegue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E33FA" w14:paraId="16D5EB7A" w14:textId="77777777" w:rsidTr="002A39F7">
        <w:tc>
          <w:tcPr>
            <w:tcW w:w="2268" w:type="dxa"/>
          </w:tcPr>
          <w:p w14:paraId="3A1C4C04" w14:textId="77777777" w:rsidR="00EE33FA" w:rsidRDefault="00EF4E35">
            <w:r>
              <w:rPr>
                <w:sz w:val="18"/>
              </w:rPr>
              <w:t>E2E</w:t>
            </w:r>
          </w:p>
        </w:tc>
        <w:tc>
          <w:tcPr>
            <w:tcW w:w="2835" w:type="dxa"/>
          </w:tcPr>
          <w:p w14:paraId="6A9D0327" w14:textId="77777777" w:rsidR="00EE33FA" w:rsidRDefault="00EF4E35">
            <w:r>
              <w:rPr>
                <w:sz w:val="18"/>
              </w:rPr>
              <w:t>Selenium WebDriver</w:t>
            </w:r>
          </w:p>
        </w:tc>
        <w:tc>
          <w:tcPr>
            <w:tcW w:w="5669" w:type="dxa"/>
          </w:tcPr>
          <w:p w14:paraId="248ED6DF" w14:textId="77777777" w:rsidR="00EE33FA" w:rsidRDefault="00EF4E35"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staging para </w:t>
            </w:r>
            <w:proofErr w:type="spellStart"/>
            <w:r>
              <w:rPr>
                <w:sz w:val="18"/>
              </w:rPr>
              <w:t>flujos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criticos</w:t>
            </w:r>
            <w:proofErr w:type="spellEnd"/>
            <w:r>
              <w:rPr>
                <w:sz w:val="18"/>
              </w:rPr>
              <w:t xml:space="preserve"> (login, </w:t>
            </w:r>
            <w:proofErr w:type="spellStart"/>
            <w:r>
              <w:rPr>
                <w:sz w:val="18"/>
              </w:rPr>
              <w:t>venta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liquidacion</w:t>
            </w:r>
            <w:proofErr w:type="spellEnd"/>
            <w:r>
              <w:rPr>
                <w:sz w:val="18"/>
              </w:rPr>
              <w:t>).</w:t>
            </w:r>
          </w:p>
        </w:tc>
      </w:tr>
      <w:tr w:rsidR="00EE33FA" w14:paraId="046BDD8D" w14:textId="77777777" w:rsidTr="002A39F7">
        <w:tc>
          <w:tcPr>
            <w:tcW w:w="2268" w:type="dxa"/>
          </w:tcPr>
          <w:p w14:paraId="27B75F38" w14:textId="77777777" w:rsidR="00EE33FA" w:rsidRDefault="00EF4E35">
            <w:proofErr w:type="spellStart"/>
            <w:r>
              <w:rPr>
                <w:sz w:val="18"/>
              </w:rPr>
              <w:t>Seguridad</w:t>
            </w:r>
            <w:proofErr w:type="spellEnd"/>
          </w:p>
        </w:tc>
        <w:tc>
          <w:tcPr>
            <w:tcW w:w="2835" w:type="dxa"/>
          </w:tcPr>
          <w:p w14:paraId="40CCAE27" w14:textId="77777777" w:rsidR="00EE33FA" w:rsidRDefault="00EF4E35">
            <w:r>
              <w:rPr>
                <w:sz w:val="18"/>
              </w:rPr>
              <w:t>SonarQube</w:t>
            </w:r>
          </w:p>
        </w:tc>
        <w:tc>
          <w:tcPr>
            <w:tcW w:w="5669" w:type="dxa"/>
          </w:tcPr>
          <w:p w14:paraId="0741DA99" w14:textId="77777777" w:rsidR="00EE33FA" w:rsidRDefault="00EF4E35"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cada</w:t>
            </w:r>
            <w:proofErr w:type="spellEnd"/>
            <w:r>
              <w:rPr>
                <w:sz w:val="18"/>
              </w:rPr>
              <w:t xml:space="preserve"> PR: 0 </w:t>
            </w:r>
            <w:proofErr w:type="spellStart"/>
            <w:r>
              <w:rPr>
                <w:sz w:val="18"/>
              </w:rPr>
              <w:t>vulnerabilidades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criticas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duplicacion</w:t>
            </w:r>
            <w:proofErr w:type="spellEnd"/>
            <w:r>
              <w:rPr>
                <w:sz w:val="18"/>
              </w:rPr>
              <w:t xml:space="preserve"> &lt; 3%.</w:t>
            </w:r>
          </w:p>
        </w:tc>
      </w:tr>
      <w:tr w:rsidR="00EE33FA" w14:paraId="0F9C6E9B" w14:textId="77777777" w:rsidTr="002A39F7">
        <w:tc>
          <w:tcPr>
            <w:tcW w:w="2268" w:type="dxa"/>
          </w:tcPr>
          <w:p w14:paraId="391F2604" w14:textId="77777777" w:rsidR="00EE33FA" w:rsidRDefault="00EF4E35">
            <w:proofErr w:type="spellStart"/>
            <w:r>
              <w:rPr>
                <w:sz w:val="18"/>
              </w:rPr>
              <w:t>Rendimiento</w:t>
            </w:r>
            <w:proofErr w:type="spellEnd"/>
          </w:p>
        </w:tc>
        <w:tc>
          <w:tcPr>
            <w:tcW w:w="2835" w:type="dxa"/>
          </w:tcPr>
          <w:p w14:paraId="7B023F57" w14:textId="77777777" w:rsidR="00EE33FA" w:rsidRDefault="00EF4E35">
            <w:r>
              <w:rPr>
                <w:sz w:val="18"/>
              </w:rPr>
              <w:t>Apache JMeter</w:t>
            </w:r>
          </w:p>
        </w:tc>
        <w:tc>
          <w:tcPr>
            <w:tcW w:w="5669" w:type="dxa"/>
          </w:tcPr>
          <w:p w14:paraId="2044EF48" w14:textId="77777777" w:rsidR="00EE33FA" w:rsidRDefault="00EF4E35">
            <w:proofErr w:type="spellStart"/>
            <w:r>
              <w:rPr>
                <w:sz w:val="18"/>
              </w:rPr>
              <w:t>Periodicamente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tiempo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respuesta</w:t>
            </w:r>
            <w:proofErr w:type="spellEnd"/>
            <w:r>
              <w:rPr>
                <w:sz w:val="18"/>
              </w:rPr>
              <w:t xml:space="preserve"> &lt; 1.5s, 0% </w:t>
            </w:r>
            <w:proofErr w:type="spellStart"/>
            <w:r>
              <w:rPr>
                <w:sz w:val="18"/>
              </w:rPr>
              <w:t>errores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E33FA" w14:paraId="33F6B46D" w14:textId="77777777" w:rsidTr="002A39F7">
        <w:tc>
          <w:tcPr>
            <w:tcW w:w="2268" w:type="dxa"/>
          </w:tcPr>
          <w:p w14:paraId="7F4BF4CA" w14:textId="77777777" w:rsidR="00EE33FA" w:rsidRDefault="00EF4E35">
            <w:proofErr w:type="spellStart"/>
            <w:r>
              <w:rPr>
                <w:sz w:val="18"/>
              </w:rPr>
              <w:t>Regresion</w:t>
            </w:r>
            <w:proofErr w:type="spellEnd"/>
          </w:p>
        </w:tc>
        <w:tc>
          <w:tcPr>
            <w:tcW w:w="2835" w:type="dxa"/>
          </w:tcPr>
          <w:p w14:paraId="1FFAEA56" w14:textId="77777777" w:rsidR="00EE33FA" w:rsidRDefault="00EF4E35">
            <w:r>
              <w:rPr>
                <w:sz w:val="18"/>
              </w:rPr>
              <w:t>Suites automatizadas</w:t>
            </w:r>
          </w:p>
        </w:tc>
        <w:tc>
          <w:tcPr>
            <w:tcW w:w="5669" w:type="dxa"/>
          </w:tcPr>
          <w:p w14:paraId="77FCAFF1" w14:textId="77777777" w:rsidR="00EE33FA" w:rsidRDefault="00EF4E35"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cada</w:t>
            </w:r>
            <w:proofErr w:type="spellEnd"/>
            <w:r>
              <w:rPr>
                <w:sz w:val="18"/>
              </w:rPr>
              <w:t xml:space="preserve"> PR para </w:t>
            </w:r>
            <w:proofErr w:type="spellStart"/>
            <w:r>
              <w:rPr>
                <w:sz w:val="18"/>
              </w:rPr>
              <w:t>evitar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regresiones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1A748773" w14:textId="77777777" w:rsidR="00EE33FA" w:rsidRDefault="00EE33FA"/>
    <w:p w14:paraId="037D160E" w14:textId="77777777" w:rsidR="00EE33FA" w:rsidRDefault="00EF4E35">
      <w:r>
        <w:t xml:space="preserve">Gate de </w:t>
      </w:r>
      <w:proofErr w:type="spellStart"/>
      <w:r>
        <w:t>calidad</w:t>
      </w:r>
      <w:proofErr w:type="spellEnd"/>
      <w:r>
        <w:t xml:space="preserve"> (Quality Gate): SonarQube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PASSED antes de merge a develop. </w:t>
      </w:r>
      <w:proofErr w:type="spellStart"/>
      <w:r>
        <w:t>Cobertura</w:t>
      </w:r>
      <w:proofErr w:type="spellEnd"/>
      <w:r>
        <w:t xml:space="preserve"> &gt;= 80% </w:t>
      </w:r>
      <w:proofErr w:type="spellStart"/>
      <w:r>
        <w:t>en</w:t>
      </w:r>
      <w:proofErr w:type="spellEnd"/>
      <w:r>
        <w:t xml:space="preserve"> </w:t>
      </w:r>
      <w:proofErr w:type="spellStart"/>
      <w:r>
        <w:t>modulos</w:t>
      </w:r>
      <w:proofErr w:type="spellEnd"/>
      <w:r>
        <w:t xml:space="preserve"> </w:t>
      </w:r>
      <w:proofErr w:type="spellStart"/>
      <w:r>
        <w:t>criticos</w:t>
      </w:r>
      <w:proofErr w:type="spellEnd"/>
      <w:r>
        <w:t xml:space="preserve">. 0 </w:t>
      </w:r>
      <w:proofErr w:type="spellStart"/>
      <w:r>
        <w:t>vulnerabilidades</w:t>
      </w:r>
      <w:proofErr w:type="spellEnd"/>
      <w:r>
        <w:t xml:space="preserve"> </w:t>
      </w:r>
      <w:proofErr w:type="spellStart"/>
      <w:r>
        <w:t>criticas</w:t>
      </w:r>
      <w:proofErr w:type="spellEnd"/>
      <w:r>
        <w:t xml:space="preserve"> o </w:t>
      </w:r>
      <w:proofErr w:type="spellStart"/>
      <w:r>
        <w:t>bloqueantes</w:t>
      </w:r>
      <w:proofErr w:type="spellEnd"/>
      <w:r>
        <w:t xml:space="preserve">. </w:t>
      </w:r>
      <w:proofErr w:type="spellStart"/>
      <w:r>
        <w:t>Codigo</w:t>
      </w:r>
      <w:proofErr w:type="spellEnd"/>
      <w:r>
        <w:t xml:space="preserve"> </w:t>
      </w:r>
      <w:proofErr w:type="spellStart"/>
      <w:r>
        <w:t>duplicado</w:t>
      </w:r>
      <w:proofErr w:type="spellEnd"/>
      <w:r>
        <w:t xml:space="preserve"> &lt; 3%. 0 Code Smells de </w:t>
      </w:r>
      <w:proofErr w:type="spellStart"/>
      <w:r>
        <w:t>severidad</w:t>
      </w:r>
      <w:proofErr w:type="spellEnd"/>
      <w:r>
        <w:t xml:space="preserve"> </w:t>
      </w:r>
      <w:proofErr w:type="spellStart"/>
      <w:r>
        <w:t>bloqueante</w:t>
      </w:r>
      <w:proofErr w:type="spellEnd"/>
      <w:r>
        <w:t>.</w:t>
      </w:r>
    </w:p>
    <w:p w14:paraId="70C3D14D" w14:textId="77777777" w:rsidR="00E87F68" w:rsidRPr="009C6B7B" w:rsidRDefault="009C6B7B">
      <w:pPr>
        <w:pStyle w:val="Ttulo1"/>
        <w:rPr>
          <w:rFonts w:cstheme="majorHAnsi"/>
          <w:color w:val="auto"/>
        </w:rPr>
      </w:pPr>
      <w:bookmarkStart w:id="33" w:name="_Toc244047773"/>
      <w:r w:rsidRPr="009C6B7B">
        <w:rPr>
          <w:rFonts w:cstheme="majorHAnsi"/>
          <w:color w:val="auto"/>
        </w:rPr>
        <w:t xml:space="preserve">5. </w:t>
      </w:r>
      <w:proofErr w:type="spellStart"/>
      <w:r w:rsidRPr="009C6B7B">
        <w:rPr>
          <w:rFonts w:cstheme="majorHAnsi"/>
          <w:color w:val="auto"/>
        </w:rPr>
        <w:t>Estrategia</w:t>
      </w:r>
      <w:proofErr w:type="spellEnd"/>
      <w:r w:rsidRPr="009C6B7B">
        <w:rPr>
          <w:rFonts w:cstheme="majorHAnsi"/>
          <w:color w:val="auto"/>
        </w:rPr>
        <w:t xml:space="preserve"> de </w:t>
      </w:r>
      <w:proofErr w:type="spellStart"/>
      <w:r w:rsidRPr="009C6B7B">
        <w:rPr>
          <w:rFonts w:cstheme="majorHAnsi"/>
          <w:color w:val="auto"/>
        </w:rPr>
        <w:t>despliegue</w:t>
      </w:r>
      <w:bookmarkEnd w:id="33"/>
      <w:proofErr w:type="spellEnd"/>
    </w:p>
    <w:p w14:paraId="23417C59" w14:textId="77777777" w:rsidR="00E87F68" w:rsidRDefault="009C6B7B">
      <w:pPr>
        <w:pStyle w:val="Ttulo2"/>
        <w:rPr>
          <w:rFonts w:cstheme="majorHAnsi"/>
          <w:color w:val="auto"/>
        </w:rPr>
      </w:pPr>
      <w:bookmarkStart w:id="34" w:name="_Toc244047774"/>
      <w:r w:rsidRPr="009C6B7B">
        <w:rPr>
          <w:rFonts w:cstheme="majorHAnsi"/>
          <w:color w:val="auto"/>
        </w:rPr>
        <w:t xml:space="preserve">5.1 </w:t>
      </w:r>
      <w:proofErr w:type="spellStart"/>
      <w:r w:rsidRPr="009C6B7B">
        <w:rPr>
          <w:rFonts w:cstheme="majorHAnsi"/>
          <w:color w:val="auto"/>
        </w:rPr>
        <w:t>Diagrama</w:t>
      </w:r>
      <w:proofErr w:type="spellEnd"/>
      <w:r w:rsidRPr="009C6B7B">
        <w:rPr>
          <w:rFonts w:cstheme="majorHAnsi"/>
          <w:color w:val="auto"/>
        </w:rPr>
        <w:t xml:space="preserve"> de </w:t>
      </w:r>
      <w:proofErr w:type="spellStart"/>
      <w:r w:rsidRPr="009C6B7B">
        <w:rPr>
          <w:rFonts w:cstheme="majorHAnsi"/>
          <w:color w:val="auto"/>
        </w:rPr>
        <w:t>flujo</w:t>
      </w:r>
      <w:proofErr w:type="spellEnd"/>
      <w:r w:rsidRPr="009C6B7B">
        <w:rPr>
          <w:rFonts w:cstheme="majorHAnsi"/>
          <w:color w:val="auto"/>
        </w:rPr>
        <w:t xml:space="preserve"> CI/CD</w:t>
      </w:r>
      <w:bookmarkEnd w:id="34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94"/>
        <w:gridCol w:w="2490"/>
        <w:gridCol w:w="5146"/>
      </w:tblGrid>
      <w:tr w:rsidR="002A39F7" w:rsidRPr="00F81808" w14:paraId="3D33C1E6" w14:textId="77777777" w:rsidTr="00504E13">
        <w:trPr>
          <w:jc w:val="center"/>
        </w:trPr>
        <w:tc>
          <w:tcPr>
            <w:tcW w:w="994" w:type="dxa"/>
            <w:shd w:val="clear" w:color="auto" w:fill="C6D9F1" w:themeFill="text2" w:themeFillTint="33"/>
          </w:tcPr>
          <w:p w14:paraId="224C2219" w14:textId="77777777" w:rsidR="002A39F7" w:rsidRPr="00F81808" w:rsidRDefault="002A39F7" w:rsidP="00504E13">
            <w:pPr>
              <w:rPr>
                <w:color w:val="000000" w:themeColor="text1"/>
              </w:rPr>
            </w:pPr>
            <w:r w:rsidRPr="00F81808">
              <w:rPr>
                <w:b/>
                <w:color w:val="000000" w:themeColor="text1"/>
                <w:sz w:val="20"/>
              </w:rPr>
              <w:t>Paso</w:t>
            </w:r>
          </w:p>
        </w:tc>
        <w:tc>
          <w:tcPr>
            <w:tcW w:w="2490" w:type="dxa"/>
            <w:shd w:val="clear" w:color="auto" w:fill="C6D9F1" w:themeFill="text2" w:themeFillTint="33"/>
          </w:tcPr>
          <w:p w14:paraId="5DC4E2A9" w14:textId="77777777" w:rsidR="002A39F7" w:rsidRPr="00F81808" w:rsidRDefault="002A39F7" w:rsidP="00504E13">
            <w:pPr>
              <w:rPr>
                <w:color w:val="000000" w:themeColor="text1"/>
              </w:rPr>
            </w:pPr>
            <w:r w:rsidRPr="00F81808">
              <w:rPr>
                <w:b/>
                <w:color w:val="000000" w:themeColor="text1"/>
                <w:sz w:val="20"/>
              </w:rPr>
              <w:t>Etapa</w:t>
            </w:r>
          </w:p>
        </w:tc>
        <w:tc>
          <w:tcPr>
            <w:tcW w:w="5146" w:type="dxa"/>
            <w:shd w:val="clear" w:color="auto" w:fill="C6D9F1" w:themeFill="text2" w:themeFillTint="33"/>
          </w:tcPr>
          <w:p w14:paraId="65385578" w14:textId="77777777" w:rsidR="002A39F7" w:rsidRPr="00F81808" w:rsidRDefault="002A39F7" w:rsidP="00504E13">
            <w:pPr>
              <w:rPr>
                <w:color w:val="000000" w:themeColor="text1"/>
              </w:rPr>
            </w:pPr>
            <w:proofErr w:type="spellStart"/>
            <w:r w:rsidRPr="00F81808">
              <w:rPr>
                <w:b/>
                <w:color w:val="000000" w:themeColor="text1"/>
                <w:sz w:val="20"/>
              </w:rPr>
              <w:t>Descripcion</w:t>
            </w:r>
            <w:proofErr w:type="spellEnd"/>
          </w:p>
        </w:tc>
      </w:tr>
      <w:tr w:rsidR="002A39F7" w:rsidRPr="00F81808" w14:paraId="49739FC6" w14:textId="77777777" w:rsidTr="00504E13">
        <w:trPr>
          <w:jc w:val="center"/>
        </w:trPr>
        <w:tc>
          <w:tcPr>
            <w:tcW w:w="994" w:type="dxa"/>
          </w:tcPr>
          <w:p w14:paraId="05A25E37" w14:textId="77777777" w:rsidR="002A39F7" w:rsidRPr="00F81808" w:rsidRDefault="002A39F7" w:rsidP="00504E13">
            <w:pPr>
              <w:rPr>
                <w:color w:val="000000" w:themeColor="text1"/>
              </w:rPr>
            </w:pPr>
            <w:r w:rsidRPr="00F81808">
              <w:rPr>
                <w:color w:val="000000" w:themeColor="text1"/>
                <w:sz w:val="20"/>
              </w:rPr>
              <w:t>1</w:t>
            </w:r>
          </w:p>
        </w:tc>
        <w:tc>
          <w:tcPr>
            <w:tcW w:w="2490" w:type="dxa"/>
          </w:tcPr>
          <w:p w14:paraId="4105064C" w14:textId="77777777" w:rsidR="002A39F7" w:rsidRPr="00F81808" w:rsidRDefault="002A39F7" w:rsidP="00504E13">
            <w:pPr>
              <w:rPr>
                <w:color w:val="000000" w:themeColor="text1"/>
              </w:rPr>
            </w:pPr>
            <w:r w:rsidRPr="00F81808">
              <w:rPr>
                <w:color w:val="000000" w:themeColor="text1"/>
                <w:sz w:val="20"/>
              </w:rPr>
              <w:t>Commit/Push</w:t>
            </w:r>
          </w:p>
        </w:tc>
        <w:tc>
          <w:tcPr>
            <w:tcW w:w="5146" w:type="dxa"/>
          </w:tcPr>
          <w:p w14:paraId="78CF72CA" w14:textId="77777777" w:rsidR="002A39F7" w:rsidRPr="00F81808" w:rsidRDefault="002A39F7" w:rsidP="00504E13">
            <w:pPr>
              <w:rPr>
                <w:color w:val="000000" w:themeColor="text1"/>
              </w:rPr>
            </w:pPr>
            <w:proofErr w:type="spellStart"/>
            <w:r w:rsidRPr="00F81808">
              <w:rPr>
                <w:color w:val="000000" w:themeColor="text1"/>
                <w:sz w:val="20"/>
              </w:rPr>
              <w:t>Desarrollador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F81808">
              <w:rPr>
                <w:color w:val="000000" w:themeColor="text1"/>
                <w:sz w:val="20"/>
              </w:rPr>
              <w:t>hace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push a </w:t>
            </w:r>
            <w:proofErr w:type="spellStart"/>
            <w:r w:rsidRPr="00F81808">
              <w:rPr>
                <w:color w:val="000000" w:themeColor="text1"/>
                <w:sz w:val="20"/>
              </w:rPr>
              <w:t>rama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feature/* o develop </w:t>
            </w:r>
            <w:proofErr w:type="spellStart"/>
            <w:r w:rsidRPr="00F81808">
              <w:rPr>
                <w:color w:val="000000" w:themeColor="text1"/>
                <w:sz w:val="20"/>
              </w:rPr>
              <w:t>en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GitHub.</w:t>
            </w:r>
          </w:p>
        </w:tc>
      </w:tr>
      <w:tr w:rsidR="002A39F7" w:rsidRPr="00F81808" w14:paraId="7AA03F1D" w14:textId="77777777" w:rsidTr="00504E13">
        <w:trPr>
          <w:jc w:val="center"/>
        </w:trPr>
        <w:tc>
          <w:tcPr>
            <w:tcW w:w="994" w:type="dxa"/>
          </w:tcPr>
          <w:p w14:paraId="73C55A73" w14:textId="77777777" w:rsidR="002A39F7" w:rsidRPr="00F81808" w:rsidRDefault="002A39F7" w:rsidP="00504E13">
            <w:pPr>
              <w:rPr>
                <w:color w:val="000000" w:themeColor="text1"/>
              </w:rPr>
            </w:pPr>
            <w:r w:rsidRPr="00F81808">
              <w:rPr>
                <w:color w:val="000000" w:themeColor="text1"/>
                <w:sz w:val="20"/>
              </w:rPr>
              <w:t>2</w:t>
            </w:r>
          </w:p>
        </w:tc>
        <w:tc>
          <w:tcPr>
            <w:tcW w:w="2490" w:type="dxa"/>
          </w:tcPr>
          <w:p w14:paraId="752BE0B7" w14:textId="77777777" w:rsidR="002A39F7" w:rsidRPr="00F81808" w:rsidRDefault="002A39F7" w:rsidP="00504E13">
            <w:pPr>
              <w:rPr>
                <w:color w:val="000000" w:themeColor="text1"/>
              </w:rPr>
            </w:pPr>
            <w:r w:rsidRPr="00F81808">
              <w:rPr>
                <w:color w:val="000000" w:themeColor="text1"/>
                <w:sz w:val="20"/>
              </w:rPr>
              <w:t>Trigger CI</w:t>
            </w:r>
          </w:p>
        </w:tc>
        <w:tc>
          <w:tcPr>
            <w:tcW w:w="5146" w:type="dxa"/>
          </w:tcPr>
          <w:p w14:paraId="2F58BEE6" w14:textId="77777777" w:rsidR="002A39F7" w:rsidRPr="00F81808" w:rsidRDefault="002A39F7" w:rsidP="00504E13">
            <w:pPr>
              <w:rPr>
                <w:color w:val="000000" w:themeColor="text1"/>
              </w:rPr>
            </w:pPr>
            <w:r w:rsidRPr="00F81808">
              <w:rPr>
                <w:color w:val="000000" w:themeColor="text1"/>
                <w:sz w:val="20"/>
              </w:rPr>
              <w:t xml:space="preserve">GitHub Actions se </w:t>
            </w:r>
            <w:proofErr w:type="spellStart"/>
            <w:r w:rsidRPr="00F81808">
              <w:rPr>
                <w:color w:val="000000" w:themeColor="text1"/>
                <w:sz w:val="20"/>
              </w:rPr>
              <w:t>dispara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F81808">
              <w:rPr>
                <w:color w:val="000000" w:themeColor="text1"/>
                <w:sz w:val="20"/>
              </w:rPr>
              <w:t>automaticamente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(on: push, </w:t>
            </w:r>
            <w:proofErr w:type="spellStart"/>
            <w:r w:rsidRPr="00F81808">
              <w:rPr>
                <w:color w:val="000000" w:themeColor="text1"/>
                <w:sz w:val="20"/>
              </w:rPr>
              <w:t>pull_request</w:t>
            </w:r>
            <w:proofErr w:type="spellEnd"/>
            <w:r w:rsidRPr="00F81808">
              <w:rPr>
                <w:color w:val="000000" w:themeColor="text1"/>
                <w:sz w:val="20"/>
              </w:rPr>
              <w:t>).</w:t>
            </w:r>
          </w:p>
        </w:tc>
      </w:tr>
      <w:tr w:rsidR="002A39F7" w:rsidRPr="00F81808" w14:paraId="50846B40" w14:textId="77777777" w:rsidTr="00504E13">
        <w:trPr>
          <w:jc w:val="center"/>
        </w:trPr>
        <w:tc>
          <w:tcPr>
            <w:tcW w:w="994" w:type="dxa"/>
          </w:tcPr>
          <w:p w14:paraId="70A23943" w14:textId="77777777" w:rsidR="002A39F7" w:rsidRPr="00F81808" w:rsidRDefault="002A39F7" w:rsidP="00504E13">
            <w:pPr>
              <w:rPr>
                <w:color w:val="000000" w:themeColor="text1"/>
              </w:rPr>
            </w:pPr>
            <w:r w:rsidRPr="00F81808">
              <w:rPr>
                <w:color w:val="000000" w:themeColor="text1"/>
                <w:sz w:val="20"/>
              </w:rPr>
              <w:t>3</w:t>
            </w:r>
          </w:p>
        </w:tc>
        <w:tc>
          <w:tcPr>
            <w:tcW w:w="2490" w:type="dxa"/>
          </w:tcPr>
          <w:p w14:paraId="1A7BB7C1" w14:textId="77777777" w:rsidR="002A39F7" w:rsidRPr="00F81808" w:rsidRDefault="002A39F7" w:rsidP="00504E13">
            <w:pPr>
              <w:rPr>
                <w:color w:val="000000" w:themeColor="text1"/>
              </w:rPr>
            </w:pPr>
            <w:r w:rsidRPr="00F81808">
              <w:rPr>
                <w:color w:val="000000" w:themeColor="text1"/>
                <w:sz w:val="20"/>
              </w:rPr>
              <w:t>Build</w:t>
            </w:r>
          </w:p>
        </w:tc>
        <w:tc>
          <w:tcPr>
            <w:tcW w:w="5146" w:type="dxa"/>
          </w:tcPr>
          <w:p w14:paraId="174516B2" w14:textId="77777777" w:rsidR="002A39F7" w:rsidRPr="00F81808" w:rsidRDefault="002A39F7" w:rsidP="00504E13">
            <w:pPr>
              <w:rPr>
                <w:color w:val="000000" w:themeColor="text1"/>
              </w:rPr>
            </w:pPr>
            <w:proofErr w:type="spellStart"/>
            <w:r w:rsidRPr="00F81808">
              <w:rPr>
                <w:color w:val="000000" w:themeColor="text1"/>
                <w:sz w:val="20"/>
              </w:rPr>
              <w:t>Compila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backend (Maven) y frontend (</w:t>
            </w:r>
            <w:proofErr w:type="spellStart"/>
            <w:r w:rsidRPr="00F81808">
              <w:rPr>
                <w:color w:val="000000" w:themeColor="text1"/>
                <w:sz w:val="20"/>
              </w:rPr>
              <w:t>Vite</w:t>
            </w:r>
            <w:proofErr w:type="spellEnd"/>
            <w:r w:rsidRPr="00F81808">
              <w:rPr>
                <w:color w:val="000000" w:themeColor="text1"/>
                <w:sz w:val="20"/>
              </w:rPr>
              <w:t>/</w:t>
            </w:r>
            <w:proofErr w:type="spellStart"/>
            <w:r w:rsidRPr="00F81808">
              <w:rPr>
                <w:color w:val="000000" w:themeColor="text1"/>
                <w:sz w:val="20"/>
              </w:rPr>
              <w:t>npm</w:t>
            </w:r>
            <w:proofErr w:type="spellEnd"/>
            <w:r w:rsidRPr="00F81808">
              <w:rPr>
                <w:color w:val="000000" w:themeColor="text1"/>
                <w:sz w:val="20"/>
              </w:rPr>
              <w:t>).</w:t>
            </w:r>
          </w:p>
        </w:tc>
      </w:tr>
      <w:tr w:rsidR="002A39F7" w:rsidRPr="00F81808" w14:paraId="5CB8F6AA" w14:textId="77777777" w:rsidTr="00504E13">
        <w:trPr>
          <w:jc w:val="center"/>
        </w:trPr>
        <w:tc>
          <w:tcPr>
            <w:tcW w:w="994" w:type="dxa"/>
          </w:tcPr>
          <w:p w14:paraId="0313661F" w14:textId="77777777" w:rsidR="002A39F7" w:rsidRPr="00F81808" w:rsidRDefault="002A39F7" w:rsidP="00504E13">
            <w:pPr>
              <w:rPr>
                <w:color w:val="000000" w:themeColor="text1"/>
              </w:rPr>
            </w:pPr>
            <w:r w:rsidRPr="00F81808">
              <w:rPr>
                <w:color w:val="000000" w:themeColor="text1"/>
                <w:sz w:val="20"/>
              </w:rPr>
              <w:t>4</w:t>
            </w:r>
          </w:p>
        </w:tc>
        <w:tc>
          <w:tcPr>
            <w:tcW w:w="2490" w:type="dxa"/>
          </w:tcPr>
          <w:p w14:paraId="1A416E02" w14:textId="77777777" w:rsidR="002A39F7" w:rsidRPr="00F81808" w:rsidRDefault="002A39F7" w:rsidP="00504E13">
            <w:pPr>
              <w:rPr>
                <w:color w:val="000000" w:themeColor="text1"/>
              </w:rPr>
            </w:pPr>
            <w:r w:rsidRPr="00F81808">
              <w:rPr>
                <w:color w:val="000000" w:themeColor="text1"/>
                <w:sz w:val="20"/>
              </w:rPr>
              <w:t>Tests</w:t>
            </w:r>
          </w:p>
        </w:tc>
        <w:tc>
          <w:tcPr>
            <w:tcW w:w="5146" w:type="dxa"/>
          </w:tcPr>
          <w:p w14:paraId="5B2605CA" w14:textId="77777777" w:rsidR="002A39F7" w:rsidRPr="00F81808" w:rsidRDefault="002A39F7" w:rsidP="00504E13">
            <w:pPr>
              <w:rPr>
                <w:color w:val="000000" w:themeColor="text1"/>
              </w:rPr>
            </w:pPr>
            <w:proofErr w:type="spellStart"/>
            <w:r w:rsidRPr="00F81808">
              <w:rPr>
                <w:color w:val="000000" w:themeColor="text1"/>
                <w:sz w:val="20"/>
              </w:rPr>
              <w:t>Ejecuta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F81808">
              <w:rPr>
                <w:color w:val="000000" w:themeColor="text1"/>
                <w:sz w:val="20"/>
              </w:rPr>
              <w:t>pruebas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F81808">
              <w:rPr>
                <w:color w:val="000000" w:themeColor="text1"/>
                <w:sz w:val="20"/>
              </w:rPr>
              <w:t>unitarias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e </w:t>
            </w:r>
            <w:proofErr w:type="spellStart"/>
            <w:r w:rsidRPr="00F81808">
              <w:rPr>
                <w:color w:val="000000" w:themeColor="text1"/>
                <w:sz w:val="20"/>
              </w:rPr>
              <w:t>integracion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(JUnit, </w:t>
            </w:r>
            <w:proofErr w:type="spellStart"/>
            <w:r w:rsidRPr="00F81808">
              <w:rPr>
                <w:color w:val="000000" w:themeColor="text1"/>
                <w:sz w:val="20"/>
              </w:rPr>
              <w:t>Vitest</w:t>
            </w:r>
            <w:proofErr w:type="spellEnd"/>
            <w:r w:rsidRPr="00F81808">
              <w:rPr>
                <w:color w:val="000000" w:themeColor="text1"/>
                <w:sz w:val="20"/>
              </w:rPr>
              <w:t>, Jest).</w:t>
            </w:r>
          </w:p>
        </w:tc>
      </w:tr>
      <w:tr w:rsidR="002A39F7" w:rsidRPr="00F81808" w14:paraId="719FB5F7" w14:textId="77777777" w:rsidTr="00504E13">
        <w:trPr>
          <w:jc w:val="center"/>
        </w:trPr>
        <w:tc>
          <w:tcPr>
            <w:tcW w:w="994" w:type="dxa"/>
          </w:tcPr>
          <w:p w14:paraId="3EDBC142" w14:textId="77777777" w:rsidR="002A39F7" w:rsidRPr="00F81808" w:rsidRDefault="002A39F7" w:rsidP="00504E13">
            <w:pPr>
              <w:rPr>
                <w:color w:val="000000" w:themeColor="text1"/>
              </w:rPr>
            </w:pPr>
            <w:r w:rsidRPr="00F81808">
              <w:rPr>
                <w:color w:val="000000" w:themeColor="text1"/>
                <w:sz w:val="20"/>
              </w:rPr>
              <w:t>5</w:t>
            </w:r>
          </w:p>
        </w:tc>
        <w:tc>
          <w:tcPr>
            <w:tcW w:w="2490" w:type="dxa"/>
          </w:tcPr>
          <w:p w14:paraId="0F91D13A" w14:textId="77777777" w:rsidR="002A39F7" w:rsidRPr="00F81808" w:rsidRDefault="002A39F7" w:rsidP="00504E13">
            <w:pPr>
              <w:rPr>
                <w:color w:val="000000" w:themeColor="text1"/>
              </w:rPr>
            </w:pPr>
            <w:proofErr w:type="spellStart"/>
            <w:r w:rsidRPr="00F81808">
              <w:rPr>
                <w:color w:val="000000" w:themeColor="text1"/>
                <w:sz w:val="20"/>
              </w:rPr>
              <w:t>Analisis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F81808">
              <w:rPr>
                <w:color w:val="000000" w:themeColor="text1"/>
                <w:sz w:val="20"/>
              </w:rPr>
              <w:t>estatico</w:t>
            </w:r>
            <w:proofErr w:type="spellEnd"/>
          </w:p>
        </w:tc>
        <w:tc>
          <w:tcPr>
            <w:tcW w:w="5146" w:type="dxa"/>
          </w:tcPr>
          <w:p w14:paraId="68146626" w14:textId="77777777" w:rsidR="002A39F7" w:rsidRPr="00F81808" w:rsidRDefault="002A39F7" w:rsidP="00504E13">
            <w:pPr>
              <w:rPr>
                <w:color w:val="000000" w:themeColor="text1"/>
              </w:rPr>
            </w:pPr>
            <w:r w:rsidRPr="00F81808">
              <w:rPr>
                <w:color w:val="000000" w:themeColor="text1"/>
                <w:sz w:val="20"/>
              </w:rPr>
              <w:t xml:space="preserve">SonarQube: Quality Gate, </w:t>
            </w:r>
            <w:proofErr w:type="spellStart"/>
            <w:r w:rsidRPr="00F81808">
              <w:rPr>
                <w:color w:val="000000" w:themeColor="text1"/>
                <w:sz w:val="20"/>
              </w:rPr>
              <w:t>cobertura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&gt;= 80%, </w:t>
            </w:r>
            <w:proofErr w:type="spellStart"/>
            <w:r w:rsidRPr="00F81808">
              <w:rPr>
                <w:color w:val="000000" w:themeColor="text1"/>
                <w:sz w:val="20"/>
              </w:rPr>
              <w:t>duplicacion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&lt; 3%, 0 </w:t>
            </w:r>
            <w:proofErr w:type="spellStart"/>
            <w:r w:rsidRPr="00F81808">
              <w:rPr>
                <w:color w:val="000000" w:themeColor="text1"/>
                <w:sz w:val="20"/>
              </w:rPr>
              <w:t>vulnerabilidades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F81808">
              <w:rPr>
                <w:color w:val="000000" w:themeColor="text1"/>
                <w:sz w:val="20"/>
              </w:rPr>
              <w:t>criticas</w:t>
            </w:r>
            <w:proofErr w:type="spellEnd"/>
            <w:r w:rsidRPr="00F81808">
              <w:rPr>
                <w:color w:val="000000" w:themeColor="text1"/>
                <w:sz w:val="20"/>
              </w:rPr>
              <w:t>.</w:t>
            </w:r>
          </w:p>
        </w:tc>
      </w:tr>
      <w:tr w:rsidR="002A39F7" w:rsidRPr="00F81808" w14:paraId="631022E2" w14:textId="77777777" w:rsidTr="00504E13">
        <w:trPr>
          <w:jc w:val="center"/>
        </w:trPr>
        <w:tc>
          <w:tcPr>
            <w:tcW w:w="994" w:type="dxa"/>
          </w:tcPr>
          <w:p w14:paraId="1714AFBB" w14:textId="77777777" w:rsidR="002A39F7" w:rsidRPr="00F81808" w:rsidRDefault="002A39F7" w:rsidP="00504E13">
            <w:pPr>
              <w:rPr>
                <w:color w:val="000000" w:themeColor="text1"/>
              </w:rPr>
            </w:pPr>
            <w:r w:rsidRPr="00F81808">
              <w:rPr>
                <w:color w:val="000000" w:themeColor="text1"/>
                <w:sz w:val="20"/>
              </w:rPr>
              <w:t>6</w:t>
            </w:r>
          </w:p>
        </w:tc>
        <w:tc>
          <w:tcPr>
            <w:tcW w:w="2490" w:type="dxa"/>
          </w:tcPr>
          <w:p w14:paraId="0FA65B19" w14:textId="77777777" w:rsidR="002A39F7" w:rsidRPr="00F81808" w:rsidRDefault="002A39F7" w:rsidP="00504E13">
            <w:pPr>
              <w:rPr>
                <w:color w:val="000000" w:themeColor="text1"/>
              </w:rPr>
            </w:pPr>
            <w:proofErr w:type="spellStart"/>
            <w:r w:rsidRPr="00F81808">
              <w:rPr>
                <w:color w:val="000000" w:themeColor="text1"/>
                <w:sz w:val="20"/>
              </w:rPr>
              <w:t>Artefacto</w:t>
            </w:r>
            <w:proofErr w:type="spellEnd"/>
          </w:p>
        </w:tc>
        <w:tc>
          <w:tcPr>
            <w:tcW w:w="5146" w:type="dxa"/>
          </w:tcPr>
          <w:p w14:paraId="7C019077" w14:textId="77777777" w:rsidR="002A39F7" w:rsidRPr="00F81808" w:rsidRDefault="002A39F7" w:rsidP="00504E13">
            <w:pPr>
              <w:rPr>
                <w:color w:val="000000" w:themeColor="text1"/>
              </w:rPr>
            </w:pPr>
            <w:r w:rsidRPr="00F81808">
              <w:rPr>
                <w:color w:val="000000" w:themeColor="text1"/>
                <w:sz w:val="20"/>
              </w:rPr>
              <w:t xml:space="preserve">Genera JAR (backend) y bundle (frontend) </w:t>
            </w:r>
            <w:proofErr w:type="spellStart"/>
            <w:r w:rsidRPr="00F81808">
              <w:rPr>
                <w:color w:val="000000" w:themeColor="text1"/>
                <w:sz w:val="20"/>
              </w:rPr>
              <w:t>si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F81808">
              <w:rPr>
                <w:color w:val="000000" w:themeColor="text1"/>
                <w:sz w:val="20"/>
              </w:rPr>
              <w:t>todo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paso.</w:t>
            </w:r>
          </w:p>
        </w:tc>
      </w:tr>
      <w:tr w:rsidR="002A39F7" w:rsidRPr="00F81808" w14:paraId="6EE23D0C" w14:textId="77777777" w:rsidTr="00504E13">
        <w:trPr>
          <w:jc w:val="center"/>
        </w:trPr>
        <w:tc>
          <w:tcPr>
            <w:tcW w:w="994" w:type="dxa"/>
          </w:tcPr>
          <w:p w14:paraId="7D172977" w14:textId="77777777" w:rsidR="002A39F7" w:rsidRPr="00F81808" w:rsidRDefault="002A39F7" w:rsidP="00504E13">
            <w:pPr>
              <w:rPr>
                <w:color w:val="000000" w:themeColor="text1"/>
              </w:rPr>
            </w:pPr>
            <w:r w:rsidRPr="00F81808">
              <w:rPr>
                <w:color w:val="000000" w:themeColor="text1"/>
                <w:sz w:val="20"/>
              </w:rPr>
              <w:t>7</w:t>
            </w:r>
          </w:p>
        </w:tc>
        <w:tc>
          <w:tcPr>
            <w:tcW w:w="2490" w:type="dxa"/>
          </w:tcPr>
          <w:p w14:paraId="7C9EB39C" w14:textId="77777777" w:rsidR="002A39F7" w:rsidRPr="00F81808" w:rsidRDefault="002A39F7" w:rsidP="00504E13">
            <w:pPr>
              <w:rPr>
                <w:color w:val="000000" w:themeColor="text1"/>
              </w:rPr>
            </w:pPr>
            <w:r w:rsidRPr="00F81808">
              <w:rPr>
                <w:color w:val="000000" w:themeColor="text1"/>
                <w:sz w:val="20"/>
              </w:rPr>
              <w:t>Deploy Staging</w:t>
            </w:r>
          </w:p>
        </w:tc>
        <w:tc>
          <w:tcPr>
            <w:tcW w:w="5146" w:type="dxa"/>
          </w:tcPr>
          <w:p w14:paraId="6F5D71C3" w14:textId="77777777" w:rsidR="002A39F7" w:rsidRPr="00F81808" w:rsidRDefault="002A39F7" w:rsidP="00504E13">
            <w:pPr>
              <w:rPr>
                <w:color w:val="000000" w:themeColor="text1"/>
              </w:rPr>
            </w:pPr>
            <w:proofErr w:type="spellStart"/>
            <w:r w:rsidRPr="00F81808">
              <w:rPr>
                <w:color w:val="000000" w:themeColor="text1"/>
                <w:sz w:val="20"/>
              </w:rPr>
              <w:t>Despliega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a </w:t>
            </w:r>
            <w:proofErr w:type="spellStart"/>
            <w:r w:rsidRPr="00F81808">
              <w:rPr>
                <w:color w:val="000000" w:themeColor="text1"/>
                <w:sz w:val="20"/>
              </w:rPr>
              <w:t>entorno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de staging (EC2 de </w:t>
            </w:r>
            <w:proofErr w:type="spellStart"/>
            <w:r w:rsidRPr="00F81808">
              <w:rPr>
                <w:color w:val="000000" w:themeColor="text1"/>
                <w:sz w:val="20"/>
              </w:rPr>
              <w:t>pruebas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) </w:t>
            </w:r>
            <w:proofErr w:type="spellStart"/>
            <w:r w:rsidRPr="00F81808">
              <w:rPr>
                <w:color w:val="000000" w:themeColor="text1"/>
                <w:sz w:val="20"/>
              </w:rPr>
              <w:t>automaticamente</w:t>
            </w:r>
            <w:proofErr w:type="spellEnd"/>
            <w:r w:rsidRPr="00F81808">
              <w:rPr>
                <w:color w:val="000000" w:themeColor="text1"/>
                <w:sz w:val="20"/>
              </w:rPr>
              <w:t>.</w:t>
            </w:r>
          </w:p>
        </w:tc>
      </w:tr>
      <w:tr w:rsidR="002A39F7" w:rsidRPr="00F81808" w14:paraId="564E905D" w14:textId="77777777" w:rsidTr="00504E13">
        <w:trPr>
          <w:jc w:val="center"/>
        </w:trPr>
        <w:tc>
          <w:tcPr>
            <w:tcW w:w="994" w:type="dxa"/>
          </w:tcPr>
          <w:p w14:paraId="784CF542" w14:textId="77777777" w:rsidR="002A39F7" w:rsidRPr="00F81808" w:rsidRDefault="002A39F7" w:rsidP="00504E13">
            <w:pPr>
              <w:rPr>
                <w:color w:val="000000" w:themeColor="text1"/>
              </w:rPr>
            </w:pPr>
            <w:r w:rsidRPr="00F81808">
              <w:rPr>
                <w:color w:val="000000" w:themeColor="text1"/>
                <w:sz w:val="20"/>
              </w:rPr>
              <w:t>8</w:t>
            </w:r>
          </w:p>
        </w:tc>
        <w:tc>
          <w:tcPr>
            <w:tcW w:w="2490" w:type="dxa"/>
          </w:tcPr>
          <w:p w14:paraId="3B69E794" w14:textId="77777777" w:rsidR="002A39F7" w:rsidRPr="00F81808" w:rsidRDefault="002A39F7" w:rsidP="00504E13">
            <w:pPr>
              <w:rPr>
                <w:color w:val="000000" w:themeColor="text1"/>
              </w:rPr>
            </w:pPr>
            <w:proofErr w:type="spellStart"/>
            <w:r w:rsidRPr="00F81808">
              <w:rPr>
                <w:color w:val="000000" w:themeColor="text1"/>
                <w:sz w:val="20"/>
              </w:rPr>
              <w:t>Pruebas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de </w:t>
            </w:r>
            <w:proofErr w:type="spellStart"/>
            <w:r w:rsidRPr="00F81808">
              <w:rPr>
                <w:color w:val="000000" w:themeColor="text1"/>
                <w:sz w:val="20"/>
              </w:rPr>
              <w:t>aceptacion</w:t>
            </w:r>
            <w:proofErr w:type="spellEnd"/>
          </w:p>
        </w:tc>
        <w:tc>
          <w:tcPr>
            <w:tcW w:w="5146" w:type="dxa"/>
          </w:tcPr>
          <w:p w14:paraId="68E5E351" w14:textId="77777777" w:rsidR="002A39F7" w:rsidRPr="00F81808" w:rsidRDefault="002A39F7" w:rsidP="00504E13">
            <w:pPr>
              <w:rPr>
                <w:color w:val="000000" w:themeColor="text1"/>
              </w:rPr>
            </w:pPr>
            <w:proofErr w:type="spellStart"/>
            <w:r w:rsidRPr="00F81808">
              <w:rPr>
                <w:color w:val="000000" w:themeColor="text1"/>
                <w:sz w:val="20"/>
              </w:rPr>
              <w:t>Ejecuta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F81808">
              <w:rPr>
                <w:color w:val="000000" w:themeColor="text1"/>
                <w:sz w:val="20"/>
              </w:rPr>
              <w:t>pruebas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E2E (Selenium) y de </w:t>
            </w:r>
            <w:proofErr w:type="spellStart"/>
            <w:r w:rsidRPr="00F81808">
              <w:rPr>
                <w:color w:val="000000" w:themeColor="text1"/>
                <w:sz w:val="20"/>
              </w:rPr>
              <w:t>rendimiento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(JMeter) </w:t>
            </w:r>
            <w:proofErr w:type="spellStart"/>
            <w:r w:rsidRPr="00F81808">
              <w:rPr>
                <w:color w:val="000000" w:themeColor="text1"/>
                <w:sz w:val="20"/>
              </w:rPr>
              <w:t>en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staging.</w:t>
            </w:r>
          </w:p>
        </w:tc>
      </w:tr>
      <w:tr w:rsidR="002A39F7" w:rsidRPr="00F81808" w14:paraId="67441196" w14:textId="77777777" w:rsidTr="00504E13">
        <w:trPr>
          <w:jc w:val="center"/>
        </w:trPr>
        <w:tc>
          <w:tcPr>
            <w:tcW w:w="994" w:type="dxa"/>
          </w:tcPr>
          <w:p w14:paraId="1F0515E1" w14:textId="77777777" w:rsidR="002A39F7" w:rsidRPr="00F81808" w:rsidRDefault="002A39F7" w:rsidP="00504E13">
            <w:pPr>
              <w:rPr>
                <w:color w:val="000000" w:themeColor="text1"/>
              </w:rPr>
            </w:pPr>
            <w:r w:rsidRPr="00F81808">
              <w:rPr>
                <w:color w:val="000000" w:themeColor="text1"/>
                <w:sz w:val="20"/>
              </w:rPr>
              <w:t>9</w:t>
            </w:r>
          </w:p>
        </w:tc>
        <w:tc>
          <w:tcPr>
            <w:tcW w:w="2490" w:type="dxa"/>
          </w:tcPr>
          <w:p w14:paraId="21252744" w14:textId="77777777" w:rsidR="002A39F7" w:rsidRPr="00F81808" w:rsidRDefault="002A39F7" w:rsidP="00504E13">
            <w:pPr>
              <w:rPr>
                <w:color w:val="000000" w:themeColor="text1"/>
              </w:rPr>
            </w:pPr>
            <w:proofErr w:type="spellStart"/>
            <w:r w:rsidRPr="00F81808">
              <w:rPr>
                <w:color w:val="000000" w:themeColor="text1"/>
                <w:sz w:val="20"/>
              </w:rPr>
              <w:t>Aprobacion</w:t>
            </w:r>
            <w:proofErr w:type="spellEnd"/>
          </w:p>
        </w:tc>
        <w:tc>
          <w:tcPr>
            <w:tcW w:w="5146" w:type="dxa"/>
          </w:tcPr>
          <w:p w14:paraId="29601CF8" w14:textId="77777777" w:rsidR="002A39F7" w:rsidRPr="00F81808" w:rsidRDefault="002A39F7" w:rsidP="00504E13">
            <w:pPr>
              <w:rPr>
                <w:color w:val="000000" w:themeColor="text1"/>
              </w:rPr>
            </w:pPr>
            <w:r w:rsidRPr="00F81808">
              <w:rPr>
                <w:color w:val="000000" w:themeColor="text1"/>
                <w:sz w:val="20"/>
              </w:rPr>
              <w:t xml:space="preserve">Revision manual del </w:t>
            </w:r>
            <w:proofErr w:type="spellStart"/>
            <w:r w:rsidRPr="00F81808">
              <w:rPr>
                <w:color w:val="000000" w:themeColor="text1"/>
                <w:sz w:val="20"/>
              </w:rPr>
              <w:t>equipo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(PR a main) antes de </w:t>
            </w:r>
            <w:proofErr w:type="spellStart"/>
            <w:r w:rsidRPr="00F81808">
              <w:rPr>
                <w:color w:val="000000" w:themeColor="text1"/>
                <w:sz w:val="20"/>
              </w:rPr>
              <w:t>produccion</w:t>
            </w:r>
            <w:proofErr w:type="spellEnd"/>
            <w:r w:rsidRPr="00F81808">
              <w:rPr>
                <w:color w:val="000000" w:themeColor="text1"/>
                <w:sz w:val="20"/>
              </w:rPr>
              <w:t>.</w:t>
            </w:r>
          </w:p>
        </w:tc>
      </w:tr>
      <w:tr w:rsidR="002A39F7" w:rsidRPr="00F81808" w14:paraId="3F33E160" w14:textId="77777777" w:rsidTr="00504E13">
        <w:trPr>
          <w:jc w:val="center"/>
        </w:trPr>
        <w:tc>
          <w:tcPr>
            <w:tcW w:w="994" w:type="dxa"/>
          </w:tcPr>
          <w:p w14:paraId="396389E0" w14:textId="77777777" w:rsidR="002A39F7" w:rsidRPr="00F81808" w:rsidRDefault="002A39F7" w:rsidP="00504E13">
            <w:pPr>
              <w:rPr>
                <w:color w:val="000000" w:themeColor="text1"/>
              </w:rPr>
            </w:pPr>
            <w:r w:rsidRPr="00F81808">
              <w:rPr>
                <w:color w:val="000000" w:themeColor="text1"/>
                <w:sz w:val="20"/>
              </w:rPr>
              <w:t>10</w:t>
            </w:r>
          </w:p>
        </w:tc>
        <w:tc>
          <w:tcPr>
            <w:tcW w:w="2490" w:type="dxa"/>
          </w:tcPr>
          <w:p w14:paraId="3AAD1CCF" w14:textId="77777777" w:rsidR="002A39F7" w:rsidRPr="00F81808" w:rsidRDefault="002A39F7" w:rsidP="00504E13">
            <w:pPr>
              <w:rPr>
                <w:color w:val="000000" w:themeColor="text1"/>
              </w:rPr>
            </w:pPr>
            <w:r w:rsidRPr="00F81808">
              <w:rPr>
                <w:color w:val="000000" w:themeColor="text1"/>
                <w:sz w:val="20"/>
              </w:rPr>
              <w:t xml:space="preserve">Deploy </w:t>
            </w:r>
            <w:proofErr w:type="spellStart"/>
            <w:r w:rsidRPr="00F81808">
              <w:rPr>
                <w:color w:val="000000" w:themeColor="text1"/>
                <w:sz w:val="20"/>
              </w:rPr>
              <w:t>Produccion</w:t>
            </w:r>
            <w:proofErr w:type="spellEnd"/>
          </w:p>
        </w:tc>
        <w:tc>
          <w:tcPr>
            <w:tcW w:w="5146" w:type="dxa"/>
          </w:tcPr>
          <w:p w14:paraId="1E370126" w14:textId="77777777" w:rsidR="002A39F7" w:rsidRPr="00F81808" w:rsidRDefault="002A39F7" w:rsidP="00504E13">
            <w:pPr>
              <w:rPr>
                <w:color w:val="000000" w:themeColor="text1"/>
              </w:rPr>
            </w:pPr>
            <w:proofErr w:type="spellStart"/>
            <w:r w:rsidRPr="00F81808">
              <w:rPr>
                <w:color w:val="000000" w:themeColor="text1"/>
                <w:sz w:val="20"/>
              </w:rPr>
              <w:t>CodeDeploy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F81808">
              <w:rPr>
                <w:color w:val="000000" w:themeColor="text1"/>
                <w:sz w:val="20"/>
              </w:rPr>
              <w:t>ejecuta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Rolling Deployment </w:t>
            </w:r>
            <w:proofErr w:type="spellStart"/>
            <w:r w:rsidRPr="00F81808">
              <w:rPr>
                <w:color w:val="000000" w:themeColor="text1"/>
                <w:sz w:val="20"/>
              </w:rPr>
              <w:t>en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EC2 de </w:t>
            </w:r>
            <w:proofErr w:type="spellStart"/>
            <w:r w:rsidRPr="00F81808">
              <w:rPr>
                <w:color w:val="000000" w:themeColor="text1"/>
                <w:sz w:val="20"/>
              </w:rPr>
              <w:t>produccion</w:t>
            </w:r>
            <w:proofErr w:type="spellEnd"/>
            <w:r w:rsidRPr="00F81808">
              <w:rPr>
                <w:color w:val="000000" w:themeColor="text1"/>
                <w:sz w:val="20"/>
              </w:rPr>
              <w:t>.</w:t>
            </w:r>
          </w:p>
        </w:tc>
      </w:tr>
      <w:tr w:rsidR="002A39F7" w:rsidRPr="00F81808" w14:paraId="787E059C" w14:textId="77777777" w:rsidTr="00504E13">
        <w:trPr>
          <w:jc w:val="center"/>
        </w:trPr>
        <w:tc>
          <w:tcPr>
            <w:tcW w:w="994" w:type="dxa"/>
          </w:tcPr>
          <w:p w14:paraId="445A0028" w14:textId="77777777" w:rsidR="002A39F7" w:rsidRPr="00F81808" w:rsidRDefault="002A39F7" w:rsidP="00504E13">
            <w:pPr>
              <w:rPr>
                <w:color w:val="000000" w:themeColor="text1"/>
              </w:rPr>
            </w:pPr>
            <w:r w:rsidRPr="00F81808">
              <w:rPr>
                <w:color w:val="000000" w:themeColor="text1"/>
                <w:sz w:val="20"/>
              </w:rPr>
              <w:lastRenderedPageBreak/>
              <w:t>11</w:t>
            </w:r>
          </w:p>
        </w:tc>
        <w:tc>
          <w:tcPr>
            <w:tcW w:w="2490" w:type="dxa"/>
          </w:tcPr>
          <w:p w14:paraId="4BC4E808" w14:textId="77777777" w:rsidR="002A39F7" w:rsidRPr="00F81808" w:rsidRDefault="002A39F7" w:rsidP="00504E13">
            <w:pPr>
              <w:rPr>
                <w:color w:val="000000" w:themeColor="text1"/>
              </w:rPr>
            </w:pPr>
            <w:r w:rsidRPr="00F81808">
              <w:rPr>
                <w:color w:val="000000" w:themeColor="text1"/>
                <w:sz w:val="20"/>
              </w:rPr>
              <w:t>Health Check</w:t>
            </w:r>
          </w:p>
        </w:tc>
        <w:tc>
          <w:tcPr>
            <w:tcW w:w="5146" w:type="dxa"/>
          </w:tcPr>
          <w:p w14:paraId="5C064B27" w14:textId="77777777" w:rsidR="002A39F7" w:rsidRPr="00F81808" w:rsidRDefault="002A39F7" w:rsidP="00504E13">
            <w:pPr>
              <w:rPr>
                <w:color w:val="000000" w:themeColor="text1"/>
              </w:rPr>
            </w:pPr>
            <w:proofErr w:type="spellStart"/>
            <w:r w:rsidRPr="00F81808">
              <w:rPr>
                <w:color w:val="000000" w:themeColor="text1"/>
                <w:sz w:val="20"/>
              </w:rPr>
              <w:t>Verifica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/</w:t>
            </w:r>
            <w:proofErr w:type="spellStart"/>
            <w:r w:rsidRPr="00F81808">
              <w:rPr>
                <w:color w:val="000000" w:themeColor="text1"/>
                <w:sz w:val="20"/>
              </w:rPr>
              <w:t>api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/health </w:t>
            </w:r>
            <w:proofErr w:type="spellStart"/>
            <w:r w:rsidRPr="00F81808">
              <w:rPr>
                <w:color w:val="000000" w:themeColor="text1"/>
                <w:sz w:val="20"/>
              </w:rPr>
              <w:t>responde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200 OK. Si </w:t>
            </w:r>
            <w:proofErr w:type="spellStart"/>
            <w:r w:rsidRPr="00F81808">
              <w:rPr>
                <w:color w:val="000000" w:themeColor="text1"/>
                <w:sz w:val="20"/>
              </w:rPr>
              <w:t>falla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, rollback </w:t>
            </w:r>
            <w:proofErr w:type="spellStart"/>
            <w:r w:rsidRPr="00F81808">
              <w:rPr>
                <w:color w:val="000000" w:themeColor="text1"/>
                <w:sz w:val="20"/>
              </w:rPr>
              <w:t>automatico</w:t>
            </w:r>
            <w:proofErr w:type="spellEnd"/>
            <w:r w:rsidRPr="00F81808">
              <w:rPr>
                <w:color w:val="000000" w:themeColor="text1"/>
                <w:sz w:val="20"/>
              </w:rPr>
              <w:t>.</w:t>
            </w:r>
          </w:p>
        </w:tc>
      </w:tr>
      <w:tr w:rsidR="002A39F7" w:rsidRPr="00F81808" w14:paraId="096BA3B3" w14:textId="77777777" w:rsidTr="00504E13">
        <w:trPr>
          <w:jc w:val="center"/>
        </w:trPr>
        <w:tc>
          <w:tcPr>
            <w:tcW w:w="994" w:type="dxa"/>
          </w:tcPr>
          <w:p w14:paraId="15AA27D6" w14:textId="77777777" w:rsidR="002A39F7" w:rsidRPr="00F81808" w:rsidRDefault="002A39F7" w:rsidP="00504E13">
            <w:pPr>
              <w:rPr>
                <w:color w:val="000000" w:themeColor="text1"/>
              </w:rPr>
            </w:pPr>
            <w:r w:rsidRPr="00F81808">
              <w:rPr>
                <w:color w:val="000000" w:themeColor="text1"/>
                <w:sz w:val="20"/>
              </w:rPr>
              <w:t>12</w:t>
            </w:r>
          </w:p>
        </w:tc>
        <w:tc>
          <w:tcPr>
            <w:tcW w:w="2490" w:type="dxa"/>
          </w:tcPr>
          <w:p w14:paraId="3BC70174" w14:textId="77777777" w:rsidR="002A39F7" w:rsidRPr="00F81808" w:rsidRDefault="002A39F7" w:rsidP="00504E13">
            <w:pPr>
              <w:rPr>
                <w:color w:val="000000" w:themeColor="text1"/>
              </w:rPr>
            </w:pPr>
            <w:proofErr w:type="spellStart"/>
            <w:r w:rsidRPr="00F81808">
              <w:rPr>
                <w:color w:val="000000" w:themeColor="text1"/>
                <w:sz w:val="20"/>
              </w:rPr>
              <w:t>Notificacion</w:t>
            </w:r>
            <w:proofErr w:type="spellEnd"/>
          </w:p>
        </w:tc>
        <w:tc>
          <w:tcPr>
            <w:tcW w:w="5146" w:type="dxa"/>
          </w:tcPr>
          <w:p w14:paraId="5C8F8845" w14:textId="77777777" w:rsidR="002A39F7" w:rsidRPr="00F81808" w:rsidRDefault="002A39F7" w:rsidP="00504E13">
            <w:pPr>
              <w:rPr>
                <w:color w:val="000000" w:themeColor="text1"/>
              </w:rPr>
            </w:pPr>
            <w:proofErr w:type="spellStart"/>
            <w:r w:rsidRPr="00F81808">
              <w:rPr>
                <w:color w:val="000000" w:themeColor="text1"/>
                <w:sz w:val="20"/>
              </w:rPr>
              <w:t>Notifica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al </w:t>
            </w:r>
            <w:proofErr w:type="spellStart"/>
            <w:r w:rsidRPr="00F81808">
              <w:rPr>
                <w:color w:val="000000" w:themeColor="text1"/>
                <w:sz w:val="20"/>
              </w:rPr>
              <w:t>equipo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F81808">
              <w:rPr>
                <w:color w:val="000000" w:themeColor="text1"/>
                <w:sz w:val="20"/>
              </w:rPr>
              <w:t>el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F81808">
              <w:rPr>
                <w:color w:val="000000" w:themeColor="text1"/>
                <w:sz w:val="20"/>
              </w:rPr>
              <w:t>resultado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 (</w:t>
            </w:r>
            <w:proofErr w:type="spellStart"/>
            <w:r w:rsidRPr="00F81808">
              <w:rPr>
                <w:color w:val="000000" w:themeColor="text1"/>
                <w:sz w:val="20"/>
              </w:rPr>
              <w:t>exito</w:t>
            </w:r>
            <w:proofErr w:type="spellEnd"/>
            <w:r w:rsidRPr="00F81808">
              <w:rPr>
                <w:color w:val="000000" w:themeColor="text1"/>
                <w:sz w:val="20"/>
              </w:rPr>
              <w:t>/</w:t>
            </w:r>
            <w:proofErr w:type="spellStart"/>
            <w:r w:rsidRPr="00F81808">
              <w:rPr>
                <w:color w:val="000000" w:themeColor="text1"/>
                <w:sz w:val="20"/>
              </w:rPr>
              <w:t>fallo</w:t>
            </w:r>
            <w:proofErr w:type="spellEnd"/>
            <w:r w:rsidRPr="00F81808">
              <w:rPr>
                <w:color w:val="000000" w:themeColor="text1"/>
                <w:sz w:val="20"/>
              </w:rPr>
              <w:t xml:space="preserve">) via GitHub o </w:t>
            </w:r>
            <w:proofErr w:type="spellStart"/>
            <w:r w:rsidRPr="00F81808">
              <w:rPr>
                <w:color w:val="000000" w:themeColor="text1"/>
                <w:sz w:val="20"/>
              </w:rPr>
              <w:t>correo</w:t>
            </w:r>
            <w:proofErr w:type="spellEnd"/>
            <w:r w:rsidRPr="00F81808">
              <w:rPr>
                <w:color w:val="000000" w:themeColor="text1"/>
                <w:sz w:val="20"/>
              </w:rPr>
              <w:t>.</w:t>
            </w:r>
          </w:p>
        </w:tc>
      </w:tr>
    </w:tbl>
    <w:p w14:paraId="0173BB56" w14:textId="77777777" w:rsidR="002A39F7" w:rsidRPr="002A39F7" w:rsidRDefault="002A39F7" w:rsidP="002A39F7"/>
    <w:p w14:paraId="4FE67349" w14:textId="77777777" w:rsidR="00E87F68" w:rsidRPr="009C6B7B" w:rsidRDefault="00E87F68">
      <w:pPr>
        <w:rPr>
          <w:rFonts w:asciiTheme="majorHAnsi" w:hAnsiTheme="majorHAnsi" w:cstheme="majorHAnsi"/>
        </w:rPr>
      </w:pPr>
    </w:p>
    <w:p w14:paraId="56E19554" w14:textId="77777777" w:rsidR="00E87F68" w:rsidRPr="009C6B7B" w:rsidRDefault="009C6B7B">
      <w:pPr>
        <w:pStyle w:val="Ttulo2"/>
        <w:rPr>
          <w:rFonts w:cstheme="majorHAnsi"/>
          <w:color w:val="auto"/>
        </w:rPr>
      </w:pPr>
      <w:bookmarkStart w:id="35" w:name="_Toc244047775"/>
      <w:r w:rsidRPr="009C6B7B">
        <w:rPr>
          <w:rFonts w:cstheme="majorHAnsi"/>
          <w:color w:val="auto"/>
        </w:rPr>
        <w:t xml:space="preserve">5.2 </w:t>
      </w:r>
      <w:proofErr w:type="spellStart"/>
      <w:r w:rsidRPr="009C6B7B">
        <w:rPr>
          <w:rFonts w:cstheme="majorHAnsi"/>
          <w:color w:val="auto"/>
        </w:rPr>
        <w:t>Estrategia</w:t>
      </w:r>
      <w:proofErr w:type="spellEnd"/>
      <w:r w:rsidRPr="009C6B7B">
        <w:rPr>
          <w:rFonts w:cstheme="majorHAnsi"/>
          <w:color w:val="auto"/>
        </w:rPr>
        <w:t xml:space="preserve"> de </w:t>
      </w:r>
      <w:proofErr w:type="spellStart"/>
      <w:r w:rsidRPr="009C6B7B">
        <w:rPr>
          <w:rFonts w:cstheme="majorHAnsi"/>
          <w:color w:val="auto"/>
        </w:rPr>
        <w:t>despliegue</w:t>
      </w:r>
      <w:proofErr w:type="spellEnd"/>
      <w:r w:rsidRPr="009C6B7B">
        <w:rPr>
          <w:rFonts w:cstheme="majorHAnsi"/>
          <w:color w:val="auto"/>
        </w:rPr>
        <w:t xml:space="preserve">: Rolling (AWS </w:t>
      </w:r>
      <w:proofErr w:type="spellStart"/>
      <w:r w:rsidRPr="009C6B7B">
        <w:rPr>
          <w:rFonts w:cstheme="majorHAnsi"/>
          <w:color w:val="auto"/>
        </w:rPr>
        <w:t>CodeDeploy</w:t>
      </w:r>
      <w:proofErr w:type="spellEnd"/>
      <w:r w:rsidRPr="009C6B7B">
        <w:rPr>
          <w:rFonts w:cstheme="majorHAnsi"/>
          <w:color w:val="auto"/>
        </w:rPr>
        <w:t xml:space="preserve"> in-place)</w:t>
      </w:r>
      <w:bookmarkEnd w:id="35"/>
    </w:p>
    <w:p w14:paraId="272AACB5" w14:textId="77777777" w:rsidR="00E87F68" w:rsidRPr="009C6B7B" w:rsidRDefault="009C6B7B">
      <w:pPr>
        <w:rPr>
          <w:rFonts w:asciiTheme="majorHAnsi" w:hAnsiTheme="majorHAnsi" w:cstheme="majorHAnsi"/>
        </w:rPr>
      </w:pPr>
      <w:proofErr w:type="spellStart"/>
      <w:r w:rsidRPr="009C6B7B">
        <w:rPr>
          <w:rFonts w:asciiTheme="majorHAnsi" w:hAnsiTheme="majorHAnsi" w:cstheme="majorHAnsi"/>
        </w:rPr>
        <w:t>Justificacion</w:t>
      </w:r>
      <w:proofErr w:type="spellEnd"/>
      <w:r w:rsidRPr="009C6B7B">
        <w:rPr>
          <w:rFonts w:asciiTheme="majorHAnsi" w:hAnsiTheme="majorHAnsi" w:cstheme="majorHAnsi"/>
        </w:rPr>
        <w:t xml:space="preserve">: </w:t>
      </w:r>
      <w:proofErr w:type="spellStart"/>
      <w:r w:rsidRPr="009C6B7B">
        <w:rPr>
          <w:rFonts w:asciiTheme="majorHAnsi" w:hAnsiTheme="majorHAnsi" w:cstheme="majorHAnsi"/>
        </w:rPr>
        <w:t>el</w:t>
      </w:r>
      <w:proofErr w:type="spellEnd"/>
      <w:r w:rsidRPr="009C6B7B">
        <w:rPr>
          <w:rFonts w:asciiTheme="majorHAnsi" w:hAnsiTheme="majorHAnsi" w:cstheme="majorHAnsi"/>
        </w:rPr>
        <w:t xml:space="preserve"> </w:t>
      </w:r>
      <w:proofErr w:type="spellStart"/>
      <w:r w:rsidRPr="009C6B7B">
        <w:rPr>
          <w:rFonts w:asciiTheme="majorHAnsi" w:hAnsiTheme="majorHAnsi" w:cstheme="majorHAnsi"/>
        </w:rPr>
        <w:t>proyecto</w:t>
      </w:r>
      <w:proofErr w:type="spellEnd"/>
      <w:r w:rsidRPr="009C6B7B">
        <w:rPr>
          <w:rFonts w:asciiTheme="majorHAnsi" w:hAnsiTheme="majorHAnsi" w:cstheme="majorHAnsi"/>
        </w:rPr>
        <w:t xml:space="preserve"> </w:t>
      </w:r>
      <w:proofErr w:type="spellStart"/>
      <w:r w:rsidRPr="009C6B7B">
        <w:rPr>
          <w:rFonts w:asciiTheme="majorHAnsi" w:hAnsiTheme="majorHAnsi" w:cstheme="majorHAnsi"/>
        </w:rPr>
        <w:t>usa</w:t>
      </w:r>
      <w:proofErr w:type="spellEnd"/>
      <w:r w:rsidRPr="009C6B7B">
        <w:rPr>
          <w:rFonts w:asciiTheme="majorHAnsi" w:hAnsiTheme="majorHAnsi" w:cstheme="majorHAnsi"/>
        </w:rPr>
        <w:t xml:space="preserve"> una sola </w:t>
      </w:r>
      <w:proofErr w:type="spellStart"/>
      <w:r w:rsidRPr="009C6B7B">
        <w:rPr>
          <w:rFonts w:asciiTheme="majorHAnsi" w:hAnsiTheme="majorHAnsi" w:cstheme="majorHAnsi"/>
        </w:rPr>
        <w:t>instancia</w:t>
      </w:r>
      <w:proofErr w:type="spellEnd"/>
      <w:r w:rsidRPr="009C6B7B">
        <w:rPr>
          <w:rFonts w:asciiTheme="majorHAnsi" w:hAnsiTheme="majorHAnsi" w:cstheme="majorHAnsi"/>
        </w:rPr>
        <w:t xml:space="preserve"> EC2 + RDS PostgreSQL. Blue-Green </w:t>
      </w:r>
      <w:proofErr w:type="spellStart"/>
      <w:r w:rsidRPr="009C6B7B">
        <w:rPr>
          <w:rFonts w:asciiTheme="majorHAnsi" w:hAnsiTheme="majorHAnsi" w:cstheme="majorHAnsi"/>
        </w:rPr>
        <w:t>requeriria</w:t>
      </w:r>
      <w:proofErr w:type="spellEnd"/>
      <w:r w:rsidRPr="009C6B7B">
        <w:rPr>
          <w:rFonts w:asciiTheme="majorHAnsi" w:hAnsiTheme="majorHAnsi" w:cstheme="majorHAnsi"/>
        </w:rPr>
        <w:t xml:space="preserve"> </w:t>
      </w:r>
      <w:proofErr w:type="spellStart"/>
      <w:r w:rsidRPr="009C6B7B">
        <w:rPr>
          <w:rFonts w:asciiTheme="majorHAnsi" w:hAnsiTheme="majorHAnsi" w:cstheme="majorHAnsi"/>
        </w:rPr>
        <w:t>duplicar</w:t>
      </w:r>
      <w:proofErr w:type="spellEnd"/>
      <w:r w:rsidRPr="009C6B7B">
        <w:rPr>
          <w:rFonts w:asciiTheme="majorHAnsi" w:hAnsiTheme="majorHAnsi" w:cstheme="majorHAnsi"/>
        </w:rPr>
        <w:t xml:space="preserve"> </w:t>
      </w:r>
      <w:proofErr w:type="spellStart"/>
      <w:r w:rsidRPr="009C6B7B">
        <w:rPr>
          <w:rFonts w:asciiTheme="majorHAnsi" w:hAnsiTheme="majorHAnsi" w:cstheme="majorHAnsi"/>
        </w:rPr>
        <w:t>infraestructura</w:t>
      </w:r>
      <w:proofErr w:type="spellEnd"/>
      <w:r w:rsidRPr="009C6B7B">
        <w:rPr>
          <w:rFonts w:asciiTheme="majorHAnsi" w:hAnsiTheme="majorHAnsi" w:cstheme="majorHAnsi"/>
        </w:rPr>
        <w:t xml:space="preserve"> (</w:t>
      </w:r>
      <w:proofErr w:type="spellStart"/>
      <w:r w:rsidRPr="009C6B7B">
        <w:rPr>
          <w:rFonts w:asciiTheme="majorHAnsi" w:hAnsiTheme="majorHAnsi" w:cstheme="majorHAnsi"/>
        </w:rPr>
        <w:t>costo</w:t>
      </w:r>
      <w:proofErr w:type="spellEnd"/>
      <w:r w:rsidRPr="009C6B7B">
        <w:rPr>
          <w:rFonts w:asciiTheme="majorHAnsi" w:hAnsiTheme="majorHAnsi" w:cstheme="majorHAnsi"/>
        </w:rPr>
        <w:t xml:space="preserve"> alto). Rolling (in-place) </w:t>
      </w:r>
      <w:proofErr w:type="spellStart"/>
      <w:r w:rsidRPr="009C6B7B">
        <w:rPr>
          <w:rFonts w:asciiTheme="majorHAnsi" w:hAnsiTheme="majorHAnsi" w:cstheme="majorHAnsi"/>
        </w:rPr>
        <w:t>actualiza</w:t>
      </w:r>
      <w:proofErr w:type="spellEnd"/>
      <w:r w:rsidRPr="009C6B7B">
        <w:rPr>
          <w:rFonts w:asciiTheme="majorHAnsi" w:hAnsiTheme="majorHAnsi" w:cstheme="majorHAnsi"/>
        </w:rPr>
        <w:t xml:space="preserve"> la </w:t>
      </w:r>
      <w:proofErr w:type="spellStart"/>
      <w:r w:rsidRPr="009C6B7B">
        <w:rPr>
          <w:rFonts w:asciiTheme="majorHAnsi" w:hAnsiTheme="majorHAnsi" w:cstheme="majorHAnsi"/>
        </w:rPr>
        <w:t>instancia</w:t>
      </w:r>
      <w:proofErr w:type="spellEnd"/>
      <w:r w:rsidRPr="009C6B7B">
        <w:rPr>
          <w:rFonts w:asciiTheme="majorHAnsi" w:hAnsiTheme="majorHAnsi" w:cstheme="majorHAnsi"/>
        </w:rPr>
        <w:t xml:space="preserve"> </w:t>
      </w:r>
      <w:proofErr w:type="spellStart"/>
      <w:r w:rsidRPr="009C6B7B">
        <w:rPr>
          <w:rFonts w:asciiTheme="majorHAnsi" w:hAnsiTheme="majorHAnsi" w:cstheme="majorHAnsi"/>
        </w:rPr>
        <w:t>existente</w:t>
      </w:r>
      <w:proofErr w:type="spellEnd"/>
      <w:r w:rsidRPr="009C6B7B">
        <w:rPr>
          <w:rFonts w:asciiTheme="majorHAnsi" w:hAnsiTheme="majorHAnsi" w:cstheme="majorHAnsi"/>
        </w:rPr>
        <w:t xml:space="preserve"> con health checks y rollback </w:t>
      </w:r>
      <w:proofErr w:type="spellStart"/>
      <w:r w:rsidRPr="009C6B7B">
        <w:rPr>
          <w:rFonts w:asciiTheme="majorHAnsi" w:hAnsiTheme="majorHAnsi" w:cstheme="majorHAnsi"/>
        </w:rPr>
        <w:t>automatico</w:t>
      </w:r>
      <w:proofErr w:type="spellEnd"/>
      <w:r w:rsidRPr="009C6B7B">
        <w:rPr>
          <w:rFonts w:asciiTheme="majorHAnsi" w:hAnsiTheme="majorHAnsi" w:cstheme="majorHAnsi"/>
        </w:rPr>
        <w:t xml:space="preserve">, sin </w:t>
      </w:r>
      <w:proofErr w:type="spellStart"/>
      <w:r w:rsidRPr="009C6B7B">
        <w:rPr>
          <w:rFonts w:asciiTheme="majorHAnsi" w:hAnsiTheme="majorHAnsi" w:cstheme="majorHAnsi"/>
        </w:rPr>
        <w:t>duplicar</w:t>
      </w:r>
      <w:proofErr w:type="spellEnd"/>
      <w:r w:rsidRPr="009C6B7B">
        <w:rPr>
          <w:rFonts w:asciiTheme="majorHAnsi" w:hAnsiTheme="majorHAnsi" w:cstheme="majorHAnsi"/>
        </w:rPr>
        <w:t xml:space="preserve"> </w:t>
      </w:r>
      <w:proofErr w:type="spellStart"/>
      <w:r w:rsidRPr="009C6B7B">
        <w:rPr>
          <w:rFonts w:asciiTheme="majorHAnsi" w:hAnsiTheme="majorHAnsi" w:cstheme="majorHAnsi"/>
        </w:rPr>
        <w:t>recursos</w:t>
      </w:r>
      <w:proofErr w:type="spellEnd"/>
      <w:r w:rsidRPr="009C6B7B">
        <w:rPr>
          <w:rFonts w:asciiTheme="majorHAnsi" w:hAnsiTheme="majorHAnsi" w:cstheme="majorHAnsi"/>
        </w:rPr>
        <w:t xml:space="preserve">. </w:t>
      </w:r>
      <w:proofErr w:type="spellStart"/>
      <w:r w:rsidRPr="009C6B7B">
        <w:rPr>
          <w:rFonts w:asciiTheme="majorHAnsi" w:hAnsiTheme="majorHAnsi" w:cstheme="majorHAnsi"/>
        </w:rPr>
        <w:t>Adecuado</w:t>
      </w:r>
      <w:proofErr w:type="spellEnd"/>
      <w:r w:rsidRPr="009C6B7B">
        <w:rPr>
          <w:rFonts w:asciiTheme="majorHAnsi" w:hAnsiTheme="majorHAnsi" w:cstheme="majorHAnsi"/>
        </w:rPr>
        <w:t xml:space="preserve"> para </w:t>
      </w:r>
      <w:proofErr w:type="spellStart"/>
      <w:r w:rsidRPr="009C6B7B">
        <w:rPr>
          <w:rFonts w:asciiTheme="majorHAnsi" w:hAnsiTheme="majorHAnsi" w:cstheme="majorHAnsi"/>
        </w:rPr>
        <w:t>el</w:t>
      </w:r>
      <w:proofErr w:type="spellEnd"/>
      <w:r w:rsidRPr="009C6B7B">
        <w:rPr>
          <w:rFonts w:asciiTheme="majorHAnsi" w:hAnsiTheme="majorHAnsi" w:cstheme="majorHAnsi"/>
        </w:rPr>
        <w:t xml:space="preserve"> </w:t>
      </w:r>
      <w:proofErr w:type="spellStart"/>
      <w:r w:rsidRPr="009C6B7B">
        <w:rPr>
          <w:rFonts w:asciiTheme="majorHAnsi" w:hAnsiTheme="majorHAnsi" w:cstheme="majorHAnsi"/>
        </w:rPr>
        <w:t>tamano</w:t>
      </w:r>
      <w:proofErr w:type="spellEnd"/>
      <w:r w:rsidRPr="009C6B7B">
        <w:rPr>
          <w:rFonts w:asciiTheme="majorHAnsi" w:hAnsiTheme="majorHAnsi" w:cstheme="majorHAnsi"/>
        </w:rPr>
        <w:t xml:space="preserve"> del </w:t>
      </w:r>
      <w:proofErr w:type="spellStart"/>
      <w:r w:rsidRPr="009C6B7B">
        <w:rPr>
          <w:rFonts w:asciiTheme="majorHAnsi" w:hAnsiTheme="majorHAnsi" w:cstheme="majorHAnsi"/>
        </w:rPr>
        <w:t>proyecto</w:t>
      </w:r>
      <w:proofErr w:type="spellEnd"/>
      <w:r w:rsidRPr="009C6B7B">
        <w:rPr>
          <w:rFonts w:asciiTheme="majorHAnsi" w:hAnsiTheme="majorHAnsi" w:cstheme="majorHAnsi"/>
        </w:rPr>
        <w:t xml:space="preserve"> (1 </w:t>
      </w:r>
      <w:proofErr w:type="spellStart"/>
      <w:r w:rsidRPr="009C6B7B">
        <w:rPr>
          <w:rFonts w:asciiTheme="majorHAnsi" w:hAnsiTheme="majorHAnsi" w:cstheme="majorHAnsi"/>
        </w:rPr>
        <w:t>servidor</w:t>
      </w:r>
      <w:proofErr w:type="spellEnd"/>
      <w:r w:rsidRPr="009C6B7B">
        <w:rPr>
          <w:rFonts w:asciiTheme="majorHAnsi" w:hAnsiTheme="majorHAnsi" w:cstheme="majorHAnsi"/>
        </w:rPr>
        <w:t xml:space="preserve">, 1 BD, </w:t>
      </w:r>
      <w:proofErr w:type="spellStart"/>
      <w:r w:rsidRPr="009C6B7B">
        <w:rPr>
          <w:rFonts w:asciiTheme="majorHAnsi" w:hAnsiTheme="majorHAnsi" w:cstheme="majorHAnsi"/>
        </w:rPr>
        <w:t>equipo</w:t>
      </w:r>
      <w:proofErr w:type="spellEnd"/>
      <w:r w:rsidRPr="009C6B7B">
        <w:rPr>
          <w:rFonts w:asciiTheme="majorHAnsi" w:hAnsiTheme="majorHAnsi" w:cstheme="majorHAnsi"/>
        </w:rPr>
        <w:t xml:space="preserve"> de 5).</w:t>
      </w:r>
    </w:p>
    <w:p w14:paraId="2B305287" w14:textId="77777777" w:rsidR="00E87F68" w:rsidRPr="009C6B7B" w:rsidRDefault="009C6B7B">
      <w:pPr>
        <w:pStyle w:val="Ttulo2"/>
        <w:rPr>
          <w:rFonts w:cstheme="majorHAnsi"/>
          <w:color w:val="auto"/>
        </w:rPr>
      </w:pPr>
      <w:bookmarkStart w:id="36" w:name="_Toc244047776"/>
      <w:r w:rsidRPr="009C6B7B">
        <w:rPr>
          <w:rFonts w:cstheme="majorHAnsi"/>
          <w:color w:val="auto"/>
        </w:rPr>
        <w:t xml:space="preserve">5.3 </w:t>
      </w:r>
      <w:proofErr w:type="spellStart"/>
      <w:r w:rsidRPr="009C6B7B">
        <w:rPr>
          <w:rFonts w:cstheme="majorHAnsi"/>
          <w:color w:val="auto"/>
        </w:rPr>
        <w:t>Entornos</w:t>
      </w:r>
      <w:bookmarkEnd w:id="36"/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26"/>
        <w:gridCol w:w="2415"/>
        <w:gridCol w:w="4689"/>
      </w:tblGrid>
      <w:tr w:rsidR="009C6B7B" w:rsidRPr="009C6B7B" w14:paraId="032D9EFA" w14:textId="77777777" w:rsidTr="009C6B7B">
        <w:trPr>
          <w:jc w:val="center"/>
        </w:trPr>
        <w:tc>
          <w:tcPr>
            <w:tcW w:w="1701" w:type="dxa"/>
            <w:shd w:val="clear" w:color="auto" w:fill="C6D9F1" w:themeFill="text2" w:themeFillTint="33"/>
          </w:tcPr>
          <w:p w14:paraId="77DAD669" w14:textId="77777777" w:rsidR="00E87F68" w:rsidRPr="009C6B7B" w:rsidRDefault="009C6B7B">
            <w:pPr>
              <w:rPr>
                <w:rFonts w:asciiTheme="majorHAnsi" w:hAnsiTheme="majorHAnsi" w:cstheme="majorHAnsi"/>
              </w:rPr>
            </w:pPr>
            <w:proofErr w:type="spellStart"/>
            <w:r w:rsidRPr="009C6B7B">
              <w:rPr>
                <w:rFonts w:asciiTheme="majorHAnsi" w:hAnsiTheme="majorHAnsi" w:cstheme="majorHAnsi"/>
                <w:b/>
                <w:sz w:val="20"/>
              </w:rPr>
              <w:t>Entorno</w:t>
            </w:r>
            <w:proofErr w:type="spellEnd"/>
          </w:p>
        </w:tc>
        <w:tc>
          <w:tcPr>
            <w:tcW w:w="2835" w:type="dxa"/>
            <w:shd w:val="clear" w:color="auto" w:fill="C6D9F1" w:themeFill="text2" w:themeFillTint="33"/>
          </w:tcPr>
          <w:p w14:paraId="21608464" w14:textId="77777777" w:rsidR="00E87F68" w:rsidRPr="009C6B7B" w:rsidRDefault="009C6B7B">
            <w:pPr>
              <w:rPr>
                <w:rFonts w:asciiTheme="majorHAnsi" w:hAnsiTheme="majorHAnsi" w:cstheme="majorHAnsi"/>
              </w:rPr>
            </w:pPr>
            <w:proofErr w:type="spellStart"/>
            <w:r w:rsidRPr="009C6B7B">
              <w:rPr>
                <w:rFonts w:asciiTheme="majorHAnsi" w:hAnsiTheme="majorHAnsi" w:cstheme="majorHAnsi"/>
                <w:b/>
                <w:sz w:val="20"/>
              </w:rPr>
              <w:t>Infraestructura</w:t>
            </w:r>
            <w:proofErr w:type="spellEnd"/>
          </w:p>
        </w:tc>
        <w:tc>
          <w:tcPr>
            <w:tcW w:w="6236" w:type="dxa"/>
            <w:shd w:val="clear" w:color="auto" w:fill="C6D9F1" w:themeFill="text2" w:themeFillTint="33"/>
          </w:tcPr>
          <w:p w14:paraId="0EC3A8C1" w14:textId="77777777" w:rsidR="00E87F68" w:rsidRPr="009C6B7B" w:rsidRDefault="009C6B7B">
            <w:pPr>
              <w:rPr>
                <w:rFonts w:asciiTheme="majorHAnsi" w:hAnsiTheme="majorHAnsi" w:cstheme="majorHAnsi"/>
              </w:rPr>
            </w:pPr>
            <w:proofErr w:type="spellStart"/>
            <w:r w:rsidRPr="009C6B7B">
              <w:rPr>
                <w:rFonts w:asciiTheme="majorHAnsi" w:hAnsiTheme="majorHAnsi" w:cstheme="majorHAnsi"/>
                <w:b/>
                <w:sz w:val="20"/>
              </w:rPr>
              <w:t>Descripcion</w:t>
            </w:r>
            <w:proofErr w:type="spellEnd"/>
          </w:p>
        </w:tc>
      </w:tr>
      <w:tr w:rsidR="009C6B7B" w:rsidRPr="009C6B7B" w14:paraId="06993EFB" w14:textId="77777777">
        <w:trPr>
          <w:jc w:val="center"/>
        </w:trPr>
        <w:tc>
          <w:tcPr>
            <w:tcW w:w="1701" w:type="dxa"/>
          </w:tcPr>
          <w:p w14:paraId="08388C67" w14:textId="77777777" w:rsidR="00E87F68" w:rsidRPr="009C6B7B" w:rsidRDefault="009C6B7B">
            <w:pPr>
              <w:rPr>
                <w:rFonts w:asciiTheme="majorHAnsi" w:hAnsiTheme="majorHAnsi" w:cstheme="majorHAnsi"/>
              </w:rPr>
            </w:pPr>
            <w:r w:rsidRPr="009C6B7B">
              <w:rPr>
                <w:rFonts w:asciiTheme="majorHAnsi" w:hAnsiTheme="majorHAnsi" w:cstheme="majorHAnsi"/>
                <w:sz w:val="20"/>
              </w:rPr>
              <w:t>Desarrollo</w:t>
            </w:r>
          </w:p>
        </w:tc>
        <w:tc>
          <w:tcPr>
            <w:tcW w:w="2835" w:type="dxa"/>
          </w:tcPr>
          <w:p w14:paraId="7C6F0C01" w14:textId="77777777" w:rsidR="00E87F68" w:rsidRPr="009C6B7B" w:rsidRDefault="009C6B7B">
            <w:pPr>
              <w:rPr>
                <w:rFonts w:asciiTheme="majorHAnsi" w:hAnsiTheme="majorHAnsi" w:cstheme="majorHAnsi"/>
              </w:rPr>
            </w:pPr>
            <w:r w:rsidRPr="009C6B7B">
              <w:rPr>
                <w:rFonts w:asciiTheme="majorHAnsi" w:hAnsiTheme="majorHAnsi" w:cstheme="majorHAnsi"/>
                <w:sz w:val="20"/>
              </w:rPr>
              <w:t>Local (localhost)</w:t>
            </w:r>
          </w:p>
        </w:tc>
        <w:tc>
          <w:tcPr>
            <w:tcW w:w="6236" w:type="dxa"/>
          </w:tcPr>
          <w:p w14:paraId="4B2C8939" w14:textId="77777777" w:rsidR="00E87F68" w:rsidRPr="009C6B7B" w:rsidRDefault="009C6B7B">
            <w:pPr>
              <w:rPr>
                <w:rFonts w:asciiTheme="majorHAnsi" w:hAnsiTheme="majorHAnsi" w:cstheme="majorHAnsi"/>
              </w:rPr>
            </w:pPr>
            <w:proofErr w:type="spellStart"/>
            <w:r w:rsidRPr="009C6B7B">
              <w:rPr>
                <w:rFonts w:asciiTheme="majorHAnsi" w:hAnsiTheme="majorHAnsi" w:cstheme="majorHAnsi"/>
                <w:sz w:val="20"/>
              </w:rPr>
              <w:t>Cada</w:t>
            </w:r>
            <w:proofErr w:type="spellEnd"/>
            <w:r w:rsidRPr="009C6B7B">
              <w:rPr>
                <w:rFonts w:asciiTheme="majorHAnsi" w:hAnsiTheme="majorHAnsi" w:cstheme="majorHAnsi"/>
                <w:sz w:val="20"/>
              </w:rPr>
              <w:t xml:space="preserve"> </w:t>
            </w:r>
            <w:proofErr w:type="spellStart"/>
            <w:r w:rsidRPr="009C6B7B">
              <w:rPr>
                <w:rFonts w:asciiTheme="majorHAnsi" w:hAnsiTheme="majorHAnsi" w:cstheme="majorHAnsi"/>
                <w:sz w:val="20"/>
              </w:rPr>
              <w:t>integrante</w:t>
            </w:r>
            <w:proofErr w:type="spellEnd"/>
            <w:r w:rsidRPr="009C6B7B">
              <w:rPr>
                <w:rFonts w:asciiTheme="majorHAnsi" w:hAnsiTheme="majorHAnsi" w:cstheme="majorHAnsi"/>
                <w:sz w:val="20"/>
              </w:rPr>
              <w:t xml:space="preserve"> </w:t>
            </w:r>
            <w:proofErr w:type="spellStart"/>
            <w:r w:rsidRPr="009C6B7B">
              <w:rPr>
                <w:rFonts w:asciiTheme="majorHAnsi" w:hAnsiTheme="majorHAnsi" w:cstheme="majorHAnsi"/>
                <w:sz w:val="20"/>
              </w:rPr>
              <w:t>en</w:t>
            </w:r>
            <w:proofErr w:type="spellEnd"/>
            <w:r w:rsidRPr="009C6B7B">
              <w:rPr>
                <w:rFonts w:asciiTheme="majorHAnsi" w:hAnsiTheme="majorHAnsi" w:cstheme="majorHAnsi"/>
                <w:sz w:val="20"/>
              </w:rPr>
              <w:t xml:space="preserve"> </w:t>
            </w:r>
            <w:proofErr w:type="spellStart"/>
            <w:r w:rsidRPr="009C6B7B">
              <w:rPr>
                <w:rFonts w:asciiTheme="majorHAnsi" w:hAnsiTheme="majorHAnsi" w:cstheme="majorHAnsi"/>
                <w:sz w:val="20"/>
              </w:rPr>
              <w:t>su</w:t>
            </w:r>
            <w:proofErr w:type="spellEnd"/>
            <w:r w:rsidRPr="009C6B7B">
              <w:rPr>
                <w:rFonts w:asciiTheme="majorHAnsi" w:hAnsiTheme="majorHAnsi" w:cstheme="majorHAnsi"/>
                <w:sz w:val="20"/>
              </w:rPr>
              <w:t xml:space="preserve"> </w:t>
            </w:r>
            <w:proofErr w:type="spellStart"/>
            <w:r w:rsidRPr="009C6B7B">
              <w:rPr>
                <w:rFonts w:asciiTheme="majorHAnsi" w:hAnsiTheme="majorHAnsi" w:cstheme="majorHAnsi"/>
                <w:sz w:val="20"/>
              </w:rPr>
              <w:t>maquina</w:t>
            </w:r>
            <w:proofErr w:type="spellEnd"/>
            <w:r w:rsidRPr="009C6B7B">
              <w:rPr>
                <w:rFonts w:asciiTheme="majorHAnsi" w:hAnsiTheme="majorHAnsi" w:cstheme="majorHAnsi"/>
                <w:sz w:val="20"/>
              </w:rPr>
              <w:t xml:space="preserve">. BD local o RDS de </w:t>
            </w:r>
            <w:proofErr w:type="spellStart"/>
            <w:r w:rsidRPr="009C6B7B">
              <w:rPr>
                <w:rFonts w:asciiTheme="majorHAnsi" w:hAnsiTheme="majorHAnsi" w:cstheme="majorHAnsi"/>
                <w:sz w:val="20"/>
              </w:rPr>
              <w:t>pruebas</w:t>
            </w:r>
            <w:proofErr w:type="spellEnd"/>
            <w:r w:rsidRPr="009C6B7B">
              <w:rPr>
                <w:rFonts w:asciiTheme="majorHAnsi" w:hAnsiTheme="majorHAnsi" w:cstheme="majorHAnsi"/>
                <w:sz w:val="20"/>
              </w:rPr>
              <w:t>.</w:t>
            </w:r>
          </w:p>
        </w:tc>
      </w:tr>
      <w:tr w:rsidR="009C6B7B" w:rsidRPr="009C6B7B" w14:paraId="22472988" w14:textId="77777777">
        <w:trPr>
          <w:jc w:val="center"/>
        </w:trPr>
        <w:tc>
          <w:tcPr>
            <w:tcW w:w="1701" w:type="dxa"/>
          </w:tcPr>
          <w:p w14:paraId="4011CC8B" w14:textId="77777777" w:rsidR="00E87F68" w:rsidRPr="009C6B7B" w:rsidRDefault="009C6B7B">
            <w:pPr>
              <w:rPr>
                <w:rFonts w:asciiTheme="majorHAnsi" w:hAnsiTheme="majorHAnsi" w:cstheme="majorHAnsi"/>
              </w:rPr>
            </w:pPr>
            <w:r w:rsidRPr="009C6B7B">
              <w:rPr>
                <w:rFonts w:asciiTheme="majorHAnsi" w:hAnsiTheme="majorHAnsi" w:cstheme="majorHAnsi"/>
                <w:sz w:val="20"/>
              </w:rPr>
              <w:t>Staging</w:t>
            </w:r>
          </w:p>
        </w:tc>
        <w:tc>
          <w:tcPr>
            <w:tcW w:w="2835" w:type="dxa"/>
          </w:tcPr>
          <w:p w14:paraId="05E0D487" w14:textId="77777777" w:rsidR="00E87F68" w:rsidRPr="009C6B7B" w:rsidRDefault="009C6B7B">
            <w:pPr>
              <w:rPr>
                <w:rFonts w:asciiTheme="majorHAnsi" w:hAnsiTheme="majorHAnsi" w:cstheme="majorHAnsi"/>
              </w:rPr>
            </w:pPr>
            <w:r w:rsidRPr="009C6B7B">
              <w:rPr>
                <w:rFonts w:asciiTheme="majorHAnsi" w:hAnsiTheme="majorHAnsi" w:cstheme="majorHAnsi"/>
                <w:sz w:val="20"/>
              </w:rPr>
              <w:t xml:space="preserve">EC2 de </w:t>
            </w:r>
            <w:proofErr w:type="spellStart"/>
            <w:r w:rsidRPr="009C6B7B">
              <w:rPr>
                <w:rFonts w:asciiTheme="majorHAnsi" w:hAnsiTheme="majorHAnsi" w:cstheme="majorHAnsi"/>
                <w:sz w:val="20"/>
              </w:rPr>
              <w:t>pruebas</w:t>
            </w:r>
            <w:proofErr w:type="spellEnd"/>
          </w:p>
        </w:tc>
        <w:tc>
          <w:tcPr>
            <w:tcW w:w="6236" w:type="dxa"/>
          </w:tcPr>
          <w:p w14:paraId="1D460554" w14:textId="77777777" w:rsidR="00E87F68" w:rsidRPr="009C6B7B" w:rsidRDefault="009C6B7B">
            <w:pPr>
              <w:rPr>
                <w:rFonts w:asciiTheme="majorHAnsi" w:hAnsiTheme="majorHAnsi" w:cstheme="majorHAnsi"/>
              </w:rPr>
            </w:pPr>
            <w:proofErr w:type="spellStart"/>
            <w:r w:rsidRPr="009C6B7B">
              <w:rPr>
                <w:rFonts w:asciiTheme="majorHAnsi" w:hAnsiTheme="majorHAnsi" w:cstheme="majorHAnsi"/>
                <w:sz w:val="20"/>
              </w:rPr>
              <w:t>Despliegue</w:t>
            </w:r>
            <w:proofErr w:type="spellEnd"/>
            <w:r w:rsidRPr="009C6B7B">
              <w:rPr>
                <w:rFonts w:asciiTheme="majorHAnsi" w:hAnsiTheme="majorHAnsi" w:cstheme="majorHAnsi"/>
                <w:sz w:val="20"/>
              </w:rPr>
              <w:t xml:space="preserve"> </w:t>
            </w:r>
            <w:proofErr w:type="spellStart"/>
            <w:r w:rsidRPr="009C6B7B">
              <w:rPr>
                <w:rFonts w:asciiTheme="majorHAnsi" w:hAnsiTheme="majorHAnsi" w:cstheme="majorHAnsi"/>
                <w:sz w:val="20"/>
              </w:rPr>
              <w:t>automatico</w:t>
            </w:r>
            <w:proofErr w:type="spellEnd"/>
            <w:r w:rsidRPr="009C6B7B">
              <w:rPr>
                <w:rFonts w:asciiTheme="majorHAnsi" w:hAnsiTheme="majorHAnsi" w:cstheme="majorHAnsi"/>
                <w:sz w:val="20"/>
              </w:rPr>
              <w:t xml:space="preserve"> </w:t>
            </w:r>
            <w:proofErr w:type="spellStart"/>
            <w:r w:rsidRPr="009C6B7B">
              <w:rPr>
                <w:rFonts w:asciiTheme="majorHAnsi" w:hAnsiTheme="majorHAnsi" w:cstheme="majorHAnsi"/>
                <w:sz w:val="20"/>
              </w:rPr>
              <w:t>desde</w:t>
            </w:r>
            <w:proofErr w:type="spellEnd"/>
            <w:r w:rsidRPr="009C6B7B">
              <w:rPr>
                <w:rFonts w:asciiTheme="majorHAnsi" w:hAnsiTheme="majorHAnsi" w:cstheme="majorHAnsi"/>
                <w:sz w:val="20"/>
              </w:rPr>
              <w:t xml:space="preserve"> develop. </w:t>
            </w:r>
            <w:proofErr w:type="spellStart"/>
            <w:r w:rsidRPr="009C6B7B">
              <w:rPr>
                <w:rFonts w:asciiTheme="majorHAnsi" w:hAnsiTheme="majorHAnsi" w:cstheme="majorHAnsi"/>
                <w:sz w:val="20"/>
              </w:rPr>
              <w:t>Pruebas</w:t>
            </w:r>
            <w:proofErr w:type="spellEnd"/>
            <w:r w:rsidRPr="009C6B7B">
              <w:rPr>
                <w:rFonts w:asciiTheme="majorHAnsi" w:hAnsiTheme="majorHAnsi" w:cstheme="majorHAnsi"/>
                <w:sz w:val="20"/>
              </w:rPr>
              <w:t xml:space="preserve"> E2E y de </w:t>
            </w:r>
            <w:proofErr w:type="spellStart"/>
            <w:r w:rsidRPr="009C6B7B">
              <w:rPr>
                <w:rFonts w:asciiTheme="majorHAnsi" w:hAnsiTheme="majorHAnsi" w:cstheme="majorHAnsi"/>
                <w:sz w:val="20"/>
              </w:rPr>
              <w:t>aceptacion</w:t>
            </w:r>
            <w:proofErr w:type="spellEnd"/>
            <w:r w:rsidRPr="009C6B7B">
              <w:rPr>
                <w:rFonts w:asciiTheme="majorHAnsi" w:hAnsiTheme="majorHAnsi" w:cstheme="majorHAnsi"/>
                <w:sz w:val="20"/>
              </w:rPr>
              <w:t>.</w:t>
            </w:r>
          </w:p>
        </w:tc>
      </w:tr>
      <w:tr w:rsidR="009C6B7B" w:rsidRPr="009C6B7B" w14:paraId="6CE0BFA6" w14:textId="77777777">
        <w:trPr>
          <w:jc w:val="center"/>
        </w:trPr>
        <w:tc>
          <w:tcPr>
            <w:tcW w:w="1701" w:type="dxa"/>
          </w:tcPr>
          <w:p w14:paraId="1F10FADC" w14:textId="77777777" w:rsidR="00E87F68" w:rsidRPr="009C6B7B" w:rsidRDefault="009C6B7B">
            <w:pPr>
              <w:rPr>
                <w:rFonts w:asciiTheme="majorHAnsi" w:hAnsiTheme="majorHAnsi" w:cstheme="majorHAnsi"/>
              </w:rPr>
            </w:pPr>
            <w:proofErr w:type="spellStart"/>
            <w:r w:rsidRPr="009C6B7B">
              <w:rPr>
                <w:rFonts w:asciiTheme="majorHAnsi" w:hAnsiTheme="majorHAnsi" w:cstheme="majorHAnsi"/>
                <w:sz w:val="20"/>
              </w:rPr>
              <w:t>Produccion</w:t>
            </w:r>
            <w:proofErr w:type="spellEnd"/>
          </w:p>
        </w:tc>
        <w:tc>
          <w:tcPr>
            <w:tcW w:w="2835" w:type="dxa"/>
          </w:tcPr>
          <w:p w14:paraId="69748317" w14:textId="77777777" w:rsidR="00E87F68" w:rsidRPr="009C6B7B" w:rsidRDefault="009C6B7B">
            <w:pPr>
              <w:rPr>
                <w:rFonts w:asciiTheme="majorHAnsi" w:hAnsiTheme="majorHAnsi" w:cstheme="majorHAnsi"/>
              </w:rPr>
            </w:pPr>
            <w:r w:rsidRPr="009C6B7B">
              <w:rPr>
                <w:rFonts w:asciiTheme="majorHAnsi" w:hAnsiTheme="majorHAnsi" w:cstheme="majorHAnsi"/>
                <w:sz w:val="20"/>
              </w:rPr>
              <w:t>EC2 + RDS (AWS)</w:t>
            </w:r>
          </w:p>
        </w:tc>
        <w:tc>
          <w:tcPr>
            <w:tcW w:w="6236" w:type="dxa"/>
          </w:tcPr>
          <w:p w14:paraId="35D5F9E6" w14:textId="77777777" w:rsidR="00E87F68" w:rsidRPr="009C6B7B" w:rsidRDefault="009C6B7B">
            <w:pPr>
              <w:rPr>
                <w:rFonts w:asciiTheme="majorHAnsi" w:hAnsiTheme="majorHAnsi" w:cstheme="majorHAnsi"/>
              </w:rPr>
            </w:pPr>
            <w:proofErr w:type="spellStart"/>
            <w:r w:rsidRPr="009C6B7B">
              <w:rPr>
                <w:rFonts w:asciiTheme="majorHAnsi" w:hAnsiTheme="majorHAnsi" w:cstheme="majorHAnsi"/>
                <w:sz w:val="20"/>
              </w:rPr>
              <w:t>Despliegue</w:t>
            </w:r>
            <w:proofErr w:type="spellEnd"/>
            <w:r w:rsidRPr="009C6B7B">
              <w:rPr>
                <w:rFonts w:asciiTheme="majorHAnsi" w:hAnsiTheme="majorHAnsi" w:cstheme="majorHAnsi"/>
                <w:sz w:val="20"/>
              </w:rPr>
              <w:t xml:space="preserve"> </w:t>
            </w:r>
            <w:proofErr w:type="spellStart"/>
            <w:r w:rsidRPr="009C6B7B">
              <w:rPr>
                <w:rFonts w:asciiTheme="majorHAnsi" w:hAnsiTheme="majorHAnsi" w:cstheme="majorHAnsi"/>
                <w:sz w:val="20"/>
              </w:rPr>
              <w:t>desde</w:t>
            </w:r>
            <w:proofErr w:type="spellEnd"/>
            <w:r w:rsidRPr="009C6B7B">
              <w:rPr>
                <w:rFonts w:asciiTheme="majorHAnsi" w:hAnsiTheme="majorHAnsi" w:cstheme="majorHAnsi"/>
                <w:sz w:val="20"/>
              </w:rPr>
              <w:t xml:space="preserve"> main con </w:t>
            </w:r>
            <w:proofErr w:type="spellStart"/>
            <w:r w:rsidRPr="009C6B7B">
              <w:rPr>
                <w:rFonts w:asciiTheme="majorHAnsi" w:hAnsiTheme="majorHAnsi" w:cstheme="majorHAnsi"/>
                <w:sz w:val="20"/>
              </w:rPr>
              <w:t>aprobacion</w:t>
            </w:r>
            <w:proofErr w:type="spellEnd"/>
            <w:r w:rsidRPr="009C6B7B">
              <w:rPr>
                <w:rFonts w:asciiTheme="majorHAnsi" w:hAnsiTheme="majorHAnsi" w:cstheme="majorHAnsi"/>
                <w:sz w:val="20"/>
              </w:rPr>
              <w:t xml:space="preserve"> manual. Rollback </w:t>
            </w:r>
            <w:proofErr w:type="spellStart"/>
            <w:r w:rsidRPr="009C6B7B">
              <w:rPr>
                <w:rFonts w:asciiTheme="majorHAnsi" w:hAnsiTheme="majorHAnsi" w:cstheme="majorHAnsi"/>
                <w:sz w:val="20"/>
              </w:rPr>
              <w:t>automatico</w:t>
            </w:r>
            <w:proofErr w:type="spellEnd"/>
            <w:r w:rsidRPr="009C6B7B">
              <w:rPr>
                <w:rFonts w:asciiTheme="majorHAnsi" w:hAnsiTheme="majorHAnsi" w:cstheme="majorHAnsi"/>
                <w:sz w:val="20"/>
              </w:rPr>
              <w:t>.</w:t>
            </w:r>
          </w:p>
        </w:tc>
      </w:tr>
    </w:tbl>
    <w:p w14:paraId="05252E02" w14:textId="77777777" w:rsidR="00E87F68" w:rsidRPr="009C6B7B" w:rsidRDefault="00E87F68">
      <w:pPr>
        <w:rPr>
          <w:rFonts w:asciiTheme="majorHAnsi" w:hAnsiTheme="majorHAnsi" w:cstheme="majorHAnsi"/>
        </w:rPr>
      </w:pPr>
    </w:p>
    <w:p w14:paraId="7E62A903" w14:textId="77777777" w:rsidR="00E87F68" w:rsidRPr="009C6B7B" w:rsidRDefault="009C6B7B">
      <w:pPr>
        <w:pStyle w:val="Ttulo2"/>
        <w:rPr>
          <w:rFonts w:cstheme="majorHAnsi"/>
          <w:color w:val="auto"/>
        </w:rPr>
      </w:pPr>
      <w:bookmarkStart w:id="37" w:name="_Toc244047777"/>
      <w:r w:rsidRPr="009C6B7B">
        <w:rPr>
          <w:rFonts w:cstheme="majorHAnsi"/>
          <w:color w:val="auto"/>
        </w:rPr>
        <w:t>5.4 Rollback</w:t>
      </w:r>
      <w:bookmarkEnd w:id="37"/>
    </w:p>
    <w:p w14:paraId="29FAD153" w14:textId="77777777" w:rsidR="00E87F68" w:rsidRPr="009C6B7B" w:rsidRDefault="009C6B7B">
      <w:pPr>
        <w:pStyle w:val="Listaconvietas"/>
        <w:rPr>
          <w:rFonts w:asciiTheme="majorHAnsi" w:hAnsiTheme="majorHAnsi" w:cstheme="majorHAnsi"/>
        </w:rPr>
      </w:pPr>
      <w:proofErr w:type="spellStart"/>
      <w:r w:rsidRPr="009C6B7B">
        <w:rPr>
          <w:rFonts w:asciiTheme="majorHAnsi" w:hAnsiTheme="majorHAnsi" w:cstheme="majorHAnsi"/>
        </w:rPr>
        <w:t>Automatico</w:t>
      </w:r>
      <w:proofErr w:type="spellEnd"/>
      <w:r w:rsidRPr="009C6B7B">
        <w:rPr>
          <w:rFonts w:asciiTheme="majorHAnsi" w:hAnsiTheme="majorHAnsi" w:cstheme="majorHAnsi"/>
        </w:rPr>
        <w:t xml:space="preserve">: </w:t>
      </w:r>
      <w:proofErr w:type="spellStart"/>
      <w:r w:rsidRPr="009C6B7B">
        <w:rPr>
          <w:rFonts w:asciiTheme="majorHAnsi" w:hAnsiTheme="majorHAnsi" w:cstheme="majorHAnsi"/>
        </w:rPr>
        <w:t>si</w:t>
      </w:r>
      <w:proofErr w:type="spellEnd"/>
      <w:r w:rsidRPr="009C6B7B">
        <w:rPr>
          <w:rFonts w:asciiTheme="majorHAnsi" w:hAnsiTheme="majorHAnsi" w:cstheme="majorHAnsi"/>
        </w:rPr>
        <w:t xml:space="preserve"> </w:t>
      </w:r>
      <w:proofErr w:type="spellStart"/>
      <w:r w:rsidRPr="009C6B7B">
        <w:rPr>
          <w:rFonts w:asciiTheme="majorHAnsi" w:hAnsiTheme="majorHAnsi" w:cstheme="majorHAnsi"/>
        </w:rPr>
        <w:t>el</w:t>
      </w:r>
      <w:proofErr w:type="spellEnd"/>
      <w:r w:rsidRPr="009C6B7B">
        <w:rPr>
          <w:rFonts w:asciiTheme="majorHAnsi" w:hAnsiTheme="majorHAnsi" w:cstheme="majorHAnsi"/>
        </w:rPr>
        <w:t xml:space="preserve"> health check </w:t>
      </w:r>
      <w:proofErr w:type="spellStart"/>
      <w:r w:rsidRPr="009C6B7B">
        <w:rPr>
          <w:rFonts w:asciiTheme="majorHAnsi" w:hAnsiTheme="majorHAnsi" w:cstheme="majorHAnsi"/>
        </w:rPr>
        <w:t>falla</w:t>
      </w:r>
      <w:proofErr w:type="spellEnd"/>
      <w:r w:rsidRPr="009C6B7B">
        <w:rPr>
          <w:rFonts w:asciiTheme="majorHAnsi" w:hAnsiTheme="majorHAnsi" w:cstheme="majorHAnsi"/>
        </w:rPr>
        <w:t xml:space="preserve"> </w:t>
      </w:r>
      <w:proofErr w:type="spellStart"/>
      <w:r w:rsidRPr="009C6B7B">
        <w:rPr>
          <w:rFonts w:asciiTheme="majorHAnsi" w:hAnsiTheme="majorHAnsi" w:cstheme="majorHAnsi"/>
        </w:rPr>
        <w:t>durante</w:t>
      </w:r>
      <w:proofErr w:type="spellEnd"/>
      <w:r w:rsidRPr="009C6B7B">
        <w:rPr>
          <w:rFonts w:asciiTheme="majorHAnsi" w:hAnsiTheme="majorHAnsi" w:cstheme="majorHAnsi"/>
        </w:rPr>
        <w:t xml:space="preserve"> </w:t>
      </w:r>
      <w:proofErr w:type="spellStart"/>
      <w:r w:rsidRPr="009C6B7B">
        <w:rPr>
          <w:rFonts w:asciiTheme="majorHAnsi" w:hAnsiTheme="majorHAnsi" w:cstheme="majorHAnsi"/>
        </w:rPr>
        <w:t>el</w:t>
      </w:r>
      <w:proofErr w:type="spellEnd"/>
      <w:r w:rsidRPr="009C6B7B">
        <w:rPr>
          <w:rFonts w:asciiTheme="majorHAnsi" w:hAnsiTheme="majorHAnsi" w:cstheme="majorHAnsi"/>
        </w:rPr>
        <w:t xml:space="preserve"> </w:t>
      </w:r>
      <w:proofErr w:type="spellStart"/>
      <w:r w:rsidRPr="009C6B7B">
        <w:rPr>
          <w:rFonts w:asciiTheme="majorHAnsi" w:hAnsiTheme="majorHAnsi" w:cstheme="majorHAnsi"/>
        </w:rPr>
        <w:t>despliegue</w:t>
      </w:r>
      <w:proofErr w:type="spellEnd"/>
      <w:r w:rsidRPr="009C6B7B">
        <w:rPr>
          <w:rFonts w:asciiTheme="majorHAnsi" w:hAnsiTheme="majorHAnsi" w:cstheme="majorHAnsi"/>
        </w:rPr>
        <w:t xml:space="preserve">, </w:t>
      </w:r>
      <w:proofErr w:type="spellStart"/>
      <w:r w:rsidRPr="009C6B7B">
        <w:rPr>
          <w:rFonts w:asciiTheme="majorHAnsi" w:hAnsiTheme="majorHAnsi" w:cstheme="majorHAnsi"/>
        </w:rPr>
        <w:t>CodeDeploy</w:t>
      </w:r>
      <w:proofErr w:type="spellEnd"/>
      <w:r w:rsidRPr="009C6B7B">
        <w:rPr>
          <w:rFonts w:asciiTheme="majorHAnsi" w:hAnsiTheme="majorHAnsi" w:cstheme="majorHAnsi"/>
        </w:rPr>
        <w:t xml:space="preserve"> </w:t>
      </w:r>
      <w:proofErr w:type="spellStart"/>
      <w:r w:rsidRPr="009C6B7B">
        <w:rPr>
          <w:rFonts w:asciiTheme="majorHAnsi" w:hAnsiTheme="majorHAnsi" w:cstheme="majorHAnsi"/>
        </w:rPr>
        <w:t>revierte</w:t>
      </w:r>
      <w:proofErr w:type="spellEnd"/>
      <w:r w:rsidRPr="009C6B7B">
        <w:rPr>
          <w:rFonts w:asciiTheme="majorHAnsi" w:hAnsiTheme="majorHAnsi" w:cstheme="majorHAnsi"/>
        </w:rPr>
        <w:t xml:space="preserve"> a la version anterior.</w:t>
      </w:r>
    </w:p>
    <w:p w14:paraId="163D3319" w14:textId="77777777" w:rsidR="00E87F68" w:rsidRPr="009C6B7B" w:rsidRDefault="009C6B7B">
      <w:pPr>
        <w:pStyle w:val="Listaconvietas"/>
        <w:rPr>
          <w:rFonts w:asciiTheme="majorHAnsi" w:hAnsiTheme="majorHAnsi" w:cstheme="majorHAnsi"/>
        </w:rPr>
      </w:pPr>
      <w:r w:rsidRPr="009C6B7B">
        <w:rPr>
          <w:rFonts w:asciiTheme="majorHAnsi" w:hAnsiTheme="majorHAnsi" w:cstheme="majorHAnsi"/>
        </w:rPr>
        <w:t xml:space="preserve">Manual: </w:t>
      </w:r>
      <w:proofErr w:type="spellStart"/>
      <w:r w:rsidRPr="009C6B7B">
        <w:rPr>
          <w:rFonts w:asciiTheme="majorHAnsi" w:hAnsiTheme="majorHAnsi" w:cstheme="majorHAnsi"/>
        </w:rPr>
        <w:t>si</w:t>
      </w:r>
      <w:proofErr w:type="spellEnd"/>
      <w:r w:rsidRPr="009C6B7B">
        <w:rPr>
          <w:rFonts w:asciiTheme="majorHAnsi" w:hAnsiTheme="majorHAnsi" w:cstheme="majorHAnsi"/>
        </w:rPr>
        <w:t xml:space="preserve"> se </w:t>
      </w:r>
      <w:proofErr w:type="spellStart"/>
      <w:r w:rsidRPr="009C6B7B">
        <w:rPr>
          <w:rFonts w:asciiTheme="majorHAnsi" w:hAnsiTheme="majorHAnsi" w:cstheme="majorHAnsi"/>
        </w:rPr>
        <w:t>detecta</w:t>
      </w:r>
      <w:proofErr w:type="spellEnd"/>
      <w:r w:rsidRPr="009C6B7B">
        <w:rPr>
          <w:rFonts w:asciiTheme="majorHAnsi" w:hAnsiTheme="majorHAnsi" w:cstheme="majorHAnsi"/>
        </w:rPr>
        <w:t xml:space="preserve"> un error </w:t>
      </w:r>
      <w:proofErr w:type="spellStart"/>
      <w:r w:rsidRPr="009C6B7B">
        <w:rPr>
          <w:rFonts w:asciiTheme="majorHAnsi" w:hAnsiTheme="majorHAnsi" w:cstheme="majorHAnsi"/>
        </w:rPr>
        <w:t>en</w:t>
      </w:r>
      <w:proofErr w:type="spellEnd"/>
      <w:r w:rsidRPr="009C6B7B">
        <w:rPr>
          <w:rFonts w:asciiTheme="majorHAnsi" w:hAnsiTheme="majorHAnsi" w:cstheme="majorHAnsi"/>
        </w:rPr>
        <w:t xml:space="preserve"> </w:t>
      </w:r>
      <w:proofErr w:type="spellStart"/>
      <w:r w:rsidRPr="009C6B7B">
        <w:rPr>
          <w:rFonts w:asciiTheme="majorHAnsi" w:hAnsiTheme="majorHAnsi" w:cstheme="majorHAnsi"/>
        </w:rPr>
        <w:t>produccion</w:t>
      </w:r>
      <w:proofErr w:type="spellEnd"/>
      <w:r w:rsidRPr="009C6B7B">
        <w:rPr>
          <w:rFonts w:asciiTheme="majorHAnsi" w:hAnsiTheme="majorHAnsi" w:cstheme="majorHAnsi"/>
        </w:rPr>
        <w:t xml:space="preserve">, </w:t>
      </w:r>
      <w:proofErr w:type="spellStart"/>
      <w:r w:rsidRPr="009C6B7B">
        <w:rPr>
          <w:rFonts w:asciiTheme="majorHAnsi" w:hAnsiTheme="majorHAnsi" w:cstheme="majorHAnsi"/>
        </w:rPr>
        <w:t>ejecutar</w:t>
      </w:r>
      <w:proofErr w:type="spellEnd"/>
      <w:r w:rsidRPr="009C6B7B">
        <w:rPr>
          <w:rFonts w:asciiTheme="majorHAnsi" w:hAnsiTheme="majorHAnsi" w:cstheme="majorHAnsi"/>
        </w:rPr>
        <w:t xml:space="preserve"> rollback </w:t>
      </w:r>
      <w:proofErr w:type="spellStart"/>
      <w:r w:rsidRPr="009C6B7B">
        <w:rPr>
          <w:rFonts w:asciiTheme="majorHAnsi" w:hAnsiTheme="majorHAnsi" w:cstheme="majorHAnsi"/>
        </w:rPr>
        <w:t>desde</w:t>
      </w:r>
      <w:proofErr w:type="spellEnd"/>
      <w:r w:rsidRPr="009C6B7B">
        <w:rPr>
          <w:rFonts w:asciiTheme="majorHAnsi" w:hAnsiTheme="majorHAnsi" w:cstheme="majorHAnsi"/>
        </w:rPr>
        <w:t xml:space="preserve"> la </w:t>
      </w:r>
      <w:proofErr w:type="spellStart"/>
      <w:r w:rsidRPr="009C6B7B">
        <w:rPr>
          <w:rFonts w:asciiTheme="majorHAnsi" w:hAnsiTheme="majorHAnsi" w:cstheme="majorHAnsi"/>
        </w:rPr>
        <w:t>consola</w:t>
      </w:r>
      <w:proofErr w:type="spellEnd"/>
      <w:r w:rsidRPr="009C6B7B">
        <w:rPr>
          <w:rFonts w:asciiTheme="majorHAnsi" w:hAnsiTheme="majorHAnsi" w:cstheme="majorHAnsi"/>
        </w:rPr>
        <w:t xml:space="preserve"> de </w:t>
      </w:r>
      <w:proofErr w:type="spellStart"/>
      <w:r w:rsidRPr="009C6B7B">
        <w:rPr>
          <w:rFonts w:asciiTheme="majorHAnsi" w:hAnsiTheme="majorHAnsi" w:cstheme="majorHAnsi"/>
        </w:rPr>
        <w:t>CodeDeploy</w:t>
      </w:r>
      <w:proofErr w:type="spellEnd"/>
      <w:r w:rsidRPr="009C6B7B">
        <w:rPr>
          <w:rFonts w:asciiTheme="majorHAnsi" w:hAnsiTheme="majorHAnsi" w:cstheme="majorHAnsi"/>
        </w:rPr>
        <w:t xml:space="preserve"> o redeploy del ultimo </w:t>
      </w:r>
      <w:proofErr w:type="spellStart"/>
      <w:r w:rsidRPr="009C6B7B">
        <w:rPr>
          <w:rFonts w:asciiTheme="majorHAnsi" w:hAnsiTheme="majorHAnsi" w:cstheme="majorHAnsi"/>
        </w:rPr>
        <w:t>artefacto</w:t>
      </w:r>
      <w:proofErr w:type="spellEnd"/>
      <w:r w:rsidRPr="009C6B7B">
        <w:rPr>
          <w:rFonts w:asciiTheme="majorHAnsi" w:hAnsiTheme="majorHAnsi" w:cstheme="majorHAnsi"/>
        </w:rPr>
        <w:t xml:space="preserve"> </w:t>
      </w:r>
      <w:proofErr w:type="spellStart"/>
      <w:r w:rsidRPr="009C6B7B">
        <w:rPr>
          <w:rFonts w:asciiTheme="majorHAnsi" w:hAnsiTheme="majorHAnsi" w:cstheme="majorHAnsi"/>
        </w:rPr>
        <w:t>estable</w:t>
      </w:r>
      <w:proofErr w:type="spellEnd"/>
      <w:r w:rsidRPr="009C6B7B">
        <w:rPr>
          <w:rFonts w:asciiTheme="majorHAnsi" w:hAnsiTheme="majorHAnsi" w:cstheme="majorHAnsi"/>
        </w:rPr>
        <w:t>.</w:t>
      </w:r>
    </w:p>
    <w:p w14:paraId="44DE06AC" w14:textId="77777777" w:rsidR="00E87F68" w:rsidRPr="009C6B7B" w:rsidRDefault="009C6B7B">
      <w:pPr>
        <w:pStyle w:val="Listaconvietas"/>
        <w:rPr>
          <w:rFonts w:asciiTheme="majorHAnsi" w:hAnsiTheme="majorHAnsi" w:cstheme="majorHAnsi"/>
        </w:rPr>
      </w:pPr>
      <w:r w:rsidRPr="009C6B7B">
        <w:rPr>
          <w:rFonts w:asciiTheme="majorHAnsi" w:hAnsiTheme="majorHAnsi" w:cstheme="majorHAnsi"/>
        </w:rPr>
        <w:t xml:space="preserve">Base de </w:t>
      </w:r>
      <w:proofErr w:type="spellStart"/>
      <w:r w:rsidRPr="009C6B7B">
        <w:rPr>
          <w:rFonts w:asciiTheme="majorHAnsi" w:hAnsiTheme="majorHAnsi" w:cstheme="majorHAnsi"/>
        </w:rPr>
        <w:t>datos</w:t>
      </w:r>
      <w:proofErr w:type="spellEnd"/>
      <w:r w:rsidRPr="009C6B7B">
        <w:rPr>
          <w:rFonts w:asciiTheme="majorHAnsi" w:hAnsiTheme="majorHAnsi" w:cstheme="majorHAnsi"/>
        </w:rPr>
        <w:t xml:space="preserve">: las </w:t>
      </w:r>
      <w:proofErr w:type="spellStart"/>
      <w:r w:rsidRPr="009C6B7B">
        <w:rPr>
          <w:rFonts w:asciiTheme="majorHAnsi" w:hAnsiTheme="majorHAnsi" w:cstheme="majorHAnsi"/>
        </w:rPr>
        <w:t>migraciones</w:t>
      </w:r>
      <w:proofErr w:type="spellEnd"/>
      <w:r w:rsidRPr="009C6B7B">
        <w:rPr>
          <w:rFonts w:asciiTheme="majorHAnsi" w:hAnsiTheme="majorHAnsi" w:cstheme="majorHAnsi"/>
        </w:rPr>
        <w:t xml:space="preserve"> </w:t>
      </w:r>
      <w:proofErr w:type="spellStart"/>
      <w:r w:rsidRPr="009C6B7B">
        <w:rPr>
          <w:rFonts w:asciiTheme="majorHAnsi" w:hAnsiTheme="majorHAnsi" w:cstheme="majorHAnsi"/>
        </w:rPr>
        <w:t>deben</w:t>
      </w:r>
      <w:proofErr w:type="spellEnd"/>
      <w:r w:rsidRPr="009C6B7B">
        <w:rPr>
          <w:rFonts w:asciiTheme="majorHAnsi" w:hAnsiTheme="majorHAnsi" w:cstheme="majorHAnsi"/>
        </w:rPr>
        <w:t xml:space="preserve"> ser </w:t>
      </w:r>
      <w:proofErr w:type="spellStart"/>
      <w:r w:rsidRPr="009C6B7B">
        <w:rPr>
          <w:rFonts w:asciiTheme="majorHAnsi" w:hAnsiTheme="majorHAnsi" w:cstheme="majorHAnsi"/>
        </w:rPr>
        <w:t>retrocompatibles</w:t>
      </w:r>
      <w:proofErr w:type="spellEnd"/>
      <w:r w:rsidRPr="009C6B7B">
        <w:rPr>
          <w:rFonts w:asciiTheme="majorHAnsi" w:hAnsiTheme="majorHAnsi" w:cstheme="majorHAnsi"/>
        </w:rPr>
        <w:t xml:space="preserve"> (no </w:t>
      </w:r>
      <w:proofErr w:type="spellStart"/>
      <w:r w:rsidRPr="009C6B7B">
        <w:rPr>
          <w:rFonts w:asciiTheme="majorHAnsi" w:hAnsiTheme="majorHAnsi" w:cstheme="majorHAnsi"/>
        </w:rPr>
        <w:t>borrar</w:t>
      </w:r>
      <w:proofErr w:type="spellEnd"/>
      <w:r w:rsidRPr="009C6B7B">
        <w:rPr>
          <w:rFonts w:asciiTheme="majorHAnsi" w:hAnsiTheme="majorHAnsi" w:cstheme="majorHAnsi"/>
        </w:rPr>
        <w:t xml:space="preserve"> </w:t>
      </w:r>
      <w:proofErr w:type="spellStart"/>
      <w:r w:rsidRPr="009C6B7B">
        <w:rPr>
          <w:rFonts w:asciiTheme="majorHAnsi" w:hAnsiTheme="majorHAnsi" w:cstheme="majorHAnsi"/>
        </w:rPr>
        <w:t>columnas</w:t>
      </w:r>
      <w:proofErr w:type="spellEnd"/>
      <w:r w:rsidRPr="009C6B7B">
        <w:rPr>
          <w:rFonts w:asciiTheme="majorHAnsi" w:hAnsiTheme="majorHAnsi" w:cstheme="majorHAnsi"/>
        </w:rPr>
        <w:t xml:space="preserve"> </w:t>
      </w:r>
      <w:proofErr w:type="spellStart"/>
      <w:r w:rsidRPr="009C6B7B">
        <w:rPr>
          <w:rFonts w:asciiTheme="majorHAnsi" w:hAnsiTheme="majorHAnsi" w:cstheme="majorHAnsi"/>
        </w:rPr>
        <w:t>en</w:t>
      </w:r>
      <w:proofErr w:type="spellEnd"/>
      <w:r w:rsidRPr="009C6B7B">
        <w:rPr>
          <w:rFonts w:asciiTheme="majorHAnsi" w:hAnsiTheme="majorHAnsi" w:cstheme="majorHAnsi"/>
        </w:rPr>
        <w:t xml:space="preserve"> </w:t>
      </w:r>
      <w:proofErr w:type="spellStart"/>
      <w:r w:rsidRPr="009C6B7B">
        <w:rPr>
          <w:rFonts w:asciiTheme="majorHAnsi" w:hAnsiTheme="majorHAnsi" w:cstheme="majorHAnsi"/>
        </w:rPr>
        <w:t>el</w:t>
      </w:r>
      <w:proofErr w:type="spellEnd"/>
      <w:r w:rsidRPr="009C6B7B">
        <w:rPr>
          <w:rFonts w:asciiTheme="majorHAnsi" w:hAnsiTheme="majorHAnsi" w:cstheme="majorHAnsi"/>
        </w:rPr>
        <w:t xml:space="preserve"> </w:t>
      </w:r>
      <w:proofErr w:type="spellStart"/>
      <w:r w:rsidRPr="009C6B7B">
        <w:rPr>
          <w:rFonts w:asciiTheme="majorHAnsi" w:hAnsiTheme="majorHAnsi" w:cstheme="majorHAnsi"/>
        </w:rPr>
        <w:t>mismo</w:t>
      </w:r>
      <w:proofErr w:type="spellEnd"/>
      <w:r w:rsidRPr="009C6B7B">
        <w:rPr>
          <w:rFonts w:asciiTheme="majorHAnsi" w:hAnsiTheme="majorHAnsi" w:cstheme="majorHAnsi"/>
        </w:rPr>
        <w:t xml:space="preserve"> release).</w:t>
      </w:r>
    </w:p>
    <w:p w14:paraId="14B2BDFE" w14:textId="77777777" w:rsidR="00E87F68" w:rsidRPr="009C6B7B" w:rsidRDefault="009C6B7B">
      <w:pPr>
        <w:pStyle w:val="Ttulo2"/>
        <w:rPr>
          <w:rFonts w:cstheme="majorHAnsi"/>
          <w:color w:val="auto"/>
        </w:rPr>
      </w:pPr>
      <w:bookmarkStart w:id="38" w:name="_Toc244047778"/>
      <w:r w:rsidRPr="009C6B7B">
        <w:rPr>
          <w:rFonts w:cstheme="majorHAnsi"/>
          <w:color w:val="auto"/>
        </w:rPr>
        <w:t xml:space="preserve">5.5 </w:t>
      </w:r>
      <w:proofErr w:type="spellStart"/>
      <w:r w:rsidRPr="009C6B7B">
        <w:rPr>
          <w:rFonts w:cstheme="majorHAnsi"/>
          <w:color w:val="auto"/>
        </w:rPr>
        <w:t>Migraciones</w:t>
      </w:r>
      <w:proofErr w:type="spellEnd"/>
      <w:r w:rsidRPr="009C6B7B">
        <w:rPr>
          <w:rFonts w:cstheme="majorHAnsi"/>
          <w:color w:val="auto"/>
        </w:rPr>
        <w:t xml:space="preserve"> de base de </w:t>
      </w:r>
      <w:proofErr w:type="spellStart"/>
      <w:r w:rsidRPr="009C6B7B">
        <w:rPr>
          <w:rFonts w:cstheme="majorHAnsi"/>
          <w:color w:val="auto"/>
        </w:rPr>
        <w:t>datos</w:t>
      </w:r>
      <w:bookmarkEnd w:id="38"/>
      <w:proofErr w:type="spellEnd"/>
    </w:p>
    <w:p w14:paraId="282F7405" w14:textId="77777777" w:rsidR="00E87F68" w:rsidRPr="009C6B7B" w:rsidRDefault="009C6B7B">
      <w:pPr>
        <w:rPr>
          <w:rFonts w:asciiTheme="majorHAnsi" w:hAnsiTheme="majorHAnsi" w:cstheme="majorHAnsi"/>
        </w:rPr>
      </w:pPr>
      <w:r w:rsidRPr="009C6B7B">
        <w:rPr>
          <w:rFonts w:asciiTheme="majorHAnsi" w:hAnsiTheme="majorHAnsi" w:cstheme="majorHAnsi"/>
        </w:rPr>
        <w:t xml:space="preserve">Se </w:t>
      </w:r>
      <w:proofErr w:type="spellStart"/>
      <w:r w:rsidRPr="009C6B7B">
        <w:rPr>
          <w:rFonts w:asciiTheme="majorHAnsi" w:hAnsiTheme="majorHAnsi" w:cstheme="majorHAnsi"/>
        </w:rPr>
        <w:t>recomienda</w:t>
      </w:r>
      <w:proofErr w:type="spellEnd"/>
      <w:r w:rsidRPr="009C6B7B">
        <w:rPr>
          <w:rFonts w:asciiTheme="majorHAnsi" w:hAnsiTheme="majorHAnsi" w:cstheme="majorHAnsi"/>
        </w:rPr>
        <w:t xml:space="preserve"> usar Flyway o Liquibase para </w:t>
      </w:r>
      <w:proofErr w:type="spellStart"/>
      <w:r w:rsidRPr="009C6B7B">
        <w:rPr>
          <w:rFonts w:asciiTheme="majorHAnsi" w:hAnsiTheme="majorHAnsi" w:cstheme="majorHAnsi"/>
        </w:rPr>
        <w:t>versionar</w:t>
      </w:r>
      <w:proofErr w:type="spellEnd"/>
      <w:r w:rsidRPr="009C6B7B">
        <w:rPr>
          <w:rFonts w:asciiTheme="majorHAnsi" w:hAnsiTheme="majorHAnsi" w:cstheme="majorHAnsi"/>
        </w:rPr>
        <w:t xml:space="preserve"> los </w:t>
      </w:r>
      <w:proofErr w:type="spellStart"/>
      <w:r w:rsidRPr="009C6B7B">
        <w:rPr>
          <w:rFonts w:asciiTheme="majorHAnsi" w:hAnsiTheme="majorHAnsi" w:cstheme="majorHAnsi"/>
        </w:rPr>
        <w:t>cambios</w:t>
      </w:r>
      <w:proofErr w:type="spellEnd"/>
      <w:r w:rsidRPr="009C6B7B">
        <w:rPr>
          <w:rFonts w:asciiTheme="majorHAnsi" w:hAnsiTheme="majorHAnsi" w:cstheme="majorHAnsi"/>
        </w:rPr>
        <w:t xml:space="preserve"> de </w:t>
      </w:r>
      <w:proofErr w:type="spellStart"/>
      <w:r w:rsidRPr="009C6B7B">
        <w:rPr>
          <w:rFonts w:asciiTheme="majorHAnsi" w:hAnsiTheme="majorHAnsi" w:cstheme="majorHAnsi"/>
        </w:rPr>
        <w:t>esquema</w:t>
      </w:r>
      <w:proofErr w:type="spellEnd"/>
      <w:r w:rsidRPr="009C6B7B">
        <w:rPr>
          <w:rFonts w:asciiTheme="majorHAnsi" w:hAnsiTheme="majorHAnsi" w:cstheme="majorHAnsi"/>
        </w:rPr>
        <w:t xml:space="preserve">. Las </w:t>
      </w:r>
      <w:proofErr w:type="spellStart"/>
      <w:r w:rsidRPr="009C6B7B">
        <w:rPr>
          <w:rFonts w:asciiTheme="majorHAnsi" w:hAnsiTheme="majorHAnsi" w:cstheme="majorHAnsi"/>
        </w:rPr>
        <w:t>migraciones</w:t>
      </w:r>
      <w:proofErr w:type="spellEnd"/>
      <w:r w:rsidRPr="009C6B7B">
        <w:rPr>
          <w:rFonts w:asciiTheme="majorHAnsi" w:hAnsiTheme="majorHAnsi" w:cstheme="majorHAnsi"/>
        </w:rPr>
        <w:t xml:space="preserve"> se </w:t>
      </w:r>
      <w:proofErr w:type="spellStart"/>
      <w:r w:rsidRPr="009C6B7B">
        <w:rPr>
          <w:rFonts w:asciiTheme="majorHAnsi" w:hAnsiTheme="majorHAnsi" w:cstheme="majorHAnsi"/>
        </w:rPr>
        <w:t>ejecutan</w:t>
      </w:r>
      <w:proofErr w:type="spellEnd"/>
      <w:r w:rsidRPr="009C6B7B">
        <w:rPr>
          <w:rFonts w:asciiTheme="majorHAnsi" w:hAnsiTheme="majorHAnsi" w:cstheme="majorHAnsi"/>
        </w:rPr>
        <w:t xml:space="preserve"> </w:t>
      </w:r>
      <w:proofErr w:type="spellStart"/>
      <w:r w:rsidRPr="009C6B7B">
        <w:rPr>
          <w:rFonts w:asciiTheme="majorHAnsi" w:hAnsiTheme="majorHAnsi" w:cstheme="majorHAnsi"/>
        </w:rPr>
        <w:t>automaticamente</w:t>
      </w:r>
      <w:proofErr w:type="spellEnd"/>
      <w:r w:rsidRPr="009C6B7B">
        <w:rPr>
          <w:rFonts w:asciiTheme="majorHAnsi" w:hAnsiTheme="majorHAnsi" w:cstheme="majorHAnsi"/>
        </w:rPr>
        <w:t xml:space="preserve"> </w:t>
      </w:r>
      <w:proofErr w:type="spellStart"/>
      <w:r w:rsidRPr="009C6B7B">
        <w:rPr>
          <w:rFonts w:asciiTheme="majorHAnsi" w:hAnsiTheme="majorHAnsi" w:cstheme="majorHAnsi"/>
        </w:rPr>
        <w:t>en</w:t>
      </w:r>
      <w:proofErr w:type="spellEnd"/>
      <w:r w:rsidRPr="009C6B7B">
        <w:rPr>
          <w:rFonts w:asciiTheme="majorHAnsi" w:hAnsiTheme="majorHAnsi" w:cstheme="majorHAnsi"/>
        </w:rPr>
        <w:t xml:space="preserve"> </w:t>
      </w:r>
      <w:proofErr w:type="spellStart"/>
      <w:r w:rsidRPr="009C6B7B">
        <w:rPr>
          <w:rFonts w:asciiTheme="majorHAnsi" w:hAnsiTheme="majorHAnsi" w:cstheme="majorHAnsi"/>
        </w:rPr>
        <w:t>el</w:t>
      </w:r>
      <w:proofErr w:type="spellEnd"/>
      <w:r w:rsidRPr="009C6B7B">
        <w:rPr>
          <w:rFonts w:asciiTheme="majorHAnsi" w:hAnsiTheme="majorHAnsi" w:cstheme="majorHAnsi"/>
        </w:rPr>
        <w:t xml:space="preserve"> </w:t>
      </w:r>
      <w:proofErr w:type="spellStart"/>
      <w:r w:rsidRPr="009C6B7B">
        <w:rPr>
          <w:rFonts w:asciiTheme="majorHAnsi" w:hAnsiTheme="majorHAnsi" w:cstheme="majorHAnsi"/>
        </w:rPr>
        <w:t>despliegue</w:t>
      </w:r>
      <w:proofErr w:type="spellEnd"/>
      <w:r w:rsidRPr="009C6B7B">
        <w:rPr>
          <w:rFonts w:asciiTheme="majorHAnsi" w:hAnsiTheme="majorHAnsi" w:cstheme="majorHAnsi"/>
        </w:rPr>
        <w:t xml:space="preserve"> antes de </w:t>
      </w:r>
      <w:proofErr w:type="spellStart"/>
      <w:r w:rsidRPr="009C6B7B">
        <w:rPr>
          <w:rFonts w:asciiTheme="majorHAnsi" w:hAnsiTheme="majorHAnsi" w:cstheme="majorHAnsi"/>
        </w:rPr>
        <w:t>iniciar</w:t>
      </w:r>
      <w:proofErr w:type="spellEnd"/>
      <w:r w:rsidRPr="009C6B7B">
        <w:rPr>
          <w:rFonts w:asciiTheme="majorHAnsi" w:hAnsiTheme="majorHAnsi" w:cstheme="majorHAnsi"/>
        </w:rPr>
        <w:t xml:space="preserve"> la </w:t>
      </w:r>
      <w:proofErr w:type="spellStart"/>
      <w:r w:rsidRPr="009C6B7B">
        <w:rPr>
          <w:rFonts w:asciiTheme="majorHAnsi" w:hAnsiTheme="majorHAnsi" w:cstheme="majorHAnsi"/>
        </w:rPr>
        <w:t>nueva</w:t>
      </w:r>
      <w:proofErr w:type="spellEnd"/>
      <w:r w:rsidRPr="009C6B7B">
        <w:rPr>
          <w:rFonts w:asciiTheme="majorHAnsi" w:hAnsiTheme="majorHAnsi" w:cstheme="majorHAnsi"/>
        </w:rPr>
        <w:t xml:space="preserve"> version del backend.</w:t>
      </w:r>
    </w:p>
    <w:p w14:paraId="3F82A6E1" w14:textId="77777777" w:rsidR="00E87F68" w:rsidRPr="009C6B7B" w:rsidRDefault="009C6B7B">
      <w:pPr>
        <w:pStyle w:val="Ttulo2"/>
        <w:rPr>
          <w:rFonts w:cstheme="majorHAnsi"/>
          <w:color w:val="auto"/>
        </w:rPr>
      </w:pPr>
      <w:bookmarkStart w:id="39" w:name="_Toc244047779"/>
      <w:r w:rsidRPr="009C6B7B">
        <w:rPr>
          <w:rFonts w:cstheme="majorHAnsi"/>
          <w:color w:val="auto"/>
        </w:rPr>
        <w:t xml:space="preserve">5.6 </w:t>
      </w:r>
      <w:proofErr w:type="spellStart"/>
      <w:r w:rsidRPr="009C6B7B">
        <w:rPr>
          <w:rFonts w:cstheme="majorHAnsi"/>
          <w:color w:val="auto"/>
        </w:rPr>
        <w:t>Implementacion</w:t>
      </w:r>
      <w:proofErr w:type="spellEnd"/>
      <w:r w:rsidRPr="009C6B7B">
        <w:rPr>
          <w:rFonts w:cstheme="majorHAnsi"/>
          <w:color w:val="auto"/>
        </w:rPr>
        <w:t xml:space="preserve"> con Docker / Jenkins</w:t>
      </w:r>
      <w:bookmarkEnd w:id="39"/>
    </w:p>
    <w:p w14:paraId="1248CF05" w14:textId="77777777" w:rsidR="00E87F68" w:rsidRPr="009C6B7B" w:rsidRDefault="009C6B7B">
      <w:pPr>
        <w:rPr>
          <w:rFonts w:asciiTheme="majorHAnsi" w:hAnsiTheme="majorHAnsi" w:cstheme="majorHAnsi"/>
        </w:rPr>
      </w:pPr>
      <w:r w:rsidRPr="009C6B7B">
        <w:rPr>
          <w:rFonts w:asciiTheme="majorHAnsi" w:hAnsiTheme="majorHAnsi" w:cstheme="majorHAnsi"/>
        </w:rPr>
        <w:t xml:space="preserve">Se </w:t>
      </w:r>
      <w:proofErr w:type="spellStart"/>
      <w:r w:rsidRPr="009C6B7B">
        <w:rPr>
          <w:rFonts w:asciiTheme="majorHAnsi" w:hAnsiTheme="majorHAnsi" w:cstheme="majorHAnsi"/>
        </w:rPr>
        <w:t>presentan</w:t>
      </w:r>
      <w:proofErr w:type="spellEnd"/>
      <w:r w:rsidRPr="009C6B7B">
        <w:rPr>
          <w:rFonts w:asciiTheme="majorHAnsi" w:hAnsiTheme="majorHAnsi" w:cstheme="majorHAnsi"/>
        </w:rPr>
        <w:t xml:space="preserve"> las </w:t>
      </w:r>
      <w:proofErr w:type="spellStart"/>
      <w:r w:rsidRPr="009C6B7B">
        <w:rPr>
          <w:rFonts w:asciiTheme="majorHAnsi" w:hAnsiTheme="majorHAnsi" w:cstheme="majorHAnsi"/>
        </w:rPr>
        <w:t>alternativas</w:t>
      </w:r>
      <w:proofErr w:type="spellEnd"/>
      <w:r w:rsidRPr="009C6B7B">
        <w:rPr>
          <w:rFonts w:asciiTheme="majorHAnsi" w:hAnsiTheme="majorHAnsi" w:cstheme="majorHAnsi"/>
        </w:rPr>
        <w:t xml:space="preserve"> de </w:t>
      </w:r>
      <w:proofErr w:type="spellStart"/>
      <w:r w:rsidRPr="009C6B7B">
        <w:rPr>
          <w:rFonts w:asciiTheme="majorHAnsi" w:hAnsiTheme="majorHAnsi" w:cstheme="majorHAnsi"/>
        </w:rPr>
        <w:t>implementacion</w:t>
      </w:r>
      <w:proofErr w:type="spellEnd"/>
      <w:r w:rsidRPr="009C6B7B">
        <w:rPr>
          <w:rFonts w:asciiTheme="majorHAnsi" w:hAnsiTheme="majorHAnsi" w:cstheme="majorHAnsi"/>
        </w:rPr>
        <w:t xml:space="preserve"> del </w:t>
      </w:r>
      <w:proofErr w:type="spellStart"/>
      <w:r w:rsidRPr="009C6B7B">
        <w:rPr>
          <w:rFonts w:asciiTheme="majorHAnsi" w:hAnsiTheme="majorHAnsi" w:cstheme="majorHAnsi"/>
        </w:rPr>
        <w:t>despliegue</w:t>
      </w:r>
      <w:proofErr w:type="spellEnd"/>
      <w:r w:rsidRPr="009C6B7B">
        <w:rPr>
          <w:rFonts w:asciiTheme="majorHAnsi" w:hAnsiTheme="majorHAnsi" w:cstheme="majorHAnsi"/>
        </w:rPr>
        <w:t xml:space="preserve">. La </w:t>
      </w:r>
      <w:proofErr w:type="spellStart"/>
      <w:r w:rsidRPr="009C6B7B">
        <w:rPr>
          <w:rFonts w:asciiTheme="majorHAnsi" w:hAnsiTheme="majorHAnsi" w:cstheme="majorHAnsi"/>
        </w:rPr>
        <w:t>opcion</w:t>
      </w:r>
      <w:proofErr w:type="spellEnd"/>
      <w:r w:rsidRPr="009C6B7B">
        <w:rPr>
          <w:rFonts w:asciiTheme="majorHAnsi" w:hAnsiTheme="majorHAnsi" w:cstheme="majorHAnsi"/>
        </w:rPr>
        <w:t xml:space="preserve"> D se </w:t>
      </w:r>
      <w:proofErr w:type="spellStart"/>
      <w:r w:rsidRPr="009C6B7B">
        <w:rPr>
          <w:rFonts w:asciiTheme="majorHAnsi" w:hAnsiTheme="majorHAnsi" w:cstheme="majorHAnsi"/>
        </w:rPr>
        <w:t>recomienda</w:t>
      </w:r>
      <w:proofErr w:type="spellEnd"/>
      <w:r w:rsidRPr="009C6B7B">
        <w:rPr>
          <w:rFonts w:asciiTheme="majorHAnsi" w:hAnsiTheme="majorHAnsi" w:cstheme="majorHAnsi"/>
        </w:rPr>
        <w:t xml:space="preserve"> </w:t>
      </w:r>
      <w:proofErr w:type="spellStart"/>
      <w:r w:rsidRPr="009C6B7B">
        <w:rPr>
          <w:rFonts w:asciiTheme="majorHAnsi" w:hAnsiTheme="majorHAnsi" w:cstheme="majorHAnsi"/>
        </w:rPr>
        <w:t>como</w:t>
      </w:r>
      <w:proofErr w:type="spellEnd"/>
      <w:r w:rsidRPr="009C6B7B">
        <w:rPr>
          <w:rFonts w:asciiTheme="majorHAnsi" w:hAnsiTheme="majorHAnsi" w:cstheme="majorHAnsi"/>
        </w:rPr>
        <w:t xml:space="preserve"> principal por </w:t>
      </w:r>
      <w:proofErr w:type="spellStart"/>
      <w:r w:rsidRPr="009C6B7B">
        <w:rPr>
          <w:rFonts w:asciiTheme="majorHAnsi" w:hAnsiTheme="majorHAnsi" w:cstheme="majorHAnsi"/>
        </w:rPr>
        <w:t>aprovechar</w:t>
      </w:r>
      <w:proofErr w:type="spellEnd"/>
      <w:r w:rsidRPr="009C6B7B">
        <w:rPr>
          <w:rFonts w:asciiTheme="majorHAnsi" w:hAnsiTheme="majorHAnsi" w:cstheme="majorHAnsi"/>
        </w:rPr>
        <w:t xml:space="preserve"> la </w:t>
      </w:r>
      <w:proofErr w:type="spellStart"/>
      <w:r w:rsidRPr="009C6B7B">
        <w:rPr>
          <w:rFonts w:asciiTheme="majorHAnsi" w:hAnsiTheme="majorHAnsi" w:cstheme="majorHAnsi"/>
        </w:rPr>
        <w:t>infraestructura</w:t>
      </w:r>
      <w:proofErr w:type="spellEnd"/>
      <w:r w:rsidRPr="009C6B7B">
        <w:rPr>
          <w:rFonts w:asciiTheme="majorHAnsi" w:hAnsiTheme="majorHAnsi" w:cstheme="majorHAnsi"/>
        </w:rPr>
        <w:t xml:space="preserve"> </w:t>
      </w:r>
      <w:proofErr w:type="spellStart"/>
      <w:r w:rsidRPr="009C6B7B">
        <w:rPr>
          <w:rFonts w:asciiTheme="majorHAnsi" w:hAnsiTheme="majorHAnsi" w:cstheme="majorHAnsi"/>
        </w:rPr>
        <w:t>existente</w:t>
      </w:r>
      <w:proofErr w:type="spellEnd"/>
      <w:r w:rsidRPr="009C6B7B">
        <w:rPr>
          <w:rFonts w:asciiTheme="majorHAnsi" w:hAnsiTheme="majorHAnsi" w:cstheme="majorHAnsi"/>
        </w:rPr>
        <w:t xml:space="preserve"> (GitHub Actions + AWS).</w:t>
      </w:r>
    </w:p>
    <w:p w14:paraId="0E3ABF06" w14:textId="77777777" w:rsidR="00E87F68" w:rsidRPr="009C6B7B" w:rsidRDefault="009C6B7B">
      <w:pPr>
        <w:pStyle w:val="Listaconvietas"/>
        <w:rPr>
          <w:rFonts w:asciiTheme="majorHAnsi" w:hAnsiTheme="majorHAnsi" w:cstheme="majorHAnsi"/>
        </w:rPr>
      </w:pPr>
      <w:proofErr w:type="spellStart"/>
      <w:r w:rsidRPr="009C6B7B">
        <w:rPr>
          <w:rFonts w:asciiTheme="majorHAnsi" w:hAnsiTheme="majorHAnsi" w:cstheme="majorHAnsi"/>
        </w:rPr>
        <w:t>Opcion</w:t>
      </w:r>
      <w:proofErr w:type="spellEnd"/>
      <w:r w:rsidRPr="009C6B7B">
        <w:rPr>
          <w:rFonts w:asciiTheme="majorHAnsi" w:hAnsiTheme="majorHAnsi" w:cstheme="majorHAnsi"/>
        </w:rPr>
        <w:t xml:space="preserve"> A: Docker + Docker Compose. </w:t>
      </w:r>
      <w:proofErr w:type="spellStart"/>
      <w:r w:rsidRPr="009C6B7B">
        <w:rPr>
          <w:rFonts w:asciiTheme="majorHAnsi" w:hAnsiTheme="majorHAnsi" w:cstheme="majorHAnsi"/>
        </w:rPr>
        <w:t>Contenerizar</w:t>
      </w:r>
      <w:proofErr w:type="spellEnd"/>
      <w:r w:rsidRPr="009C6B7B">
        <w:rPr>
          <w:rFonts w:asciiTheme="majorHAnsi" w:hAnsiTheme="majorHAnsi" w:cstheme="majorHAnsi"/>
        </w:rPr>
        <w:t xml:space="preserve"> backend (JAR) y frontend (</w:t>
      </w:r>
      <w:proofErr w:type="spellStart"/>
      <w:r w:rsidRPr="009C6B7B">
        <w:rPr>
          <w:rFonts w:asciiTheme="majorHAnsi" w:hAnsiTheme="majorHAnsi" w:cstheme="majorHAnsi"/>
        </w:rPr>
        <w:t>nginx</w:t>
      </w:r>
      <w:proofErr w:type="spellEnd"/>
      <w:r w:rsidRPr="009C6B7B">
        <w:rPr>
          <w:rFonts w:asciiTheme="majorHAnsi" w:hAnsiTheme="majorHAnsi" w:cstheme="majorHAnsi"/>
        </w:rPr>
        <w:t xml:space="preserve">). </w:t>
      </w:r>
      <w:proofErr w:type="spellStart"/>
      <w:r w:rsidRPr="009C6B7B">
        <w:rPr>
          <w:rFonts w:asciiTheme="majorHAnsi" w:hAnsiTheme="majorHAnsi" w:cstheme="majorHAnsi"/>
        </w:rPr>
        <w:t>Despliegue</w:t>
      </w:r>
      <w:proofErr w:type="spellEnd"/>
      <w:r w:rsidRPr="009C6B7B">
        <w:rPr>
          <w:rFonts w:asciiTheme="majorHAnsi" w:hAnsiTheme="majorHAnsi" w:cstheme="majorHAnsi"/>
        </w:rPr>
        <w:t xml:space="preserve"> con docker compose up. Ideal para </w:t>
      </w:r>
      <w:proofErr w:type="spellStart"/>
      <w:r w:rsidRPr="009C6B7B">
        <w:rPr>
          <w:rFonts w:asciiTheme="majorHAnsi" w:hAnsiTheme="majorHAnsi" w:cstheme="majorHAnsi"/>
        </w:rPr>
        <w:t>entorno</w:t>
      </w:r>
      <w:proofErr w:type="spellEnd"/>
      <w:r w:rsidRPr="009C6B7B">
        <w:rPr>
          <w:rFonts w:asciiTheme="majorHAnsi" w:hAnsiTheme="majorHAnsi" w:cstheme="majorHAnsi"/>
        </w:rPr>
        <w:t xml:space="preserve"> local y staging; </w:t>
      </w:r>
      <w:proofErr w:type="spellStart"/>
      <w:r w:rsidRPr="009C6B7B">
        <w:rPr>
          <w:rFonts w:asciiTheme="majorHAnsi" w:hAnsiTheme="majorHAnsi" w:cstheme="majorHAnsi"/>
        </w:rPr>
        <w:t>simplifica</w:t>
      </w:r>
      <w:proofErr w:type="spellEnd"/>
      <w:r w:rsidRPr="009C6B7B">
        <w:rPr>
          <w:rFonts w:asciiTheme="majorHAnsi" w:hAnsiTheme="majorHAnsi" w:cstheme="majorHAnsi"/>
        </w:rPr>
        <w:t xml:space="preserve"> "</w:t>
      </w:r>
      <w:proofErr w:type="spellStart"/>
      <w:r w:rsidRPr="009C6B7B">
        <w:rPr>
          <w:rFonts w:asciiTheme="majorHAnsi" w:hAnsiTheme="majorHAnsi" w:cstheme="majorHAnsi"/>
        </w:rPr>
        <w:t>funciona</w:t>
      </w:r>
      <w:proofErr w:type="spellEnd"/>
      <w:r w:rsidRPr="009C6B7B">
        <w:rPr>
          <w:rFonts w:asciiTheme="majorHAnsi" w:hAnsiTheme="majorHAnsi" w:cstheme="majorHAnsi"/>
        </w:rPr>
        <w:t xml:space="preserve"> </w:t>
      </w:r>
      <w:proofErr w:type="spellStart"/>
      <w:r w:rsidRPr="009C6B7B">
        <w:rPr>
          <w:rFonts w:asciiTheme="majorHAnsi" w:hAnsiTheme="majorHAnsi" w:cstheme="majorHAnsi"/>
        </w:rPr>
        <w:t>en</w:t>
      </w:r>
      <w:proofErr w:type="spellEnd"/>
      <w:r w:rsidRPr="009C6B7B">
        <w:rPr>
          <w:rFonts w:asciiTheme="majorHAnsi" w:hAnsiTheme="majorHAnsi" w:cstheme="majorHAnsi"/>
        </w:rPr>
        <w:t xml:space="preserve"> mi </w:t>
      </w:r>
      <w:proofErr w:type="spellStart"/>
      <w:r w:rsidRPr="009C6B7B">
        <w:rPr>
          <w:rFonts w:asciiTheme="majorHAnsi" w:hAnsiTheme="majorHAnsi" w:cstheme="majorHAnsi"/>
        </w:rPr>
        <w:t>maquina</w:t>
      </w:r>
      <w:proofErr w:type="spellEnd"/>
      <w:r w:rsidRPr="009C6B7B">
        <w:rPr>
          <w:rFonts w:asciiTheme="majorHAnsi" w:hAnsiTheme="majorHAnsi" w:cstheme="majorHAnsi"/>
        </w:rPr>
        <w:t>".</w:t>
      </w:r>
    </w:p>
    <w:p w14:paraId="7EBEF23D" w14:textId="77777777" w:rsidR="00E87F68" w:rsidRPr="009C6B7B" w:rsidRDefault="009C6B7B">
      <w:pPr>
        <w:pStyle w:val="Listaconvietas"/>
        <w:rPr>
          <w:rFonts w:asciiTheme="majorHAnsi" w:hAnsiTheme="majorHAnsi" w:cstheme="majorHAnsi"/>
        </w:rPr>
      </w:pPr>
      <w:proofErr w:type="spellStart"/>
      <w:r w:rsidRPr="009C6B7B">
        <w:rPr>
          <w:rFonts w:asciiTheme="majorHAnsi" w:hAnsiTheme="majorHAnsi" w:cstheme="majorHAnsi"/>
        </w:rPr>
        <w:t>Opcion</w:t>
      </w:r>
      <w:proofErr w:type="spellEnd"/>
      <w:r w:rsidRPr="009C6B7B">
        <w:rPr>
          <w:rFonts w:asciiTheme="majorHAnsi" w:hAnsiTheme="majorHAnsi" w:cstheme="majorHAnsi"/>
        </w:rPr>
        <w:t xml:space="preserve"> B: Jenkins. </w:t>
      </w:r>
      <w:proofErr w:type="spellStart"/>
      <w:r w:rsidRPr="009C6B7B">
        <w:rPr>
          <w:rFonts w:asciiTheme="majorHAnsi" w:hAnsiTheme="majorHAnsi" w:cstheme="majorHAnsi"/>
        </w:rPr>
        <w:t>Servidor</w:t>
      </w:r>
      <w:proofErr w:type="spellEnd"/>
      <w:r w:rsidRPr="009C6B7B">
        <w:rPr>
          <w:rFonts w:asciiTheme="majorHAnsi" w:hAnsiTheme="majorHAnsi" w:cstheme="majorHAnsi"/>
        </w:rPr>
        <w:t xml:space="preserve"> CI/CD </w:t>
      </w:r>
      <w:proofErr w:type="spellStart"/>
      <w:r w:rsidRPr="009C6B7B">
        <w:rPr>
          <w:rFonts w:asciiTheme="majorHAnsi" w:hAnsiTheme="majorHAnsi" w:cstheme="majorHAnsi"/>
        </w:rPr>
        <w:t>propio</w:t>
      </w:r>
      <w:proofErr w:type="spellEnd"/>
      <w:r w:rsidRPr="009C6B7B">
        <w:rPr>
          <w:rFonts w:asciiTheme="majorHAnsi" w:hAnsiTheme="majorHAnsi" w:cstheme="majorHAnsi"/>
        </w:rPr>
        <w:t xml:space="preserve"> con </w:t>
      </w:r>
      <w:proofErr w:type="spellStart"/>
      <w:r w:rsidRPr="009C6B7B">
        <w:rPr>
          <w:rFonts w:asciiTheme="majorHAnsi" w:hAnsiTheme="majorHAnsi" w:cstheme="majorHAnsi"/>
        </w:rPr>
        <w:t>Jenkinsfile</w:t>
      </w:r>
      <w:proofErr w:type="spellEnd"/>
      <w:r w:rsidRPr="009C6B7B">
        <w:rPr>
          <w:rFonts w:asciiTheme="majorHAnsi" w:hAnsiTheme="majorHAnsi" w:cstheme="majorHAnsi"/>
        </w:rPr>
        <w:t xml:space="preserve"> (stages: build, test, SonarQube, deploy </w:t>
      </w:r>
      <w:proofErr w:type="gramStart"/>
      <w:r w:rsidRPr="009C6B7B">
        <w:rPr>
          <w:rFonts w:asciiTheme="majorHAnsi" w:hAnsiTheme="majorHAnsi" w:cstheme="majorHAnsi"/>
        </w:rPr>
        <w:t>a</w:t>
      </w:r>
      <w:proofErr w:type="gramEnd"/>
      <w:r w:rsidRPr="009C6B7B">
        <w:rPr>
          <w:rFonts w:asciiTheme="majorHAnsi" w:hAnsiTheme="majorHAnsi" w:cstheme="majorHAnsi"/>
        </w:rPr>
        <w:t xml:space="preserve"> AWS). </w:t>
      </w:r>
      <w:proofErr w:type="spellStart"/>
      <w:r w:rsidRPr="009C6B7B">
        <w:rPr>
          <w:rFonts w:asciiTheme="majorHAnsi" w:hAnsiTheme="majorHAnsi" w:cstheme="majorHAnsi"/>
        </w:rPr>
        <w:t>Alternativa</w:t>
      </w:r>
      <w:proofErr w:type="spellEnd"/>
      <w:r w:rsidRPr="009C6B7B">
        <w:rPr>
          <w:rFonts w:asciiTheme="majorHAnsi" w:hAnsiTheme="majorHAnsi" w:cstheme="majorHAnsi"/>
        </w:rPr>
        <w:t xml:space="preserve"> a GitHub Actions </w:t>
      </w:r>
      <w:proofErr w:type="spellStart"/>
      <w:r w:rsidRPr="009C6B7B">
        <w:rPr>
          <w:rFonts w:asciiTheme="majorHAnsi" w:hAnsiTheme="majorHAnsi" w:cstheme="majorHAnsi"/>
        </w:rPr>
        <w:t>si</w:t>
      </w:r>
      <w:proofErr w:type="spellEnd"/>
      <w:r w:rsidRPr="009C6B7B">
        <w:rPr>
          <w:rFonts w:asciiTheme="majorHAnsi" w:hAnsiTheme="majorHAnsi" w:cstheme="majorHAnsi"/>
        </w:rPr>
        <w:t xml:space="preserve"> se </w:t>
      </w:r>
      <w:proofErr w:type="spellStart"/>
      <w:r w:rsidRPr="009C6B7B">
        <w:rPr>
          <w:rFonts w:asciiTheme="majorHAnsi" w:hAnsiTheme="majorHAnsi" w:cstheme="majorHAnsi"/>
        </w:rPr>
        <w:t>requiere</w:t>
      </w:r>
      <w:proofErr w:type="spellEnd"/>
      <w:r w:rsidRPr="009C6B7B">
        <w:rPr>
          <w:rFonts w:asciiTheme="majorHAnsi" w:hAnsiTheme="majorHAnsi" w:cstheme="majorHAnsi"/>
        </w:rPr>
        <w:t xml:space="preserve"> un </w:t>
      </w:r>
      <w:proofErr w:type="spellStart"/>
      <w:r w:rsidRPr="009C6B7B">
        <w:rPr>
          <w:rFonts w:asciiTheme="majorHAnsi" w:hAnsiTheme="majorHAnsi" w:cstheme="majorHAnsi"/>
        </w:rPr>
        <w:t>servidor</w:t>
      </w:r>
      <w:proofErr w:type="spellEnd"/>
      <w:r w:rsidRPr="009C6B7B">
        <w:rPr>
          <w:rFonts w:asciiTheme="majorHAnsi" w:hAnsiTheme="majorHAnsi" w:cstheme="majorHAnsi"/>
        </w:rPr>
        <w:t xml:space="preserve"> CI/CD </w:t>
      </w:r>
      <w:proofErr w:type="spellStart"/>
      <w:r w:rsidRPr="009C6B7B">
        <w:rPr>
          <w:rFonts w:asciiTheme="majorHAnsi" w:hAnsiTheme="majorHAnsi" w:cstheme="majorHAnsi"/>
        </w:rPr>
        <w:t>propio</w:t>
      </w:r>
      <w:proofErr w:type="spellEnd"/>
      <w:r w:rsidRPr="009C6B7B">
        <w:rPr>
          <w:rFonts w:asciiTheme="majorHAnsi" w:hAnsiTheme="majorHAnsi" w:cstheme="majorHAnsi"/>
        </w:rPr>
        <w:t>.</w:t>
      </w:r>
    </w:p>
    <w:p w14:paraId="7E5FFCAD" w14:textId="77777777" w:rsidR="00E87F68" w:rsidRPr="009C6B7B" w:rsidRDefault="009C6B7B">
      <w:pPr>
        <w:pStyle w:val="Listaconvietas"/>
        <w:rPr>
          <w:rFonts w:asciiTheme="majorHAnsi" w:hAnsiTheme="majorHAnsi" w:cstheme="majorHAnsi"/>
        </w:rPr>
      </w:pPr>
      <w:proofErr w:type="spellStart"/>
      <w:r w:rsidRPr="009C6B7B">
        <w:rPr>
          <w:rFonts w:asciiTheme="majorHAnsi" w:hAnsiTheme="majorHAnsi" w:cstheme="majorHAnsi"/>
        </w:rPr>
        <w:lastRenderedPageBreak/>
        <w:t>Opcion</w:t>
      </w:r>
      <w:proofErr w:type="spellEnd"/>
      <w:r w:rsidRPr="009C6B7B">
        <w:rPr>
          <w:rFonts w:asciiTheme="majorHAnsi" w:hAnsiTheme="majorHAnsi" w:cstheme="majorHAnsi"/>
        </w:rPr>
        <w:t xml:space="preserve"> C: Docker + Jenkins. Jenkins </w:t>
      </w:r>
      <w:proofErr w:type="spellStart"/>
      <w:r w:rsidRPr="009C6B7B">
        <w:rPr>
          <w:rFonts w:asciiTheme="majorHAnsi" w:hAnsiTheme="majorHAnsi" w:cstheme="majorHAnsi"/>
        </w:rPr>
        <w:t>orquesta</w:t>
      </w:r>
      <w:proofErr w:type="spellEnd"/>
      <w:r w:rsidRPr="009C6B7B">
        <w:rPr>
          <w:rFonts w:asciiTheme="majorHAnsi" w:hAnsiTheme="majorHAnsi" w:cstheme="majorHAnsi"/>
        </w:rPr>
        <w:t xml:space="preserve"> </w:t>
      </w:r>
      <w:proofErr w:type="spellStart"/>
      <w:r w:rsidRPr="009C6B7B">
        <w:rPr>
          <w:rFonts w:asciiTheme="majorHAnsi" w:hAnsiTheme="majorHAnsi" w:cstheme="majorHAnsi"/>
        </w:rPr>
        <w:t>el</w:t>
      </w:r>
      <w:proofErr w:type="spellEnd"/>
      <w:r w:rsidRPr="009C6B7B">
        <w:rPr>
          <w:rFonts w:asciiTheme="majorHAnsi" w:hAnsiTheme="majorHAnsi" w:cstheme="majorHAnsi"/>
        </w:rPr>
        <w:t xml:space="preserve"> pipeline y </w:t>
      </w:r>
      <w:proofErr w:type="spellStart"/>
      <w:r w:rsidRPr="009C6B7B">
        <w:rPr>
          <w:rFonts w:asciiTheme="majorHAnsi" w:hAnsiTheme="majorHAnsi" w:cstheme="majorHAnsi"/>
        </w:rPr>
        <w:t>construye</w:t>
      </w:r>
      <w:proofErr w:type="spellEnd"/>
      <w:r w:rsidRPr="009C6B7B">
        <w:rPr>
          <w:rFonts w:asciiTheme="majorHAnsi" w:hAnsiTheme="majorHAnsi" w:cstheme="majorHAnsi"/>
        </w:rPr>
        <w:t xml:space="preserve"> </w:t>
      </w:r>
      <w:proofErr w:type="spellStart"/>
      <w:r w:rsidRPr="009C6B7B">
        <w:rPr>
          <w:rFonts w:asciiTheme="majorHAnsi" w:hAnsiTheme="majorHAnsi" w:cstheme="majorHAnsi"/>
        </w:rPr>
        <w:t>imagenes</w:t>
      </w:r>
      <w:proofErr w:type="spellEnd"/>
      <w:r w:rsidRPr="009C6B7B">
        <w:rPr>
          <w:rFonts w:asciiTheme="majorHAnsi" w:hAnsiTheme="majorHAnsi" w:cstheme="majorHAnsi"/>
        </w:rPr>
        <w:t xml:space="preserve"> Docker que se </w:t>
      </w:r>
      <w:proofErr w:type="spellStart"/>
      <w:r w:rsidRPr="009C6B7B">
        <w:rPr>
          <w:rFonts w:asciiTheme="majorHAnsi" w:hAnsiTheme="majorHAnsi" w:cstheme="majorHAnsi"/>
        </w:rPr>
        <w:t>despliegan</w:t>
      </w:r>
      <w:proofErr w:type="spellEnd"/>
      <w:r w:rsidRPr="009C6B7B">
        <w:rPr>
          <w:rFonts w:asciiTheme="majorHAnsi" w:hAnsiTheme="majorHAnsi" w:cstheme="majorHAnsi"/>
        </w:rPr>
        <w:t xml:space="preserve">. </w:t>
      </w:r>
      <w:proofErr w:type="spellStart"/>
      <w:r w:rsidRPr="009C6B7B">
        <w:rPr>
          <w:rFonts w:asciiTheme="majorHAnsi" w:hAnsiTheme="majorHAnsi" w:cstheme="majorHAnsi"/>
        </w:rPr>
        <w:t>Entorno</w:t>
      </w:r>
      <w:proofErr w:type="spellEnd"/>
      <w:r w:rsidRPr="009C6B7B">
        <w:rPr>
          <w:rFonts w:asciiTheme="majorHAnsi" w:hAnsiTheme="majorHAnsi" w:cstheme="majorHAnsi"/>
        </w:rPr>
        <w:t xml:space="preserve"> </w:t>
      </w:r>
      <w:proofErr w:type="spellStart"/>
      <w:r w:rsidRPr="009C6B7B">
        <w:rPr>
          <w:rFonts w:asciiTheme="majorHAnsi" w:hAnsiTheme="majorHAnsi" w:cstheme="majorHAnsi"/>
        </w:rPr>
        <w:t>empresarial</w:t>
      </w:r>
      <w:proofErr w:type="spellEnd"/>
      <w:r w:rsidRPr="009C6B7B">
        <w:rPr>
          <w:rFonts w:asciiTheme="majorHAnsi" w:hAnsiTheme="majorHAnsi" w:cstheme="majorHAnsi"/>
        </w:rPr>
        <w:t xml:space="preserve"> con control total del pipeline.</w:t>
      </w:r>
    </w:p>
    <w:p w14:paraId="436D760E" w14:textId="77777777" w:rsidR="00E87F68" w:rsidRPr="009C6B7B" w:rsidRDefault="009C6B7B">
      <w:pPr>
        <w:pStyle w:val="Listaconvietas"/>
        <w:rPr>
          <w:rFonts w:ascii="Arial" w:hAnsi="Arial" w:cs="Arial"/>
        </w:rPr>
      </w:pPr>
      <w:proofErr w:type="spellStart"/>
      <w:r w:rsidRPr="009C6B7B">
        <w:rPr>
          <w:rFonts w:asciiTheme="majorHAnsi" w:hAnsiTheme="majorHAnsi" w:cstheme="majorHAnsi"/>
        </w:rPr>
        <w:t>Opcion</w:t>
      </w:r>
      <w:proofErr w:type="spellEnd"/>
      <w:r w:rsidRPr="009C6B7B">
        <w:rPr>
          <w:rFonts w:asciiTheme="majorHAnsi" w:hAnsiTheme="majorHAnsi" w:cstheme="majorHAnsi"/>
        </w:rPr>
        <w:t xml:space="preserve"> D (</w:t>
      </w:r>
      <w:proofErr w:type="spellStart"/>
      <w:r w:rsidRPr="009C6B7B">
        <w:rPr>
          <w:rFonts w:asciiTheme="majorHAnsi" w:hAnsiTheme="majorHAnsi" w:cstheme="majorHAnsi"/>
        </w:rPr>
        <w:t>recomendada</w:t>
      </w:r>
      <w:proofErr w:type="spellEnd"/>
      <w:r w:rsidRPr="009C6B7B">
        <w:rPr>
          <w:rFonts w:asciiTheme="majorHAnsi" w:hAnsiTheme="majorHAnsi" w:cstheme="majorHAnsi"/>
        </w:rPr>
        <w:t xml:space="preserve">): GitHub Actions + Docker. GitHub Actions </w:t>
      </w:r>
      <w:proofErr w:type="spellStart"/>
      <w:r w:rsidRPr="009C6B7B">
        <w:rPr>
          <w:rFonts w:asciiTheme="majorHAnsi" w:hAnsiTheme="majorHAnsi" w:cstheme="majorHAnsi"/>
        </w:rPr>
        <w:t>construye</w:t>
      </w:r>
      <w:proofErr w:type="spellEnd"/>
      <w:r w:rsidRPr="009C6B7B">
        <w:rPr>
          <w:rFonts w:asciiTheme="majorHAnsi" w:hAnsiTheme="majorHAnsi" w:cstheme="majorHAnsi"/>
        </w:rPr>
        <w:t xml:space="preserve"> </w:t>
      </w:r>
      <w:proofErr w:type="spellStart"/>
      <w:r w:rsidRPr="009C6B7B">
        <w:rPr>
          <w:rFonts w:asciiTheme="majorHAnsi" w:hAnsiTheme="majorHAnsi" w:cstheme="majorHAnsi"/>
        </w:rPr>
        <w:t>imagenes</w:t>
      </w:r>
      <w:proofErr w:type="spellEnd"/>
      <w:r w:rsidRPr="009C6B7B">
        <w:rPr>
          <w:rFonts w:asciiTheme="majorHAnsi" w:hAnsiTheme="majorHAnsi" w:cstheme="majorHAnsi"/>
        </w:rPr>
        <w:t xml:space="preserve"> Docker y las publica </w:t>
      </w:r>
      <w:proofErr w:type="spellStart"/>
      <w:r w:rsidRPr="009C6B7B">
        <w:rPr>
          <w:rFonts w:asciiTheme="majorHAnsi" w:hAnsiTheme="majorHAnsi" w:cstheme="majorHAnsi"/>
        </w:rPr>
        <w:t>en</w:t>
      </w:r>
      <w:proofErr w:type="spellEnd"/>
      <w:r w:rsidRPr="009C6B7B">
        <w:rPr>
          <w:rFonts w:asciiTheme="majorHAnsi" w:hAnsiTheme="majorHAnsi" w:cstheme="majorHAnsi"/>
        </w:rPr>
        <w:t xml:space="preserve"> AWS ECR, </w:t>
      </w:r>
      <w:proofErr w:type="spellStart"/>
      <w:r w:rsidRPr="009C6B7B">
        <w:rPr>
          <w:rFonts w:asciiTheme="majorHAnsi" w:hAnsiTheme="majorHAnsi" w:cstheme="majorHAnsi"/>
        </w:rPr>
        <w:t>luego</w:t>
      </w:r>
      <w:proofErr w:type="spellEnd"/>
      <w:r w:rsidRPr="009C6B7B">
        <w:rPr>
          <w:rFonts w:asciiTheme="majorHAnsi" w:hAnsiTheme="majorHAnsi" w:cstheme="majorHAnsi"/>
        </w:rPr>
        <w:t xml:space="preserve"> </w:t>
      </w:r>
      <w:proofErr w:type="spellStart"/>
      <w:r w:rsidRPr="009C6B7B">
        <w:rPr>
          <w:rFonts w:asciiTheme="majorHAnsi" w:hAnsiTheme="majorHAnsi" w:cstheme="majorHAnsi"/>
        </w:rPr>
        <w:t>despliega</w:t>
      </w:r>
      <w:proofErr w:type="spellEnd"/>
      <w:r w:rsidRPr="009C6B7B">
        <w:rPr>
          <w:rFonts w:asciiTheme="majorHAnsi" w:hAnsiTheme="majorHAnsi" w:cstheme="majorHAnsi"/>
        </w:rPr>
        <w:t xml:space="preserve"> a EC2. </w:t>
      </w:r>
      <w:proofErr w:type="spellStart"/>
      <w:r w:rsidRPr="009C6B7B">
        <w:rPr>
          <w:rFonts w:asciiTheme="majorHAnsi" w:hAnsiTheme="majorHAnsi" w:cstheme="majorHAnsi"/>
        </w:rPr>
        <w:t>Aprovecha</w:t>
      </w:r>
      <w:proofErr w:type="spellEnd"/>
      <w:r w:rsidRPr="009C6B7B">
        <w:rPr>
          <w:rFonts w:asciiTheme="majorHAnsi" w:hAnsiTheme="majorHAnsi" w:cstheme="majorHAnsi"/>
        </w:rPr>
        <w:t xml:space="preserve"> la </w:t>
      </w:r>
      <w:proofErr w:type="spellStart"/>
      <w:r w:rsidRPr="009C6B7B">
        <w:rPr>
          <w:rFonts w:asciiTheme="majorHAnsi" w:hAnsiTheme="majorHAnsi" w:cstheme="majorHAnsi"/>
        </w:rPr>
        <w:t>infraestr</w:t>
      </w:r>
      <w:r w:rsidRPr="009C6B7B">
        <w:rPr>
          <w:rFonts w:ascii="Arial" w:hAnsi="Arial" w:cs="Arial"/>
        </w:rPr>
        <w:t>uctura</w:t>
      </w:r>
      <w:proofErr w:type="spellEnd"/>
      <w:r w:rsidRPr="009C6B7B">
        <w:rPr>
          <w:rFonts w:ascii="Arial" w:hAnsi="Arial" w:cs="Arial"/>
        </w:rPr>
        <w:t xml:space="preserve"> CI/CD </w:t>
      </w:r>
      <w:proofErr w:type="spellStart"/>
      <w:r w:rsidRPr="009C6B7B">
        <w:rPr>
          <w:rFonts w:ascii="Arial" w:hAnsi="Arial" w:cs="Arial"/>
        </w:rPr>
        <w:t>ya</w:t>
      </w:r>
      <w:proofErr w:type="spellEnd"/>
      <w:r w:rsidRPr="009C6B7B">
        <w:rPr>
          <w:rFonts w:ascii="Arial" w:hAnsi="Arial" w:cs="Arial"/>
        </w:rPr>
        <w:t xml:space="preserve"> </w:t>
      </w:r>
      <w:proofErr w:type="spellStart"/>
      <w:r w:rsidRPr="009C6B7B">
        <w:rPr>
          <w:rFonts w:ascii="Arial" w:hAnsi="Arial" w:cs="Arial"/>
        </w:rPr>
        <w:t>definida</w:t>
      </w:r>
      <w:proofErr w:type="spellEnd"/>
      <w:r w:rsidRPr="009C6B7B">
        <w:rPr>
          <w:rFonts w:ascii="Arial" w:hAnsi="Arial" w:cs="Arial"/>
        </w:rPr>
        <w:t xml:space="preserve"> </w:t>
      </w:r>
      <w:proofErr w:type="spellStart"/>
      <w:r w:rsidRPr="009C6B7B">
        <w:rPr>
          <w:rFonts w:ascii="Arial" w:hAnsi="Arial" w:cs="Arial"/>
        </w:rPr>
        <w:t>en</w:t>
      </w:r>
      <w:proofErr w:type="spellEnd"/>
      <w:r w:rsidRPr="009C6B7B">
        <w:rPr>
          <w:rFonts w:ascii="Arial" w:hAnsi="Arial" w:cs="Arial"/>
        </w:rPr>
        <w:t xml:space="preserve"> la </w:t>
      </w:r>
      <w:proofErr w:type="spellStart"/>
      <w:r w:rsidRPr="009C6B7B">
        <w:rPr>
          <w:rFonts w:ascii="Arial" w:hAnsi="Arial" w:cs="Arial"/>
        </w:rPr>
        <w:t>seccion</w:t>
      </w:r>
      <w:proofErr w:type="spellEnd"/>
      <w:r w:rsidRPr="009C6B7B">
        <w:rPr>
          <w:rFonts w:ascii="Arial" w:hAnsi="Arial" w:cs="Arial"/>
        </w:rPr>
        <w:t xml:space="preserve"> 2.2 sin </w:t>
      </w:r>
      <w:proofErr w:type="spellStart"/>
      <w:r w:rsidRPr="009C6B7B">
        <w:rPr>
          <w:rFonts w:ascii="Arial" w:hAnsi="Arial" w:cs="Arial"/>
        </w:rPr>
        <w:t>servidores</w:t>
      </w:r>
      <w:proofErr w:type="spellEnd"/>
      <w:r w:rsidRPr="009C6B7B">
        <w:rPr>
          <w:rFonts w:ascii="Arial" w:hAnsi="Arial" w:cs="Arial"/>
        </w:rPr>
        <w:t xml:space="preserve"> </w:t>
      </w:r>
      <w:proofErr w:type="spellStart"/>
      <w:r w:rsidRPr="009C6B7B">
        <w:rPr>
          <w:rFonts w:ascii="Arial" w:hAnsi="Arial" w:cs="Arial"/>
        </w:rPr>
        <w:t>adicionales</w:t>
      </w:r>
      <w:proofErr w:type="spellEnd"/>
      <w:r w:rsidRPr="009C6B7B">
        <w:rPr>
          <w:rFonts w:ascii="Arial" w:hAnsi="Arial" w:cs="Arial"/>
        </w:rPr>
        <w:t>.</w:t>
      </w:r>
    </w:p>
    <w:p w14:paraId="5956BEA4" w14:textId="77777777" w:rsidR="00480B0D" w:rsidRPr="00C14C8C" w:rsidRDefault="00A82A12">
      <w:pPr>
        <w:pStyle w:val="Ttulo2"/>
        <w:rPr>
          <w:color w:val="auto"/>
        </w:rPr>
      </w:pPr>
      <w:bookmarkStart w:id="40" w:name="_Toc244047780"/>
      <w:r w:rsidRPr="00C14C8C">
        <w:rPr>
          <w:color w:val="auto"/>
        </w:rPr>
        <w:t xml:space="preserve">5.7 Pasos de </w:t>
      </w:r>
      <w:proofErr w:type="spellStart"/>
      <w:r w:rsidRPr="00C14C8C">
        <w:rPr>
          <w:color w:val="auto"/>
        </w:rPr>
        <w:t>despliegue</w:t>
      </w:r>
      <w:proofErr w:type="spellEnd"/>
      <w:r w:rsidRPr="00C14C8C">
        <w:rPr>
          <w:color w:val="auto"/>
        </w:rPr>
        <w:t xml:space="preserve"> y gestion </w:t>
      </w:r>
      <w:proofErr w:type="spellStart"/>
      <w:r w:rsidRPr="00C14C8C">
        <w:rPr>
          <w:color w:val="auto"/>
        </w:rPr>
        <w:t>administrativa</w:t>
      </w:r>
      <w:bookmarkEnd w:id="40"/>
      <w:proofErr w:type="spellEnd"/>
    </w:p>
    <w:p w14:paraId="6FDC8553" w14:textId="77777777" w:rsidR="00480B0D" w:rsidRPr="00C14C8C" w:rsidRDefault="00A82A12">
      <w:r w:rsidRPr="00C14C8C">
        <w:t xml:space="preserve">La </w:t>
      </w:r>
      <w:proofErr w:type="spellStart"/>
      <w:r w:rsidRPr="00C14C8C">
        <w:t>estrategia</w:t>
      </w:r>
      <w:proofErr w:type="spellEnd"/>
      <w:r w:rsidRPr="00C14C8C">
        <w:t xml:space="preserve"> de </w:t>
      </w:r>
      <w:proofErr w:type="spellStart"/>
      <w:r w:rsidRPr="00C14C8C">
        <w:t>despliegue</w:t>
      </w:r>
      <w:proofErr w:type="spellEnd"/>
      <w:r w:rsidRPr="00C14C8C">
        <w:t xml:space="preserve"> (Rolling con AWS </w:t>
      </w:r>
      <w:proofErr w:type="spellStart"/>
      <w:r w:rsidRPr="00C14C8C">
        <w:t>CodeDeploy</w:t>
      </w:r>
      <w:proofErr w:type="spellEnd"/>
      <w:r w:rsidRPr="00C14C8C">
        <w:t xml:space="preserve">) se </w:t>
      </w:r>
      <w:proofErr w:type="spellStart"/>
      <w:r w:rsidRPr="00C14C8C">
        <w:t>complementa</w:t>
      </w:r>
      <w:proofErr w:type="spellEnd"/>
      <w:r w:rsidRPr="00C14C8C">
        <w:t xml:space="preserve"> con un </w:t>
      </w:r>
      <w:proofErr w:type="spellStart"/>
      <w:r w:rsidRPr="00C14C8C">
        <w:t>proceso</w:t>
      </w:r>
      <w:proofErr w:type="spellEnd"/>
      <w:r w:rsidRPr="00C14C8C">
        <w:t xml:space="preserve"> </w:t>
      </w:r>
      <w:proofErr w:type="spellStart"/>
      <w:r w:rsidRPr="00C14C8C">
        <w:t>administrativo</w:t>
      </w:r>
      <w:proofErr w:type="spellEnd"/>
      <w:r w:rsidRPr="00C14C8C">
        <w:t xml:space="preserve"> que define roles, </w:t>
      </w:r>
      <w:proofErr w:type="spellStart"/>
      <w:r w:rsidRPr="00C14C8C">
        <w:t>aprobaciones</w:t>
      </w:r>
      <w:proofErr w:type="spellEnd"/>
      <w:r w:rsidRPr="00C14C8C">
        <w:t xml:space="preserve">, </w:t>
      </w:r>
      <w:proofErr w:type="spellStart"/>
      <w:r w:rsidRPr="00C14C8C">
        <w:t>registro</w:t>
      </w:r>
      <w:proofErr w:type="spellEnd"/>
      <w:r w:rsidRPr="00C14C8C">
        <w:t xml:space="preserve"> y </w:t>
      </w:r>
      <w:proofErr w:type="spellStart"/>
      <w:r w:rsidRPr="00C14C8C">
        <w:t>comunicacion</w:t>
      </w:r>
      <w:proofErr w:type="spellEnd"/>
      <w:r w:rsidRPr="00C14C8C">
        <w:t xml:space="preserve"> para </w:t>
      </w:r>
      <w:proofErr w:type="spellStart"/>
      <w:r w:rsidRPr="00C14C8C">
        <w:t>cada</w:t>
      </w:r>
      <w:proofErr w:type="spellEnd"/>
      <w:r w:rsidRPr="00C14C8C">
        <w:t xml:space="preserve"> </w:t>
      </w:r>
      <w:proofErr w:type="spellStart"/>
      <w:r w:rsidRPr="00C14C8C">
        <w:t>despliegue</w:t>
      </w:r>
      <w:proofErr w:type="spellEnd"/>
      <w:r w:rsidRPr="00C14C8C">
        <w:t xml:space="preserve"> a </w:t>
      </w:r>
      <w:proofErr w:type="spellStart"/>
      <w:r w:rsidRPr="00C14C8C">
        <w:t>produccion</w:t>
      </w:r>
      <w:proofErr w:type="spellEnd"/>
      <w:r w:rsidRPr="00C14C8C">
        <w:t>.</w:t>
      </w:r>
    </w:p>
    <w:p w14:paraId="79F3A2A1" w14:textId="77777777" w:rsidR="00480B0D" w:rsidRPr="00C14C8C" w:rsidRDefault="00A82A12">
      <w:pPr>
        <w:pStyle w:val="Ttulo3"/>
        <w:rPr>
          <w:color w:val="auto"/>
        </w:rPr>
      </w:pPr>
      <w:bookmarkStart w:id="41" w:name="_Toc244047781"/>
      <w:r w:rsidRPr="00C14C8C">
        <w:rPr>
          <w:color w:val="auto"/>
        </w:rPr>
        <w:t xml:space="preserve">5.7.1 Roles y </w:t>
      </w:r>
      <w:proofErr w:type="spellStart"/>
      <w:r w:rsidRPr="00C14C8C">
        <w:rPr>
          <w:color w:val="auto"/>
        </w:rPr>
        <w:t>responsabilidades</w:t>
      </w:r>
      <w:bookmarkEnd w:id="41"/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60"/>
        <w:gridCol w:w="2327"/>
        <w:gridCol w:w="4343"/>
      </w:tblGrid>
      <w:tr w:rsidR="00C14C8C" w:rsidRPr="00C14C8C" w14:paraId="77FA93CB" w14:textId="77777777" w:rsidTr="00C14C8C">
        <w:trPr>
          <w:jc w:val="center"/>
        </w:trPr>
        <w:tc>
          <w:tcPr>
            <w:tcW w:w="2268" w:type="dxa"/>
            <w:shd w:val="clear" w:color="auto" w:fill="C6D9F1" w:themeFill="text2" w:themeFillTint="33"/>
          </w:tcPr>
          <w:p w14:paraId="12B306D5" w14:textId="77777777" w:rsidR="00480B0D" w:rsidRPr="00C14C8C" w:rsidRDefault="00A82A12">
            <w:proofErr w:type="spellStart"/>
            <w:r w:rsidRPr="00C14C8C">
              <w:rPr>
                <w:b/>
                <w:sz w:val="20"/>
              </w:rPr>
              <w:t>Rol</w:t>
            </w:r>
            <w:proofErr w:type="spellEnd"/>
          </w:p>
        </w:tc>
        <w:tc>
          <w:tcPr>
            <w:tcW w:w="2835" w:type="dxa"/>
            <w:shd w:val="clear" w:color="auto" w:fill="C6D9F1" w:themeFill="text2" w:themeFillTint="33"/>
          </w:tcPr>
          <w:p w14:paraId="7919D518" w14:textId="77777777" w:rsidR="00480B0D" w:rsidRPr="00C14C8C" w:rsidRDefault="00A82A12">
            <w:proofErr w:type="spellStart"/>
            <w:r w:rsidRPr="00C14C8C">
              <w:rPr>
                <w:b/>
                <w:sz w:val="20"/>
              </w:rPr>
              <w:t>Responsable</w:t>
            </w:r>
            <w:proofErr w:type="spellEnd"/>
          </w:p>
        </w:tc>
        <w:tc>
          <w:tcPr>
            <w:tcW w:w="5669" w:type="dxa"/>
            <w:shd w:val="clear" w:color="auto" w:fill="C6D9F1" w:themeFill="text2" w:themeFillTint="33"/>
          </w:tcPr>
          <w:p w14:paraId="6F10F101" w14:textId="77777777" w:rsidR="00480B0D" w:rsidRPr="00C14C8C" w:rsidRDefault="00A82A12">
            <w:proofErr w:type="spellStart"/>
            <w:r w:rsidRPr="00C14C8C">
              <w:rPr>
                <w:b/>
                <w:sz w:val="20"/>
              </w:rPr>
              <w:t>Responsabilidad</w:t>
            </w:r>
            <w:proofErr w:type="spellEnd"/>
            <w:r w:rsidRPr="00C14C8C">
              <w:rPr>
                <w:b/>
                <w:sz w:val="20"/>
              </w:rPr>
              <w:t xml:space="preserve"> </w:t>
            </w:r>
            <w:proofErr w:type="spellStart"/>
            <w:r w:rsidRPr="00C14C8C">
              <w:rPr>
                <w:b/>
                <w:sz w:val="20"/>
              </w:rPr>
              <w:t>en</w:t>
            </w:r>
            <w:proofErr w:type="spellEnd"/>
            <w:r w:rsidRPr="00C14C8C">
              <w:rPr>
                <w:b/>
                <w:sz w:val="20"/>
              </w:rPr>
              <w:t xml:space="preserve"> </w:t>
            </w:r>
            <w:proofErr w:type="spellStart"/>
            <w:r w:rsidRPr="00C14C8C">
              <w:rPr>
                <w:b/>
                <w:sz w:val="20"/>
              </w:rPr>
              <w:t>el</w:t>
            </w:r>
            <w:proofErr w:type="spellEnd"/>
            <w:r w:rsidRPr="00C14C8C">
              <w:rPr>
                <w:b/>
                <w:sz w:val="20"/>
              </w:rPr>
              <w:t xml:space="preserve"> </w:t>
            </w:r>
            <w:proofErr w:type="spellStart"/>
            <w:r w:rsidRPr="00C14C8C">
              <w:rPr>
                <w:b/>
                <w:sz w:val="20"/>
              </w:rPr>
              <w:t>despliegue</w:t>
            </w:r>
            <w:proofErr w:type="spellEnd"/>
          </w:p>
        </w:tc>
      </w:tr>
      <w:tr w:rsidR="00C14C8C" w:rsidRPr="00C14C8C" w14:paraId="3C0E44B7" w14:textId="77777777">
        <w:trPr>
          <w:jc w:val="center"/>
        </w:trPr>
        <w:tc>
          <w:tcPr>
            <w:tcW w:w="2268" w:type="dxa"/>
          </w:tcPr>
          <w:p w14:paraId="6304CA41" w14:textId="77777777" w:rsidR="00480B0D" w:rsidRPr="00C14C8C" w:rsidRDefault="00A82A12">
            <w:r w:rsidRPr="00C14C8C">
              <w:rPr>
                <w:sz w:val="18"/>
              </w:rPr>
              <w:t>Product Owner</w:t>
            </w:r>
          </w:p>
        </w:tc>
        <w:tc>
          <w:tcPr>
            <w:tcW w:w="2835" w:type="dxa"/>
          </w:tcPr>
          <w:p w14:paraId="49D01507" w14:textId="77777777" w:rsidR="00480B0D" w:rsidRPr="00C14C8C" w:rsidRDefault="00A82A12">
            <w:r w:rsidRPr="00C14C8C">
              <w:rPr>
                <w:sz w:val="18"/>
              </w:rPr>
              <w:t>Alan Ronaldo Serrano Colin</w:t>
            </w:r>
          </w:p>
        </w:tc>
        <w:tc>
          <w:tcPr>
            <w:tcW w:w="5669" w:type="dxa"/>
          </w:tcPr>
          <w:p w14:paraId="4EC37938" w14:textId="77777777" w:rsidR="00480B0D" w:rsidRPr="00C14C8C" w:rsidRDefault="00A82A12">
            <w:proofErr w:type="spellStart"/>
            <w:r w:rsidRPr="00C14C8C">
              <w:rPr>
                <w:sz w:val="18"/>
              </w:rPr>
              <w:t>Aprueba</w:t>
            </w:r>
            <w:proofErr w:type="spellEnd"/>
            <w:r w:rsidRPr="00C14C8C">
              <w:rPr>
                <w:sz w:val="18"/>
              </w:rPr>
              <w:t xml:space="preserve"> </w:t>
            </w:r>
            <w:proofErr w:type="spellStart"/>
            <w:r w:rsidRPr="00C14C8C">
              <w:rPr>
                <w:sz w:val="18"/>
              </w:rPr>
              <w:t>el</w:t>
            </w:r>
            <w:proofErr w:type="spellEnd"/>
            <w:r w:rsidRPr="00C14C8C">
              <w:rPr>
                <w:sz w:val="18"/>
              </w:rPr>
              <w:t xml:space="preserve"> release: define que se </w:t>
            </w:r>
            <w:proofErr w:type="spellStart"/>
            <w:r w:rsidRPr="00C14C8C">
              <w:rPr>
                <w:sz w:val="18"/>
              </w:rPr>
              <w:t>despliega</w:t>
            </w:r>
            <w:proofErr w:type="spellEnd"/>
            <w:r w:rsidRPr="00C14C8C">
              <w:rPr>
                <w:sz w:val="18"/>
              </w:rPr>
              <w:t xml:space="preserve">, </w:t>
            </w:r>
            <w:proofErr w:type="spellStart"/>
            <w:r w:rsidRPr="00C14C8C">
              <w:rPr>
                <w:sz w:val="18"/>
              </w:rPr>
              <w:t>prioriza</w:t>
            </w:r>
            <w:proofErr w:type="spellEnd"/>
            <w:r w:rsidRPr="00C14C8C">
              <w:rPr>
                <w:sz w:val="18"/>
              </w:rPr>
              <w:t xml:space="preserve"> y </w:t>
            </w:r>
            <w:proofErr w:type="spellStart"/>
            <w:r w:rsidRPr="00C14C8C">
              <w:rPr>
                <w:sz w:val="18"/>
              </w:rPr>
              <w:t>autoriza</w:t>
            </w:r>
            <w:proofErr w:type="spellEnd"/>
            <w:r w:rsidRPr="00C14C8C">
              <w:rPr>
                <w:sz w:val="18"/>
              </w:rPr>
              <w:t xml:space="preserve"> la </w:t>
            </w:r>
            <w:proofErr w:type="spellStart"/>
            <w:r w:rsidRPr="00C14C8C">
              <w:rPr>
                <w:sz w:val="18"/>
              </w:rPr>
              <w:t>ventana</w:t>
            </w:r>
            <w:proofErr w:type="spellEnd"/>
            <w:r w:rsidRPr="00C14C8C">
              <w:rPr>
                <w:sz w:val="18"/>
              </w:rPr>
              <w:t xml:space="preserve"> de </w:t>
            </w:r>
            <w:proofErr w:type="spellStart"/>
            <w:r w:rsidRPr="00C14C8C">
              <w:rPr>
                <w:sz w:val="18"/>
              </w:rPr>
              <w:t>despliegue</w:t>
            </w:r>
            <w:proofErr w:type="spellEnd"/>
            <w:r w:rsidRPr="00C14C8C">
              <w:rPr>
                <w:sz w:val="18"/>
              </w:rPr>
              <w:t>.</w:t>
            </w:r>
          </w:p>
        </w:tc>
      </w:tr>
      <w:tr w:rsidR="00C14C8C" w:rsidRPr="00C14C8C" w14:paraId="52E8DD6A" w14:textId="77777777">
        <w:trPr>
          <w:jc w:val="center"/>
        </w:trPr>
        <w:tc>
          <w:tcPr>
            <w:tcW w:w="2268" w:type="dxa"/>
          </w:tcPr>
          <w:p w14:paraId="0A6F057D" w14:textId="77777777" w:rsidR="00480B0D" w:rsidRPr="00C14C8C" w:rsidRDefault="00A82A12">
            <w:r w:rsidRPr="00C14C8C">
              <w:rPr>
                <w:sz w:val="18"/>
              </w:rPr>
              <w:t>Scrum Master</w:t>
            </w:r>
          </w:p>
        </w:tc>
        <w:tc>
          <w:tcPr>
            <w:tcW w:w="2835" w:type="dxa"/>
          </w:tcPr>
          <w:p w14:paraId="60323A31" w14:textId="77777777" w:rsidR="00480B0D" w:rsidRPr="00C14C8C" w:rsidRDefault="00A82A12">
            <w:r w:rsidRPr="00C14C8C">
              <w:rPr>
                <w:sz w:val="18"/>
              </w:rPr>
              <w:t>Sofia Sanchez Duran</w:t>
            </w:r>
          </w:p>
        </w:tc>
        <w:tc>
          <w:tcPr>
            <w:tcW w:w="5669" w:type="dxa"/>
          </w:tcPr>
          <w:p w14:paraId="01EF42F8" w14:textId="77777777" w:rsidR="00480B0D" w:rsidRPr="00C14C8C" w:rsidRDefault="00A82A12">
            <w:proofErr w:type="spellStart"/>
            <w:r w:rsidRPr="00C14C8C">
              <w:rPr>
                <w:sz w:val="18"/>
              </w:rPr>
              <w:t>Coordina</w:t>
            </w:r>
            <w:proofErr w:type="spellEnd"/>
            <w:r w:rsidRPr="00C14C8C">
              <w:rPr>
                <w:sz w:val="18"/>
              </w:rPr>
              <w:t xml:space="preserve"> la </w:t>
            </w:r>
            <w:proofErr w:type="spellStart"/>
            <w:r w:rsidRPr="00C14C8C">
              <w:rPr>
                <w:sz w:val="18"/>
              </w:rPr>
              <w:t>ventana</w:t>
            </w:r>
            <w:proofErr w:type="spellEnd"/>
            <w:r w:rsidRPr="00C14C8C">
              <w:rPr>
                <w:sz w:val="18"/>
              </w:rPr>
              <w:t xml:space="preserve"> de </w:t>
            </w:r>
            <w:proofErr w:type="spellStart"/>
            <w:r w:rsidRPr="00C14C8C">
              <w:rPr>
                <w:sz w:val="18"/>
              </w:rPr>
              <w:t>despliegue</w:t>
            </w:r>
            <w:proofErr w:type="spellEnd"/>
            <w:r w:rsidRPr="00C14C8C">
              <w:rPr>
                <w:sz w:val="18"/>
              </w:rPr>
              <w:t xml:space="preserve">, </w:t>
            </w:r>
            <w:proofErr w:type="spellStart"/>
            <w:r w:rsidRPr="00C14C8C">
              <w:rPr>
                <w:sz w:val="18"/>
              </w:rPr>
              <w:t>facilita</w:t>
            </w:r>
            <w:proofErr w:type="spellEnd"/>
            <w:r w:rsidRPr="00C14C8C">
              <w:rPr>
                <w:sz w:val="18"/>
              </w:rPr>
              <w:t xml:space="preserve"> la </w:t>
            </w:r>
            <w:proofErr w:type="spellStart"/>
            <w:r w:rsidRPr="00C14C8C">
              <w:rPr>
                <w:sz w:val="18"/>
              </w:rPr>
              <w:t>comunicacion</w:t>
            </w:r>
            <w:proofErr w:type="spellEnd"/>
            <w:r w:rsidRPr="00C14C8C">
              <w:rPr>
                <w:sz w:val="18"/>
              </w:rPr>
              <w:t xml:space="preserve"> y </w:t>
            </w:r>
            <w:proofErr w:type="spellStart"/>
            <w:r w:rsidRPr="00C14C8C">
              <w:rPr>
                <w:sz w:val="18"/>
              </w:rPr>
              <w:t>registra</w:t>
            </w:r>
            <w:proofErr w:type="spellEnd"/>
            <w:r w:rsidRPr="00C14C8C">
              <w:rPr>
                <w:sz w:val="18"/>
              </w:rPr>
              <w:t xml:space="preserve"> la </w:t>
            </w:r>
            <w:proofErr w:type="spellStart"/>
            <w:r w:rsidRPr="00C14C8C">
              <w:rPr>
                <w:sz w:val="18"/>
              </w:rPr>
              <w:t>retrospectiva</w:t>
            </w:r>
            <w:proofErr w:type="spellEnd"/>
            <w:r w:rsidRPr="00C14C8C">
              <w:rPr>
                <w:sz w:val="18"/>
              </w:rPr>
              <w:t xml:space="preserve"> post-</w:t>
            </w:r>
            <w:proofErr w:type="spellStart"/>
            <w:r w:rsidRPr="00C14C8C">
              <w:rPr>
                <w:sz w:val="18"/>
              </w:rPr>
              <w:t>despliegue</w:t>
            </w:r>
            <w:proofErr w:type="spellEnd"/>
            <w:r w:rsidRPr="00C14C8C">
              <w:rPr>
                <w:sz w:val="18"/>
              </w:rPr>
              <w:t>.</w:t>
            </w:r>
          </w:p>
        </w:tc>
      </w:tr>
      <w:tr w:rsidR="00C14C8C" w:rsidRPr="00C14C8C" w14:paraId="2DDAA61C" w14:textId="77777777">
        <w:trPr>
          <w:jc w:val="center"/>
        </w:trPr>
        <w:tc>
          <w:tcPr>
            <w:tcW w:w="2268" w:type="dxa"/>
          </w:tcPr>
          <w:p w14:paraId="4A8303A0" w14:textId="77777777" w:rsidR="00480B0D" w:rsidRPr="00C14C8C" w:rsidRDefault="00A82A12">
            <w:r w:rsidRPr="00C14C8C">
              <w:rPr>
                <w:sz w:val="18"/>
              </w:rPr>
              <w:t xml:space="preserve">DevOps / </w:t>
            </w:r>
            <w:proofErr w:type="spellStart"/>
            <w:r w:rsidRPr="00C14C8C">
              <w:rPr>
                <w:sz w:val="18"/>
              </w:rPr>
              <w:t>Infraestructura</w:t>
            </w:r>
            <w:proofErr w:type="spellEnd"/>
          </w:p>
        </w:tc>
        <w:tc>
          <w:tcPr>
            <w:tcW w:w="2835" w:type="dxa"/>
          </w:tcPr>
          <w:p w14:paraId="1F2EF2FC" w14:textId="77777777" w:rsidR="00480B0D" w:rsidRPr="00C14C8C" w:rsidRDefault="00A82A12">
            <w:r w:rsidRPr="00C14C8C">
              <w:rPr>
                <w:sz w:val="18"/>
              </w:rPr>
              <w:t>Uriel Gutierrez Serrano</w:t>
            </w:r>
          </w:p>
        </w:tc>
        <w:tc>
          <w:tcPr>
            <w:tcW w:w="5669" w:type="dxa"/>
          </w:tcPr>
          <w:p w14:paraId="672C6990" w14:textId="77777777" w:rsidR="00480B0D" w:rsidRPr="00C14C8C" w:rsidRDefault="00A82A12">
            <w:proofErr w:type="spellStart"/>
            <w:r w:rsidRPr="00C14C8C">
              <w:rPr>
                <w:sz w:val="18"/>
              </w:rPr>
              <w:t>Ejecuta</w:t>
            </w:r>
            <w:proofErr w:type="spellEnd"/>
            <w:r w:rsidRPr="00C14C8C">
              <w:rPr>
                <w:sz w:val="18"/>
              </w:rPr>
              <w:t xml:space="preserve"> </w:t>
            </w:r>
            <w:proofErr w:type="spellStart"/>
            <w:r w:rsidRPr="00C14C8C">
              <w:rPr>
                <w:sz w:val="18"/>
              </w:rPr>
              <w:t>el</w:t>
            </w:r>
            <w:proofErr w:type="spellEnd"/>
            <w:r w:rsidRPr="00C14C8C">
              <w:rPr>
                <w:sz w:val="18"/>
              </w:rPr>
              <w:t xml:space="preserve"> pipeline, </w:t>
            </w:r>
            <w:proofErr w:type="spellStart"/>
            <w:r w:rsidRPr="00C14C8C">
              <w:rPr>
                <w:sz w:val="18"/>
              </w:rPr>
              <w:t>verifica</w:t>
            </w:r>
            <w:proofErr w:type="spellEnd"/>
            <w:r w:rsidRPr="00C14C8C">
              <w:rPr>
                <w:sz w:val="18"/>
              </w:rPr>
              <w:t xml:space="preserve"> health checks, </w:t>
            </w:r>
            <w:proofErr w:type="spellStart"/>
            <w:r w:rsidRPr="00C14C8C">
              <w:rPr>
                <w:sz w:val="18"/>
              </w:rPr>
              <w:t>ejecuta</w:t>
            </w:r>
            <w:proofErr w:type="spellEnd"/>
            <w:r w:rsidRPr="00C14C8C">
              <w:rPr>
                <w:sz w:val="18"/>
              </w:rPr>
              <w:t xml:space="preserve"> rollback </w:t>
            </w:r>
            <w:proofErr w:type="spellStart"/>
            <w:r w:rsidRPr="00C14C8C">
              <w:rPr>
                <w:sz w:val="18"/>
              </w:rPr>
              <w:t>si</w:t>
            </w:r>
            <w:proofErr w:type="spellEnd"/>
            <w:r w:rsidRPr="00C14C8C">
              <w:rPr>
                <w:sz w:val="18"/>
              </w:rPr>
              <w:t xml:space="preserve"> </w:t>
            </w:r>
            <w:proofErr w:type="spellStart"/>
            <w:r w:rsidRPr="00C14C8C">
              <w:rPr>
                <w:sz w:val="18"/>
              </w:rPr>
              <w:t>falla</w:t>
            </w:r>
            <w:proofErr w:type="spellEnd"/>
            <w:r w:rsidRPr="00C14C8C">
              <w:rPr>
                <w:sz w:val="18"/>
              </w:rPr>
              <w:t xml:space="preserve">, </w:t>
            </w:r>
            <w:proofErr w:type="spellStart"/>
            <w:r w:rsidRPr="00C14C8C">
              <w:rPr>
                <w:sz w:val="18"/>
              </w:rPr>
              <w:t>gestiona</w:t>
            </w:r>
            <w:proofErr w:type="spellEnd"/>
            <w:r w:rsidRPr="00C14C8C">
              <w:rPr>
                <w:sz w:val="18"/>
              </w:rPr>
              <w:t xml:space="preserve"> AWS (EC2, RDS, </w:t>
            </w:r>
            <w:proofErr w:type="spellStart"/>
            <w:r w:rsidRPr="00C14C8C">
              <w:rPr>
                <w:sz w:val="18"/>
              </w:rPr>
              <w:t>CodeDeploy</w:t>
            </w:r>
            <w:proofErr w:type="spellEnd"/>
            <w:r w:rsidRPr="00C14C8C">
              <w:rPr>
                <w:sz w:val="18"/>
              </w:rPr>
              <w:t>).</w:t>
            </w:r>
          </w:p>
        </w:tc>
      </w:tr>
      <w:tr w:rsidR="00C14C8C" w:rsidRPr="00C14C8C" w14:paraId="2E4FFAE5" w14:textId="77777777">
        <w:trPr>
          <w:jc w:val="center"/>
        </w:trPr>
        <w:tc>
          <w:tcPr>
            <w:tcW w:w="2268" w:type="dxa"/>
          </w:tcPr>
          <w:p w14:paraId="3823501F" w14:textId="77777777" w:rsidR="00480B0D" w:rsidRPr="00C14C8C" w:rsidRDefault="00A82A12">
            <w:r w:rsidRPr="00C14C8C">
              <w:rPr>
                <w:sz w:val="18"/>
              </w:rPr>
              <w:t xml:space="preserve">DevOps / </w:t>
            </w:r>
            <w:proofErr w:type="spellStart"/>
            <w:r w:rsidRPr="00C14C8C">
              <w:rPr>
                <w:sz w:val="18"/>
              </w:rPr>
              <w:t>Infraestructura</w:t>
            </w:r>
            <w:proofErr w:type="spellEnd"/>
          </w:p>
        </w:tc>
        <w:tc>
          <w:tcPr>
            <w:tcW w:w="2835" w:type="dxa"/>
          </w:tcPr>
          <w:p w14:paraId="3DC587D5" w14:textId="77777777" w:rsidR="00480B0D" w:rsidRPr="00C14C8C" w:rsidRDefault="00A82A12">
            <w:r w:rsidRPr="00C14C8C">
              <w:rPr>
                <w:sz w:val="18"/>
              </w:rPr>
              <w:t>Emiliano Gutierrez Arratia</w:t>
            </w:r>
          </w:p>
        </w:tc>
        <w:tc>
          <w:tcPr>
            <w:tcW w:w="5669" w:type="dxa"/>
          </w:tcPr>
          <w:p w14:paraId="5DF8D6A9" w14:textId="77777777" w:rsidR="00480B0D" w:rsidRPr="00C14C8C" w:rsidRDefault="00A82A12">
            <w:proofErr w:type="spellStart"/>
            <w:r w:rsidRPr="00C14C8C">
              <w:rPr>
                <w:sz w:val="18"/>
              </w:rPr>
              <w:t>Apoya</w:t>
            </w:r>
            <w:proofErr w:type="spellEnd"/>
            <w:r w:rsidRPr="00C14C8C">
              <w:rPr>
                <w:sz w:val="18"/>
              </w:rPr>
              <w:t xml:space="preserve"> </w:t>
            </w:r>
            <w:proofErr w:type="spellStart"/>
            <w:r w:rsidRPr="00C14C8C">
              <w:rPr>
                <w:sz w:val="18"/>
              </w:rPr>
              <w:t>en</w:t>
            </w:r>
            <w:proofErr w:type="spellEnd"/>
            <w:r w:rsidRPr="00C14C8C">
              <w:rPr>
                <w:sz w:val="18"/>
              </w:rPr>
              <w:t xml:space="preserve"> </w:t>
            </w:r>
            <w:proofErr w:type="spellStart"/>
            <w:r w:rsidRPr="00C14C8C">
              <w:rPr>
                <w:sz w:val="18"/>
              </w:rPr>
              <w:t>despliegue</w:t>
            </w:r>
            <w:proofErr w:type="spellEnd"/>
            <w:r w:rsidRPr="00C14C8C">
              <w:rPr>
                <w:sz w:val="18"/>
              </w:rPr>
              <w:t xml:space="preserve">, </w:t>
            </w:r>
            <w:proofErr w:type="spellStart"/>
            <w:r w:rsidRPr="00C14C8C">
              <w:rPr>
                <w:sz w:val="18"/>
              </w:rPr>
              <w:t>monitoreo</w:t>
            </w:r>
            <w:proofErr w:type="spellEnd"/>
            <w:r w:rsidRPr="00C14C8C">
              <w:rPr>
                <w:sz w:val="18"/>
              </w:rPr>
              <w:t xml:space="preserve">, </w:t>
            </w:r>
            <w:proofErr w:type="spellStart"/>
            <w:r w:rsidRPr="00C14C8C">
              <w:rPr>
                <w:sz w:val="18"/>
              </w:rPr>
              <w:t>respaldos</w:t>
            </w:r>
            <w:proofErr w:type="spellEnd"/>
            <w:r w:rsidRPr="00C14C8C">
              <w:rPr>
                <w:sz w:val="18"/>
              </w:rPr>
              <w:t xml:space="preserve"> de BD y </w:t>
            </w:r>
            <w:proofErr w:type="spellStart"/>
            <w:r w:rsidRPr="00C14C8C">
              <w:rPr>
                <w:sz w:val="18"/>
              </w:rPr>
              <w:t>recuperacion</w:t>
            </w:r>
            <w:proofErr w:type="spellEnd"/>
            <w:r w:rsidRPr="00C14C8C">
              <w:rPr>
                <w:sz w:val="18"/>
              </w:rPr>
              <w:t xml:space="preserve"> ante </w:t>
            </w:r>
            <w:proofErr w:type="spellStart"/>
            <w:r w:rsidRPr="00C14C8C">
              <w:rPr>
                <w:sz w:val="18"/>
              </w:rPr>
              <w:t>fallos</w:t>
            </w:r>
            <w:proofErr w:type="spellEnd"/>
            <w:r w:rsidRPr="00C14C8C">
              <w:rPr>
                <w:sz w:val="18"/>
              </w:rPr>
              <w:t>.</w:t>
            </w:r>
          </w:p>
        </w:tc>
      </w:tr>
      <w:tr w:rsidR="00C14C8C" w:rsidRPr="00C14C8C" w14:paraId="260852CE" w14:textId="77777777">
        <w:trPr>
          <w:jc w:val="center"/>
        </w:trPr>
        <w:tc>
          <w:tcPr>
            <w:tcW w:w="2268" w:type="dxa"/>
          </w:tcPr>
          <w:p w14:paraId="4D58F370" w14:textId="77777777" w:rsidR="00480B0D" w:rsidRPr="00C14C8C" w:rsidRDefault="00A82A12">
            <w:r w:rsidRPr="00C14C8C">
              <w:rPr>
                <w:sz w:val="18"/>
              </w:rPr>
              <w:t>QA Lead</w:t>
            </w:r>
          </w:p>
        </w:tc>
        <w:tc>
          <w:tcPr>
            <w:tcW w:w="2835" w:type="dxa"/>
          </w:tcPr>
          <w:p w14:paraId="687FFE21" w14:textId="77777777" w:rsidR="00480B0D" w:rsidRPr="00C14C8C" w:rsidRDefault="00A82A12">
            <w:proofErr w:type="spellStart"/>
            <w:r w:rsidRPr="00C14C8C">
              <w:rPr>
                <w:sz w:val="18"/>
              </w:rPr>
              <w:t>Homero</w:t>
            </w:r>
            <w:proofErr w:type="spellEnd"/>
            <w:r w:rsidRPr="00C14C8C">
              <w:rPr>
                <w:sz w:val="18"/>
              </w:rPr>
              <w:t xml:space="preserve"> Orozco </w:t>
            </w:r>
            <w:proofErr w:type="spellStart"/>
            <w:r w:rsidRPr="00C14C8C">
              <w:rPr>
                <w:sz w:val="18"/>
              </w:rPr>
              <w:t>Casiano</w:t>
            </w:r>
            <w:proofErr w:type="spellEnd"/>
          </w:p>
        </w:tc>
        <w:tc>
          <w:tcPr>
            <w:tcW w:w="5669" w:type="dxa"/>
          </w:tcPr>
          <w:p w14:paraId="11452E27" w14:textId="77777777" w:rsidR="00480B0D" w:rsidRPr="00C14C8C" w:rsidRDefault="00A82A12">
            <w:proofErr w:type="spellStart"/>
            <w:r w:rsidRPr="00C14C8C">
              <w:rPr>
                <w:sz w:val="18"/>
              </w:rPr>
              <w:t>Valida</w:t>
            </w:r>
            <w:proofErr w:type="spellEnd"/>
            <w:r w:rsidRPr="00C14C8C">
              <w:rPr>
                <w:sz w:val="18"/>
              </w:rPr>
              <w:t xml:space="preserve"> que las </w:t>
            </w:r>
            <w:proofErr w:type="spellStart"/>
            <w:r w:rsidRPr="00C14C8C">
              <w:rPr>
                <w:sz w:val="18"/>
              </w:rPr>
              <w:t>pruebas</w:t>
            </w:r>
            <w:proofErr w:type="spellEnd"/>
            <w:r w:rsidRPr="00C14C8C">
              <w:rPr>
                <w:sz w:val="18"/>
              </w:rPr>
              <w:t xml:space="preserve"> E2E y de </w:t>
            </w:r>
            <w:proofErr w:type="spellStart"/>
            <w:r w:rsidRPr="00C14C8C">
              <w:rPr>
                <w:sz w:val="18"/>
              </w:rPr>
              <w:t>aceptacion</w:t>
            </w:r>
            <w:proofErr w:type="spellEnd"/>
            <w:r w:rsidRPr="00C14C8C">
              <w:rPr>
                <w:sz w:val="18"/>
              </w:rPr>
              <w:t xml:space="preserve"> </w:t>
            </w:r>
            <w:proofErr w:type="spellStart"/>
            <w:r w:rsidRPr="00C14C8C">
              <w:rPr>
                <w:sz w:val="18"/>
              </w:rPr>
              <w:t>pasaron</w:t>
            </w:r>
            <w:proofErr w:type="spellEnd"/>
            <w:r w:rsidRPr="00C14C8C">
              <w:rPr>
                <w:sz w:val="18"/>
              </w:rPr>
              <w:t xml:space="preserve"> </w:t>
            </w:r>
            <w:proofErr w:type="spellStart"/>
            <w:r w:rsidRPr="00C14C8C">
              <w:rPr>
                <w:sz w:val="18"/>
              </w:rPr>
              <w:t>en</w:t>
            </w:r>
            <w:proofErr w:type="spellEnd"/>
            <w:r w:rsidRPr="00C14C8C">
              <w:rPr>
                <w:sz w:val="18"/>
              </w:rPr>
              <w:t xml:space="preserve"> staging antes del </w:t>
            </w:r>
            <w:proofErr w:type="spellStart"/>
            <w:r w:rsidRPr="00C14C8C">
              <w:rPr>
                <w:sz w:val="18"/>
              </w:rPr>
              <w:t>despliegue</w:t>
            </w:r>
            <w:proofErr w:type="spellEnd"/>
            <w:r w:rsidRPr="00C14C8C">
              <w:rPr>
                <w:sz w:val="18"/>
              </w:rPr>
              <w:t xml:space="preserve"> a </w:t>
            </w:r>
            <w:proofErr w:type="spellStart"/>
            <w:r w:rsidRPr="00C14C8C">
              <w:rPr>
                <w:sz w:val="18"/>
              </w:rPr>
              <w:t>produccion</w:t>
            </w:r>
            <w:proofErr w:type="spellEnd"/>
            <w:r w:rsidRPr="00C14C8C">
              <w:rPr>
                <w:sz w:val="18"/>
              </w:rPr>
              <w:t>.</w:t>
            </w:r>
          </w:p>
        </w:tc>
      </w:tr>
      <w:tr w:rsidR="00480B0D" w:rsidRPr="00C14C8C" w14:paraId="6C7BF0E7" w14:textId="77777777">
        <w:trPr>
          <w:jc w:val="center"/>
        </w:trPr>
        <w:tc>
          <w:tcPr>
            <w:tcW w:w="2268" w:type="dxa"/>
          </w:tcPr>
          <w:p w14:paraId="285D6B00" w14:textId="77777777" w:rsidR="00480B0D" w:rsidRPr="00C14C8C" w:rsidRDefault="00A82A12">
            <w:proofErr w:type="spellStart"/>
            <w:r w:rsidRPr="00C14C8C">
              <w:rPr>
                <w:sz w:val="18"/>
              </w:rPr>
              <w:t>Desarrollador</w:t>
            </w:r>
            <w:proofErr w:type="spellEnd"/>
          </w:p>
        </w:tc>
        <w:tc>
          <w:tcPr>
            <w:tcW w:w="2835" w:type="dxa"/>
          </w:tcPr>
          <w:p w14:paraId="22DEA163" w14:textId="77777777" w:rsidR="00480B0D" w:rsidRPr="00C14C8C" w:rsidRDefault="00A82A12">
            <w:proofErr w:type="spellStart"/>
            <w:r w:rsidRPr="00C14C8C">
              <w:rPr>
                <w:sz w:val="18"/>
              </w:rPr>
              <w:t>Equipo</w:t>
            </w:r>
            <w:proofErr w:type="spellEnd"/>
            <w:r w:rsidRPr="00C14C8C">
              <w:rPr>
                <w:sz w:val="18"/>
              </w:rPr>
              <w:t xml:space="preserve"> </w:t>
            </w:r>
            <w:proofErr w:type="spellStart"/>
            <w:r w:rsidRPr="00C14C8C">
              <w:rPr>
                <w:sz w:val="18"/>
              </w:rPr>
              <w:t>completo</w:t>
            </w:r>
            <w:proofErr w:type="spellEnd"/>
          </w:p>
        </w:tc>
        <w:tc>
          <w:tcPr>
            <w:tcW w:w="5669" w:type="dxa"/>
          </w:tcPr>
          <w:p w14:paraId="51E22A41" w14:textId="77777777" w:rsidR="00480B0D" w:rsidRPr="00C14C8C" w:rsidRDefault="00A82A12">
            <w:proofErr w:type="spellStart"/>
            <w:r w:rsidRPr="00C14C8C">
              <w:rPr>
                <w:sz w:val="18"/>
              </w:rPr>
              <w:t>Corrige</w:t>
            </w:r>
            <w:proofErr w:type="spellEnd"/>
            <w:r w:rsidRPr="00C14C8C">
              <w:rPr>
                <w:sz w:val="18"/>
              </w:rPr>
              <w:t xml:space="preserve"> issues </w:t>
            </w:r>
            <w:proofErr w:type="spellStart"/>
            <w:r w:rsidRPr="00C14C8C">
              <w:rPr>
                <w:sz w:val="18"/>
              </w:rPr>
              <w:t>detectados</w:t>
            </w:r>
            <w:proofErr w:type="spellEnd"/>
            <w:r w:rsidRPr="00C14C8C">
              <w:rPr>
                <w:sz w:val="18"/>
              </w:rPr>
              <w:t xml:space="preserve"> </w:t>
            </w:r>
            <w:proofErr w:type="spellStart"/>
            <w:r w:rsidRPr="00C14C8C">
              <w:rPr>
                <w:sz w:val="18"/>
              </w:rPr>
              <w:t>en</w:t>
            </w:r>
            <w:proofErr w:type="spellEnd"/>
            <w:r w:rsidRPr="00C14C8C">
              <w:rPr>
                <w:sz w:val="18"/>
              </w:rPr>
              <w:t xml:space="preserve"> staging; </w:t>
            </w:r>
            <w:proofErr w:type="spellStart"/>
            <w:r w:rsidRPr="00C14C8C">
              <w:rPr>
                <w:sz w:val="18"/>
              </w:rPr>
              <w:t>prepara</w:t>
            </w:r>
            <w:proofErr w:type="spellEnd"/>
            <w:r w:rsidRPr="00C14C8C">
              <w:rPr>
                <w:sz w:val="18"/>
              </w:rPr>
              <w:t xml:space="preserve"> </w:t>
            </w:r>
            <w:proofErr w:type="spellStart"/>
            <w:r w:rsidRPr="00C14C8C">
              <w:rPr>
                <w:sz w:val="18"/>
              </w:rPr>
              <w:t>el</w:t>
            </w:r>
            <w:proofErr w:type="spellEnd"/>
            <w:r w:rsidRPr="00C14C8C">
              <w:rPr>
                <w:sz w:val="18"/>
              </w:rPr>
              <w:t xml:space="preserve"> PR y </w:t>
            </w:r>
            <w:proofErr w:type="spellStart"/>
            <w:r w:rsidRPr="00C14C8C">
              <w:rPr>
                <w:sz w:val="18"/>
              </w:rPr>
              <w:t>el</w:t>
            </w:r>
            <w:proofErr w:type="spellEnd"/>
            <w:r w:rsidRPr="00C14C8C">
              <w:rPr>
                <w:sz w:val="18"/>
              </w:rPr>
              <w:t xml:space="preserve"> changelog del release.</w:t>
            </w:r>
          </w:p>
        </w:tc>
      </w:tr>
    </w:tbl>
    <w:p w14:paraId="69D5C055" w14:textId="77777777" w:rsidR="00480B0D" w:rsidRPr="00C14C8C" w:rsidRDefault="00480B0D"/>
    <w:p w14:paraId="484064CE" w14:textId="77777777" w:rsidR="00480B0D" w:rsidRPr="00C14C8C" w:rsidRDefault="00A82A12">
      <w:pPr>
        <w:pStyle w:val="Ttulo3"/>
        <w:rPr>
          <w:color w:val="auto"/>
        </w:rPr>
      </w:pPr>
      <w:bookmarkStart w:id="42" w:name="_Toc244047782"/>
      <w:r w:rsidRPr="00C14C8C">
        <w:rPr>
          <w:color w:val="auto"/>
        </w:rPr>
        <w:t xml:space="preserve">5.7.2 Checklist de </w:t>
      </w:r>
      <w:proofErr w:type="spellStart"/>
      <w:r w:rsidRPr="00C14C8C">
        <w:rPr>
          <w:color w:val="auto"/>
        </w:rPr>
        <w:t>despliegue</w:t>
      </w:r>
      <w:proofErr w:type="spellEnd"/>
      <w:r w:rsidRPr="00C14C8C">
        <w:rPr>
          <w:color w:val="auto"/>
        </w:rPr>
        <w:t xml:space="preserve"> a </w:t>
      </w:r>
      <w:proofErr w:type="spellStart"/>
      <w:r w:rsidRPr="00C14C8C">
        <w:rPr>
          <w:color w:val="auto"/>
        </w:rPr>
        <w:t>produccion</w:t>
      </w:r>
      <w:bookmarkEnd w:id="42"/>
      <w:proofErr w:type="spellEnd"/>
    </w:p>
    <w:p w14:paraId="69680A33" w14:textId="77777777" w:rsidR="00480B0D" w:rsidRPr="00C14C8C" w:rsidRDefault="00A82A12">
      <w:r w:rsidRPr="00C14C8C">
        <w:t xml:space="preserve">Pasos </w:t>
      </w:r>
      <w:proofErr w:type="spellStart"/>
      <w:r w:rsidRPr="00C14C8C">
        <w:t>administrativos</w:t>
      </w:r>
      <w:proofErr w:type="spellEnd"/>
      <w:r w:rsidRPr="00C14C8C">
        <w:t xml:space="preserve"> y </w:t>
      </w:r>
      <w:proofErr w:type="spellStart"/>
      <w:r w:rsidRPr="00C14C8C">
        <w:t>tecnicos</w:t>
      </w:r>
      <w:proofErr w:type="spellEnd"/>
      <w:r w:rsidRPr="00C14C8C">
        <w:t xml:space="preserve"> que </w:t>
      </w:r>
      <w:proofErr w:type="spellStart"/>
      <w:r w:rsidRPr="00C14C8C">
        <w:t>deben</w:t>
      </w:r>
      <w:proofErr w:type="spellEnd"/>
      <w:r w:rsidRPr="00C14C8C">
        <w:t xml:space="preserve"> </w:t>
      </w:r>
      <w:proofErr w:type="spellStart"/>
      <w:r w:rsidRPr="00C14C8C">
        <w:t>completarse</w:t>
      </w:r>
      <w:proofErr w:type="spellEnd"/>
      <w:r w:rsidRPr="00C14C8C">
        <w:t xml:space="preserve"> antes y </w:t>
      </w:r>
      <w:proofErr w:type="spellStart"/>
      <w:r w:rsidRPr="00C14C8C">
        <w:t>durante</w:t>
      </w:r>
      <w:proofErr w:type="spellEnd"/>
      <w:r w:rsidRPr="00C14C8C">
        <w:t xml:space="preserve"> </w:t>
      </w:r>
      <w:proofErr w:type="spellStart"/>
      <w:r w:rsidRPr="00C14C8C">
        <w:t>el</w:t>
      </w:r>
      <w:proofErr w:type="spellEnd"/>
      <w:r w:rsidRPr="00C14C8C">
        <w:t xml:space="preserve"> </w:t>
      </w:r>
      <w:proofErr w:type="spellStart"/>
      <w:r w:rsidRPr="00C14C8C">
        <w:t>despliegue</w:t>
      </w:r>
      <w:proofErr w:type="spellEnd"/>
      <w:r w:rsidRPr="00C14C8C">
        <w:t xml:space="preserve">. </w:t>
      </w:r>
      <w:proofErr w:type="spellStart"/>
      <w:r w:rsidRPr="00C14C8C">
        <w:t>Cada</w:t>
      </w:r>
      <w:proofErr w:type="spellEnd"/>
      <w:r w:rsidRPr="00C14C8C">
        <w:t xml:space="preserve"> paso </w:t>
      </w:r>
      <w:proofErr w:type="spellStart"/>
      <w:r w:rsidRPr="00C14C8C">
        <w:t>requiere</w:t>
      </w:r>
      <w:proofErr w:type="spellEnd"/>
      <w:r w:rsidRPr="00C14C8C">
        <w:t xml:space="preserve"> la </w:t>
      </w:r>
      <w:proofErr w:type="spellStart"/>
      <w:r w:rsidRPr="00C14C8C">
        <w:t>aprobacion</w:t>
      </w:r>
      <w:proofErr w:type="spellEnd"/>
      <w:r w:rsidRPr="00C14C8C">
        <w:t xml:space="preserve"> del </w:t>
      </w:r>
      <w:proofErr w:type="spellStart"/>
      <w:r w:rsidRPr="00C14C8C">
        <w:t>rol</w:t>
      </w:r>
      <w:proofErr w:type="spellEnd"/>
      <w:r w:rsidRPr="00C14C8C">
        <w:t xml:space="preserve"> </w:t>
      </w:r>
      <w:proofErr w:type="spellStart"/>
      <w:r w:rsidRPr="00C14C8C">
        <w:t>indicado</w:t>
      </w:r>
      <w:proofErr w:type="spellEnd"/>
      <w:r w:rsidRPr="00C14C8C"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33"/>
        <w:gridCol w:w="5467"/>
        <w:gridCol w:w="2430"/>
      </w:tblGrid>
      <w:tr w:rsidR="00C14C8C" w:rsidRPr="00C14C8C" w14:paraId="54C47FC2" w14:textId="77777777" w:rsidTr="00C14C8C">
        <w:trPr>
          <w:jc w:val="center"/>
        </w:trPr>
        <w:tc>
          <w:tcPr>
            <w:tcW w:w="850" w:type="dxa"/>
            <w:shd w:val="clear" w:color="auto" w:fill="C6D9F1" w:themeFill="text2" w:themeFillTint="33"/>
          </w:tcPr>
          <w:p w14:paraId="575C3EC9" w14:textId="77777777" w:rsidR="00480B0D" w:rsidRPr="00C14C8C" w:rsidRDefault="00A82A12">
            <w:r w:rsidRPr="00C14C8C">
              <w:rPr>
                <w:b/>
                <w:sz w:val="20"/>
              </w:rPr>
              <w:t>#</w:t>
            </w:r>
          </w:p>
        </w:tc>
        <w:tc>
          <w:tcPr>
            <w:tcW w:w="6803" w:type="dxa"/>
            <w:shd w:val="clear" w:color="auto" w:fill="C6D9F1" w:themeFill="text2" w:themeFillTint="33"/>
          </w:tcPr>
          <w:p w14:paraId="08E19351" w14:textId="77777777" w:rsidR="00480B0D" w:rsidRPr="00C14C8C" w:rsidRDefault="00A82A12">
            <w:r w:rsidRPr="00C14C8C">
              <w:rPr>
                <w:b/>
                <w:sz w:val="20"/>
              </w:rPr>
              <w:t>Paso</w:t>
            </w:r>
          </w:p>
        </w:tc>
        <w:tc>
          <w:tcPr>
            <w:tcW w:w="2835" w:type="dxa"/>
            <w:shd w:val="clear" w:color="auto" w:fill="C6D9F1" w:themeFill="text2" w:themeFillTint="33"/>
          </w:tcPr>
          <w:p w14:paraId="50DD4C49" w14:textId="77777777" w:rsidR="00480B0D" w:rsidRPr="00C14C8C" w:rsidRDefault="00A82A12">
            <w:proofErr w:type="spellStart"/>
            <w:r w:rsidRPr="00C14C8C">
              <w:rPr>
                <w:b/>
                <w:sz w:val="20"/>
              </w:rPr>
              <w:t>Aprobacion</w:t>
            </w:r>
            <w:proofErr w:type="spellEnd"/>
            <w:r w:rsidRPr="00C14C8C">
              <w:rPr>
                <w:b/>
                <w:sz w:val="20"/>
              </w:rPr>
              <w:t xml:space="preserve"> / </w:t>
            </w:r>
            <w:proofErr w:type="spellStart"/>
            <w:r w:rsidRPr="00C14C8C">
              <w:rPr>
                <w:b/>
                <w:sz w:val="20"/>
              </w:rPr>
              <w:t>Responsable</w:t>
            </w:r>
            <w:proofErr w:type="spellEnd"/>
          </w:p>
        </w:tc>
      </w:tr>
      <w:tr w:rsidR="00C14C8C" w:rsidRPr="00C14C8C" w14:paraId="3A5815E6" w14:textId="77777777">
        <w:trPr>
          <w:jc w:val="center"/>
        </w:trPr>
        <w:tc>
          <w:tcPr>
            <w:tcW w:w="850" w:type="dxa"/>
          </w:tcPr>
          <w:p w14:paraId="11661D41" w14:textId="77777777" w:rsidR="00480B0D" w:rsidRPr="00C14C8C" w:rsidRDefault="00A82A12">
            <w:r w:rsidRPr="00C14C8C">
              <w:rPr>
                <w:sz w:val="18"/>
              </w:rPr>
              <w:t>1</w:t>
            </w:r>
          </w:p>
        </w:tc>
        <w:tc>
          <w:tcPr>
            <w:tcW w:w="6803" w:type="dxa"/>
          </w:tcPr>
          <w:p w14:paraId="157D100C" w14:textId="77777777" w:rsidR="00480B0D" w:rsidRPr="00C14C8C" w:rsidRDefault="00A82A12">
            <w:proofErr w:type="spellStart"/>
            <w:r w:rsidRPr="00C14C8C">
              <w:rPr>
                <w:sz w:val="18"/>
              </w:rPr>
              <w:t>Verificar</w:t>
            </w:r>
            <w:proofErr w:type="spellEnd"/>
            <w:r w:rsidRPr="00C14C8C">
              <w:rPr>
                <w:sz w:val="18"/>
              </w:rPr>
              <w:t xml:space="preserve"> que </w:t>
            </w:r>
            <w:proofErr w:type="spellStart"/>
            <w:r w:rsidRPr="00C14C8C">
              <w:rPr>
                <w:sz w:val="18"/>
              </w:rPr>
              <w:t>el</w:t>
            </w:r>
            <w:proofErr w:type="spellEnd"/>
            <w:r w:rsidRPr="00C14C8C">
              <w:rPr>
                <w:sz w:val="18"/>
              </w:rPr>
              <w:t xml:space="preserve"> PR </w:t>
            </w:r>
            <w:proofErr w:type="spellStart"/>
            <w:r w:rsidRPr="00C14C8C">
              <w:rPr>
                <w:sz w:val="18"/>
              </w:rPr>
              <w:t>fue</w:t>
            </w:r>
            <w:proofErr w:type="spellEnd"/>
            <w:r w:rsidRPr="00C14C8C">
              <w:rPr>
                <w:sz w:val="18"/>
              </w:rPr>
              <w:t xml:space="preserve"> </w:t>
            </w:r>
            <w:proofErr w:type="spellStart"/>
            <w:r w:rsidRPr="00C14C8C">
              <w:rPr>
                <w:sz w:val="18"/>
              </w:rPr>
              <w:t>aprobado</w:t>
            </w:r>
            <w:proofErr w:type="spellEnd"/>
            <w:r w:rsidRPr="00C14C8C">
              <w:rPr>
                <w:sz w:val="18"/>
              </w:rPr>
              <w:t xml:space="preserve"> por Scrum Master</w:t>
            </w:r>
          </w:p>
        </w:tc>
        <w:tc>
          <w:tcPr>
            <w:tcW w:w="2835" w:type="dxa"/>
          </w:tcPr>
          <w:p w14:paraId="79DD5022" w14:textId="77777777" w:rsidR="00480B0D" w:rsidRPr="00C14C8C" w:rsidRDefault="00A82A12">
            <w:r w:rsidRPr="00C14C8C">
              <w:rPr>
                <w:sz w:val="18"/>
              </w:rPr>
              <w:t>Scrum Master</w:t>
            </w:r>
          </w:p>
        </w:tc>
      </w:tr>
      <w:tr w:rsidR="00C14C8C" w:rsidRPr="00C14C8C" w14:paraId="7785B227" w14:textId="77777777">
        <w:trPr>
          <w:jc w:val="center"/>
        </w:trPr>
        <w:tc>
          <w:tcPr>
            <w:tcW w:w="850" w:type="dxa"/>
          </w:tcPr>
          <w:p w14:paraId="604CE19C" w14:textId="77777777" w:rsidR="00480B0D" w:rsidRPr="00C14C8C" w:rsidRDefault="00A82A12">
            <w:r w:rsidRPr="00C14C8C">
              <w:rPr>
                <w:sz w:val="18"/>
              </w:rPr>
              <w:t>2</w:t>
            </w:r>
          </w:p>
        </w:tc>
        <w:tc>
          <w:tcPr>
            <w:tcW w:w="6803" w:type="dxa"/>
          </w:tcPr>
          <w:p w14:paraId="0077FB56" w14:textId="77777777" w:rsidR="00480B0D" w:rsidRPr="00C14C8C" w:rsidRDefault="00A82A12">
            <w:proofErr w:type="spellStart"/>
            <w:r w:rsidRPr="00C14C8C">
              <w:rPr>
                <w:sz w:val="18"/>
              </w:rPr>
              <w:t>Verificar</w:t>
            </w:r>
            <w:proofErr w:type="spellEnd"/>
            <w:r w:rsidRPr="00C14C8C">
              <w:rPr>
                <w:sz w:val="18"/>
              </w:rPr>
              <w:t xml:space="preserve"> que CI (GitHub Actions) paso: build + tests + SonarQube Quality Gate PASSED.</w:t>
            </w:r>
          </w:p>
        </w:tc>
        <w:tc>
          <w:tcPr>
            <w:tcW w:w="2835" w:type="dxa"/>
          </w:tcPr>
          <w:p w14:paraId="15F1C7AB" w14:textId="77777777" w:rsidR="00480B0D" w:rsidRPr="00C14C8C" w:rsidRDefault="00A82A12">
            <w:r w:rsidRPr="00C14C8C">
              <w:rPr>
                <w:sz w:val="18"/>
              </w:rPr>
              <w:t>DevOps</w:t>
            </w:r>
          </w:p>
        </w:tc>
      </w:tr>
      <w:tr w:rsidR="00C14C8C" w:rsidRPr="00C14C8C" w14:paraId="1081A1E1" w14:textId="77777777">
        <w:trPr>
          <w:jc w:val="center"/>
        </w:trPr>
        <w:tc>
          <w:tcPr>
            <w:tcW w:w="850" w:type="dxa"/>
          </w:tcPr>
          <w:p w14:paraId="5F106F00" w14:textId="77777777" w:rsidR="00480B0D" w:rsidRPr="00C14C8C" w:rsidRDefault="00A82A12">
            <w:r w:rsidRPr="00C14C8C">
              <w:rPr>
                <w:sz w:val="18"/>
              </w:rPr>
              <w:t>3</w:t>
            </w:r>
          </w:p>
        </w:tc>
        <w:tc>
          <w:tcPr>
            <w:tcW w:w="6803" w:type="dxa"/>
          </w:tcPr>
          <w:p w14:paraId="147F39BB" w14:textId="77777777" w:rsidR="00480B0D" w:rsidRPr="00C14C8C" w:rsidRDefault="00A82A12">
            <w:proofErr w:type="spellStart"/>
            <w:r w:rsidRPr="00C14C8C">
              <w:rPr>
                <w:sz w:val="18"/>
              </w:rPr>
              <w:t>Verificar</w:t>
            </w:r>
            <w:proofErr w:type="spellEnd"/>
            <w:r w:rsidRPr="00C14C8C">
              <w:rPr>
                <w:sz w:val="18"/>
              </w:rPr>
              <w:t xml:space="preserve"> que las </w:t>
            </w:r>
            <w:proofErr w:type="spellStart"/>
            <w:r w:rsidRPr="00C14C8C">
              <w:rPr>
                <w:sz w:val="18"/>
              </w:rPr>
              <w:t>pruebas</w:t>
            </w:r>
            <w:proofErr w:type="spellEnd"/>
            <w:r w:rsidRPr="00C14C8C">
              <w:rPr>
                <w:sz w:val="18"/>
              </w:rPr>
              <w:t xml:space="preserve"> E2E (Selenium) y de </w:t>
            </w:r>
            <w:proofErr w:type="spellStart"/>
            <w:r w:rsidRPr="00C14C8C">
              <w:rPr>
                <w:sz w:val="18"/>
              </w:rPr>
              <w:t>rendimiento</w:t>
            </w:r>
            <w:proofErr w:type="spellEnd"/>
            <w:r w:rsidRPr="00C14C8C">
              <w:rPr>
                <w:sz w:val="18"/>
              </w:rPr>
              <w:t xml:space="preserve"> (JMeter) </w:t>
            </w:r>
            <w:proofErr w:type="spellStart"/>
            <w:r w:rsidRPr="00C14C8C">
              <w:rPr>
                <w:sz w:val="18"/>
              </w:rPr>
              <w:t>pasaron</w:t>
            </w:r>
            <w:proofErr w:type="spellEnd"/>
            <w:r w:rsidRPr="00C14C8C">
              <w:rPr>
                <w:sz w:val="18"/>
              </w:rPr>
              <w:t xml:space="preserve"> </w:t>
            </w:r>
            <w:proofErr w:type="spellStart"/>
            <w:r w:rsidRPr="00C14C8C">
              <w:rPr>
                <w:sz w:val="18"/>
              </w:rPr>
              <w:t>en</w:t>
            </w:r>
            <w:proofErr w:type="spellEnd"/>
            <w:r w:rsidRPr="00C14C8C">
              <w:rPr>
                <w:sz w:val="18"/>
              </w:rPr>
              <w:t xml:space="preserve"> staging.</w:t>
            </w:r>
          </w:p>
        </w:tc>
        <w:tc>
          <w:tcPr>
            <w:tcW w:w="2835" w:type="dxa"/>
          </w:tcPr>
          <w:p w14:paraId="6FD66F88" w14:textId="77777777" w:rsidR="00480B0D" w:rsidRPr="00C14C8C" w:rsidRDefault="00A82A12">
            <w:r w:rsidRPr="00C14C8C">
              <w:rPr>
                <w:sz w:val="18"/>
              </w:rPr>
              <w:t>QA Lead</w:t>
            </w:r>
          </w:p>
        </w:tc>
      </w:tr>
      <w:tr w:rsidR="00C14C8C" w:rsidRPr="00C14C8C" w14:paraId="559D8403" w14:textId="77777777">
        <w:trPr>
          <w:jc w:val="center"/>
        </w:trPr>
        <w:tc>
          <w:tcPr>
            <w:tcW w:w="850" w:type="dxa"/>
          </w:tcPr>
          <w:p w14:paraId="582BF6C0" w14:textId="77777777" w:rsidR="00480B0D" w:rsidRPr="00C14C8C" w:rsidRDefault="00A82A12">
            <w:r w:rsidRPr="00C14C8C">
              <w:rPr>
                <w:sz w:val="18"/>
              </w:rPr>
              <w:t>4</w:t>
            </w:r>
          </w:p>
        </w:tc>
        <w:tc>
          <w:tcPr>
            <w:tcW w:w="6803" w:type="dxa"/>
          </w:tcPr>
          <w:p w14:paraId="29A5FE91" w14:textId="77777777" w:rsidR="00480B0D" w:rsidRPr="00C14C8C" w:rsidRDefault="00A82A12">
            <w:proofErr w:type="spellStart"/>
            <w:r w:rsidRPr="00C14C8C">
              <w:rPr>
                <w:sz w:val="18"/>
              </w:rPr>
              <w:t>Verificar</w:t>
            </w:r>
            <w:proofErr w:type="spellEnd"/>
            <w:r w:rsidRPr="00C14C8C">
              <w:rPr>
                <w:sz w:val="18"/>
              </w:rPr>
              <w:t xml:space="preserve"> que no hay </w:t>
            </w:r>
            <w:proofErr w:type="spellStart"/>
            <w:r w:rsidRPr="00C14C8C">
              <w:rPr>
                <w:sz w:val="18"/>
              </w:rPr>
              <w:t>migraciones</w:t>
            </w:r>
            <w:proofErr w:type="spellEnd"/>
            <w:r w:rsidRPr="00C14C8C">
              <w:rPr>
                <w:sz w:val="18"/>
              </w:rPr>
              <w:t xml:space="preserve"> de BD </w:t>
            </w:r>
            <w:proofErr w:type="spellStart"/>
            <w:r w:rsidRPr="00C14C8C">
              <w:rPr>
                <w:sz w:val="18"/>
              </w:rPr>
              <w:t>destructivas</w:t>
            </w:r>
            <w:proofErr w:type="spellEnd"/>
            <w:r w:rsidRPr="00C14C8C">
              <w:rPr>
                <w:sz w:val="18"/>
              </w:rPr>
              <w:t xml:space="preserve"> (</w:t>
            </w:r>
            <w:proofErr w:type="spellStart"/>
            <w:r w:rsidRPr="00C14C8C">
              <w:rPr>
                <w:sz w:val="18"/>
              </w:rPr>
              <w:t>retrocompatibles</w:t>
            </w:r>
            <w:proofErr w:type="spellEnd"/>
            <w:r w:rsidRPr="00C14C8C">
              <w:rPr>
                <w:sz w:val="18"/>
              </w:rPr>
              <w:t>).</w:t>
            </w:r>
          </w:p>
        </w:tc>
        <w:tc>
          <w:tcPr>
            <w:tcW w:w="2835" w:type="dxa"/>
          </w:tcPr>
          <w:p w14:paraId="6023B9D8" w14:textId="77777777" w:rsidR="00480B0D" w:rsidRPr="00C14C8C" w:rsidRDefault="00A82A12">
            <w:r w:rsidRPr="00C14C8C">
              <w:rPr>
                <w:sz w:val="18"/>
              </w:rPr>
              <w:t>DevOps</w:t>
            </w:r>
          </w:p>
        </w:tc>
      </w:tr>
      <w:tr w:rsidR="00C14C8C" w:rsidRPr="00C14C8C" w14:paraId="6E943DFF" w14:textId="77777777">
        <w:trPr>
          <w:jc w:val="center"/>
        </w:trPr>
        <w:tc>
          <w:tcPr>
            <w:tcW w:w="850" w:type="dxa"/>
          </w:tcPr>
          <w:p w14:paraId="16DE3A30" w14:textId="77777777" w:rsidR="00480B0D" w:rsidRPr="00C14C8C" w:rsidRDefault="00A82A12">
            <w:r w:rsidRPr="00C14C8C">
              <w:rPr>
                <w:sz w:val="18"/>
              </w:rPr>
              <w:t>5</w:t>
            </w:r>
          </w:p>
        </w:tc>
        <w:tc>
          <w:tcPr>
            <w:tcW w:w="6803" w:type="dxa"/>
          </w:tcPr>
          <w:p w14:paraId="666B07C5" w14:textId="77777777" w:rsidR="00480B0D" w:rsidRPr="00C14C8C" w:rsidRDefault="00A82A12">
            <w:r w:rsidRPr="00C14C8C">
              <w:rPr>
                <w:sz w:val="18"/>
              </w:rPr>
              <w:t xml:space="preserve">Product Owner </w:t>
            </w:r>
            <w:proofErr w:type="spellStart"/>
            <w:r w:rsidRPr="00C14C8C">
              <w:rPr>
                <w:sz w:val="18"/>
              </w:rPr>
              <w:t>aprueba</w:t>
            </w:r>
            <w:proofErr w:type="spellEnd"/>
            <w:r w:rsidRPr="00C14C8C">
              <w:rPr>
                <w:sz w:val="18"/>
              </w:rPr>
              <w:t xml:space="preserve"> </w:t>
            </w:r>
            <w:proofErr w:type="spellStart"/>
            <w:r w:rsidRPr="00C14C8C">
              <w:rPr>
                <w:sz w:val="18"/>
              </w:rPr>
              <w:t>el</w:t>
            </w:r>
            <w:proofErr w:type="spellEnd"/>
            <w:r w:rsidRPr="00C14C8C">
              <w:rPr>
                <w:sz w:val="18"/>
              </w:rPr>
              <w:t xml:space="preserve"> release (que se </w:t>
            </w:r>
            <w:proofErr w:type="spellStart"/>
            <w:r w:rsidRPr="00C14C8C">
              <w:rPr>
                <w:sz w:val="18"/>
              </w:rPr>
              <w:t>despliega</w:t>
            </w:r>
            <w:proofErr w:type="spellEnd"/>
            <w:r w:rsidRPr="00C14C8C">
              <w:rPr>
                <w:sz w:val="18"/>
              </w:rPr>
              <w:t xml:space="preserve"> y </w:t>
            </w:r>
            <w:proofErr w:type="spellStart"/>
            <w:r w:rsidRPr="00C14C8C">
              <w:rPr>
                <w:sz w:val="18"/>
              </w:rPr>
              <w:t>cuando</w:t>
            </w:r>
            <w:proofErr w:type="spellEnd"/>
            <w:r w:rsidRPr="00C14C8C">
              <w:rPr>
                <w:sz w:val="18"/>
              </w:rPr>
              <w:t>).</w:t>
            </w:r>
          </w:p>
        </w:tc>
        <w:tc>
          <w:tcPr>
            <w:tcW w:w="2835" w:type="dxa"/>
          </w:tcPr>
          <w:p w14:paraId="33160395" w14:textId="77777777" w:rsidR="00480B0D" w:rsidRPr="00C14C8C" w:rsidRDefault="00A82A12">
            <w:r w:rsidRPr="00C14C8C">
              <w:rPr>
                <w:sz w:val="18"/>
              </w:rPr>
              <w:t>Product Owner</w:t>
            </w:r>
          </w:p>
        </w:tc>
      </w:tr>
      <w:tr w:rsidR="00C14C8C" w:rsidRPr="00C14C8C" w14:paraId="6FF891BD" w14:textId="77777777">
        <w:trPr>
          <w:jc w:val="center"/>
        </w:trPr>
        <w:tc>
          <w:tcPr>
            <w:tcW w:w="850" w:type="dxa"/>
          </w:tcPr>
          <w:p w14:paraId="481B5BCB" w14:textId="77777777" w:rsidR="00480B0D" w:rsidRPr="00C14C8C" w:rsidRDefault="00A82A12">
            <w:r w:rsidRPr="00C14C8C">
              <w:rPr>
                <w:sz w:val="18"/>
              </w:rPr>
              <w:t>6</w:t>
            </w:r>
          </w:p>
        </w:tc>
        <w:tc>
          <w:tcPr>
            <w:tcW w:w="6803" w:type="dxa"/>
          </w:tcPr>
          <w:p w14:paraId="5C9D53D6" w14:textId="77777777" w:rsidR="00480B0D" w:rsidRPr="00C14C8C" w:rsidRDefault="00A82A12">
            <w:proofErr w:type="spellStart"/>
            <w:r w:rsidRPr="00C14C8C">
              <w:rPr>
                <w:sz w:val="18"/>
              </w:rPr>
              <w:t>Notificar</w:t>
            </w:r>
            <w:proofErr w:type="spellEnd"/>
            <w:r w:rsidRPr="00C14C8C">
              <w:rPr>
                <w:sz w:val="18"/>
              </w:rPr>
              <w:t xml:space="preserve"> al </w:t>
            </w:r>
            <w:proofErr w:type="spellStart"/>
            <w:r w:rsidRPr="00C14C8C">
              <w:rPr>
                <w:sz w:val="18"/>
              </w:rPr>
              <w:t>equipo</w:t>
            </w:r>
            <w:proofErr w:type="spellEnd"/>
            <w:r w:rsidRPr="00C14C8C">
              <w:rPr>
                <w:sz w:val="18"/>
              </w:rPr>
              <w:t xml:space="preserve"> la </w:t>
            </w:r>
            <w:proofErr w:type="spellStart"/>
            <w:r w:rsidRPr="00C14C8C">
              <w:rPr>
                <w:sz w:val="18"/>
              </w:rPr>
              <w:t>ventana</w:t>
            </w:r>
            <w:proofErr w:type="spellEnd"/>
            <w:r w:rsidRPr="00C14C8C">
              <w:rPr>
                <w:sz w:val="18"/>
              </w:rPr>
              <w:t xml:space="preserve"> de </w:t>
            </w:r>
            <w:proofErr w:type="spellStart"/>
            <w:r w:rsidRPr="00C14C8C">
              <w:rPr>
                <w:sz w:val="18"/>
              </w:rPr>
              <w:t>despliegue</w:t>
            </w:r>
            <w:proofErr w:type="spellEnd"/>
            <w:r w:rsidRPr="00C14C8C">
              <w:rPr>
                <w:sz w:val="18"/>
              </w:rPr>
              <w:t xml:space="preserve"> (al </w:t>
            </w:r>
            <w:proofErr w:type="spellStart"/>
            <w:r w:rsidRPr="00C14C8C">
              <w:rPr>
                <w:sz w:val="18"/>
              </w:rPr>
              <w:t>menos</w:t>
            </w:r>
            <w:proofErr w:type="spellEnd"/>
            <w:r w:rsidRPr="00C14C8C">
              <w:rPr>
                <w:sz w:val="18"/>
              </w:rPr>
              <w:t xml:space="preserve"> 24 h antes).</w:t>
            </w:r>
          </w:p>
        </w:tc>
        <w:tc>
          <w:tcPr>
            <w:tcW w:w="2835" w:type="dxa"/>
          </w:tcPr>
          <w:p w14:paraId="1AA61176" w14:textId="77777777" w:rsidR="00480B0D" w:rsidRPr="00C14C8C" w:rsidRDefault="00A82A12">
            <w:r w:rsidRPr="00C14C8C">
              <w:rPr>
                <w:sz w:val="18"/>
              </w:rPr>
              <w:t>Scrum Master</w:t>
            </w:r>
          </w:p>
        </w:tc>
      </w:tr>
      <w:tr w:rsidR="00C14C8C" w:rsidRPr="00C14C8C" w14:paraId="13957D22" w14:textId="77777777">
        <w:trPr>
          <w:jc w:val="center"/>
        </w:trPr>
        <w:tc>
          <w:tcPr>
            <w:tcW w:w="850" w:type="dxa"/>
          </w:tcPr>
          <w:p w14:paraId="2DFBF081" w14:textId="77777777" w:rsidR="00480B0D" w:rsidRPr="00C14C8C" w:rsidRDefault="00A82A12">
            <w:r w:rsidRPr="00C14C8C">
              <w:rPr>
                <w:sz w:val="18"/>
              </w:rPr>
              <w:t>7</w:t>
            </w:r>
          </w:p>
        </w:tc>
        <w:tc>
          <w:tcPr>
            <w:tcW w:w="6803" w:type="dxa"/>
          </w:tcPr>
          <w:p w14:paraId="35464D9F" w14:textId="77777777" w:rsidR="00480B0D" w:rsidRPr="00C14C8C" w:rsidRDefault="00A82A12">
            <w:proofErr w:type="spellStart"/>
            <w:r w:rsidRPr="00C14C8C">
              <w:rPr>
                <w:sz w:val="18"/>
              </w:rPr>
              <w:t>Ejecutar</w:t>
            </w:r>
            <w:proofErr w:type="spellEnd"/>
            <w:r w:rsidRPr="00C14C8C">
              <w:rPr>
                <w:sz w:val="18"/>
              </w:rPr>
              <w:t xml:space="preserve"> </w:t>
            </w:r>
            <w:proofErr w:type="spellStart"/>
            <w:r w:rsidRPr="00C14C8C">
              <w:rPr>
                <w:sz w:val="18"/>
              </w:rPr>
              <w:t>el</w:t>
            </w:r>
            <w:proofErr w:type="spellEnd"/>
            <w:r w:rsidRPr="00C14C8C">
              <w:rPr>
                <w:sz w:val="18"/>
              </w:rPr>
              <w:t xml:space="preserve"> pipeline de </w:t>
            </w:r>
            <w:proofErr w:type="spellStart"/>
            <w:r w:rsidRPr="00C14C8C">
              <w:rPr>
                <w:sz w:val="18"/>
              </w:rPr>
              <w:t>despliegue</w:t>
            </w:r>
            <w:proofErr w:type="spellEnd"/>
            <w:r w:rsidRPr="00C14C8C">
              <w:rPr>
                <w:sz w:val="18"/>
              </w:rPr>
              <w:t xml:space="preserve"> a </w:t>
            </w:r>
            <w:proofErr w:type="spellStart"/>
            <w:r w:rsidRPr="00C14C8C">
              <w:rPr>
                <w:sz w:val="18"/>
              </w:rPr>
              <w:t>produccion</w:t>
            </w:r>
            <w:proofErr w:type="spellEnd"/>
            <w:r w:rsidRPr="00C14C8C">
              <w:rPr>
                <w:sz w:val="18"/>
              </w:rPr>
              <w:t xml:space="preserve"> (</w:t>
            </w:r>
            <w:proofErr w:type="spellStart"/>
            <w:r w:rsidRPr="00C14C8C">
              <w:rPr>
                <w:sz w:val="18"/>
              </w:rPr>
              <w:t>CodeDeploy</w:t>
            </w:r>
            <w:proofErr w:type="spellEnd"/>
            <w:r w:rsidRPr="00C14C8C">
              <w:rPr>
                <w:sz w:val="18"/>
              </w:rPr>
              <w:t xml:space="preserve"> Rolling).</w:t>
            </w:r>
          </w:p>
        </w:tc>
        <w:tc>
          <w:tcPr>
            <w:tcW w:w="2835" w:type="dxa"/>
          </w:tcPr>
          <w:p w14:paraId="651C8E8C" w14:textId="77777777" w:rsidR="00480B0D" w:rsidRPr="00C14C8C" w:rsidRDefault="00A82A12">
            <w:r w:rsidRPr="00C14C8C">
              <w:rPr>
                <w:sz w:val="18"/>
              </w:rPr>
              <w:t>DevOps</w:t>
            </w:r>
          </w:p>
        </w:tc>
      </w:tr>
      <w:tr w:rsidR="00C14C8C" w:rsidRPr="00C14C8C" w14:paraId="11AD649C" w14:textId="77777777">
        <w:trPr>
          <w:jc w:val="center"/>
        </w:trPr>
        <w:tc>
          <w:tcPr>
            <w:tcW w:w="850" w:type="dxa"/>
          </w:tcPr>
          <w:p w14:paraId="68EE46E2" w14:textId="77777777" w:rsidR="00480B0D" w:rsidRPr="00C14C8C" w:rsidRDefault="00A82A12">
            <w:r w:rsidRPr="00C14C8C">
              <w:rPr>
                <w:sz w:val="18"/>
              </w:rPr>
              <w:t>8</w:t>
            </w:r>
          </w:p>
        </w:tc>
        <w:tc>
          <w:tcPr>
            <w:tcW w:w="6803" w:type="dxa"/>
          </w:tcPr>
          <w:p w14:paraId="18223B86" w14:textId="77777777" w:rsidR="00480B0D" w:rsidRPr="00C14C8C" w:rsidRDefault="00A82A12">
            <w:proofErr w:type="spellStart"/>
            <w:r w:rsidRPr="00C14C8C">
              <w:rPr>
                <w:sz w:val="18"/>
              </w:rPr>
              <w:t>Verificar</w:t>
            </w:r>
            <w:proofErr w:type="spellEnd"/>
            <w:r w:rsidRPr="00C14C8C">
              <w:rPr>
                <w:sz w:val="18"/>
              </w:rPr>
              <w:t xml:space="preserve"> health check (/</w:t>
            </w:r>
            <w:proofErr w:type="spellStart"/>
            <w:r w:rsidRPr="00C14C8C">
              <w:rPr>
                <w:sz w:val="18"/>
              </w:rPr>
              <w:t>api</w:t>
            </w:r>
            <w:proofErr w:type="spellEnd"/>
            <w:r w:rsidRPr="00C14C8C">
              <w:rPr>
                <w:sz w:val="18"/>
              </w:rPr>
              <w:t xml:space="preserve">/health </w:t>
            </w:r>
            <w:proofErr w:type="spellStart"/>
            <w:r w:rsidRPr="00C14C8C">
              <w:rPr>
                <w:sz w:val="18"/>
              </w:rPr>
              <w:t>responde</w:t>
            </w:r>
            <w:proofErr w:type="spellEnd"/>
            <w:r w:rsidRPr="00C14C8C">
              <w:rPr>
                <w:sz w:val="18"/>
              </w:rPr>
              <w:t xml:space="preserve"> 200 OK).</w:t>
            </w:r>
          </w:p>
        </w:tc>
        <w:tc>
          <w:tcPr>
            <w:tcW w:w="2835" w:type="dxa"/>
          </w:tcPr>
          <w:p w14:paraId="74523AF9" w14:textId="77777777" w:rsidR="00480B0D" w:rsidRPr="00C14C8C" w:rsidRDefault="00A82A12">
            <w:r w:rsidRPr="00C14C8C">
              <w:rPr>
                <w:sz w:val="18"/>
              </w:rPr>
              <w:t>DevOps</w:t>
            </w:r>
          </w:p>
        </w:tc>
      </w:tr>
      <w:tr w:rsidR="00C14C8C" w:rsidRPr="00C14C8C" w14:paraId="02D60979" w14:textId="77777777">
        <w:trPr>
          <w:jc w:val="center"/>
        </w:trPr>
        <w:tc>
          <w:tcPr>
            <w:tcW w:w="850" w:type="dxa"/>
          </w:tcPr>
          <w:p w14:paraId="43F97BC7" w14:textId="77777777" w:rsidR="00480B0D" w:rsidRPr="00C14C8C" w:rsidRDefault="00A82A12">
            <w:r w:rsidRPr="00C14C8C">
              <w:rPr>
                <w:sz w:val="18"/>
              </w:rPr>
              <w:t>9</w:t>
            </w:r>
          </w:p>
        </w:tc>
        <w:tc>
          <w:tcPr>
            <w:tcW w:w="6803" w:type="dxa"/>
          </w:tcPr>
          <w:p w14:paraId="550E6998" w14:textId="77777777" w:rsidR="00480B0D" w:rsidRPr="00C14C8C" w:rsidRDefault="00A82A12">
            <w:proofErr w:type="spellStart"/>
            <w:r w:rsidRPr="00C14C8C">
              <w:rPr>
                <w:sz w:val="18"/>
              </w:rPr>
              <w:t>Verificar</w:t>
            </w:r>
            <w:proofErr w:type="spellEnd"/>
            <w:r w:rsidRPr="00C14C8C">
              <w:rPr>
                <w:sz w:val="18"/>
              </w:rPr>
              <w:t xml:space="preserve"> que la </w:t>
            </w:r>
            <w:proofErr w:type="spellStart"/>
            <w:r w:rsidRPr="00C14C8C">
              <w:rPr>
                <w:sz w:val="18"/>
              </w:rPr>
              <w:t>aplicacion</w:t>
            </w:r>
            <w:proofErr w:type="spellEnd"/>
            <w:r w:rsidRPr="00C14C8C">
              <w:rPr>
                <w:sz w:val="18"/>
              </w:rPr>
              <w:t xml:space="preserve"> </w:t>
            </w:r>
            <w:proofErr w:type="spellStart"/>
            <w:r w:rsidRPr="00C14C8C">
              <w:rPr>
                <w:sz w:val="18"/>
              </w:rPr>
              <w:t>funciona</w:t>
            </w:r>
            <w:proofErr w:type="spellEnd"/>
            <w:r w:rsidRPr="00C14C8C">
              <w:rPr>
                <w:sz w:val="18"/>
              </w:rPr>
              <w:t xml:space="preserve"> (login, </w:t>
            </w:r>
            <w:proofErr w:type="spellStart"/>
            <w:r w:rsidRPr="00C14C8C">
              <w:rPr>
                <w:sz w:val="18"/>
              </w:rPr>
              <w:t>venta</w:t>
            </w:r>
            <w:proofErr w:type="spellEnd"/>
            <w:r w:rsidRPr="00C14C8C">
              <w:rPr>
                <w:sz w:val="18"/>
              </w:rPr>
              <w:t xml:space="preserve">, </w:t>
            </w:r>
            <w:proofErr w:type="spellStart"/>
            <w:r w:rsidRPr="00C14C8C">
              <w:rPr>
                <w:sz w:val="18"/>
              </w:rPr>
              <w:t>liquidacion</w:t>
            </w:r>
            <w:proofErr w:type="spellEnd"/>
            <w:r w:rsidRPr="00C14C8C">
              <w:rPr>
                <w:sz w:val="18"/>
              </w:rPr>
              <w:t xml:space="preserve">) </w:t>
            </w:r>
            <w:proofErr w:type="spellStart"/>
            <w:r w:rsidRPr="00C14C8C">
              <w:rPr>
                <w:sz w:val="18"/>
              </w:rPr>
              <w:t>en</w:t>
            </w:r>
            <w:proofErr w:type="spellEnd"/>
            <w:r w:rsidRPr="00C14C8C">
              <w:rPr>
                <w:sz w:val="18"/>
              </w:rPr>
              <w:t xml:space="preserve"> </w:t>
            </w:r>
            <w:proofErr w:type="spellStart"/>
            <w:r w:rsidRPr="00C14C8C">
              <w:rPr>
                <w:sz w:val="18"/>
              </w:rPr>
              <w:t>produccion</w:t>
            </w:r>
            <w:proofErr w:type="spellEnd"/>
            <w:r w:rsidRPr="00C14C8C">
              <w:rPr>
                <w:sz w:val="18"/>
              </w:rPr>
              <w:t>.</w:t>
            </w:r>
          </w:p>
        </w:tc>
        <w:tc>
          <w:tcPr>
            <w:tcW w:w="2835" w:type="dxa"/>
          </w:tcPr>
          <w:p w14:paraId="24F5C011" w14:textId="77777777" w:rsidR="00480B0D" w:rsidRPr="00C14C8C" w:rsidRDefault="00A82A12">
            <w:r w:rsidRPr="00C14C8C">
              <w:rPr>
                <w:sz w:val="18"/>
              </w:rPr>
              <w:t>QA Lead</w:t>
            </w:r>
          </w:p>
        </w:tc>
      </w:tr>
      <w:tr w:rsidR="00C14C8C" w:rsidRPr="00C14C8C" w14:paraId="6306E4D2" w14:textId="77777777">
        <w:trPr>
          <w:jc w:val="center"/>
        </w:trPr>
        <w:tc>
          <w:tcPr>
            <w:tcW w:w="850" w:type="dxa"/>
          </w:tcPr>
          <w:p w14:paraId="68360A65" w14:textId="77777777" w:rsidR="00480B0D" w:rsidRPr="00C14C8C" w:rsidRDefault="00A82A12">
            <w:r w:rsidRPr="00C14C8C">
              <w:rPr>
                <w:sz w:val="18"/>
              </w:rPr>
              <w:t>10</w:t>
            </w:r>
          </w:p>
        </w:tc>
        <w:tc>
          <w:tcPr>
            <w:tcW w:w="6803" w:type="dxa"/>
          </w:tcPr>
          <w:p w14:paraId="7C39C1AC" w14:textId="77777777" w:rsidR="00480B0D" w:rsidRPr="00C14C8C" w:rsidRDefault="00A82A12">
            <w:r w:rsidRPr="00C14C8C">
              <w:rPr>
                <w:sz w:val="18"/>
              </w:rPr>
              <w:t xml:space="preserve">Registrar </w:t>
            </w:r>
            <w:proofErr w:type="spellStart"/>
            <w:r w:rsidRPr="00C14C8C">
              <w:rPr>
                <w:sz w:val="18"/>
              </w:rPr>
              <w:t>el</w:t>
            </w:r>
            <w:proofErr w:type="spellEnd"/>
            <w:r w:rsidRPr="00C14C8C">
              <w:rPr>
                <w:sz w:val="18"/>
              </w:rPr>
              <w:t xml:space="preserve"> </w:t>
            </w:r>
            <w:proofErr w:type="spellStart"/>
            <w:r w:rsidRPr="00C14C8C">
              <w:rPr>
                <w:sz w:val="18"/>
              </w:rPr>
              <w:t>despliegue</w:t>
            </w:r>
            <w:proofErr w:type="spellEnd"/>
            <w:r w:rsidRPr="00C14C8C">
              <w:rPr>
                <w:sz w:val="18"/>
              </w:rPr>
              <w:t xml:space="preserve"> </w:t>
            </w:r>
            <w:proofErr w:type="spellStart"/>
            <w:r w:rsidRPr="00C14C8C">
              <w:rPr>
                <w:sz w:val="18"/>
              </w:rPr>
              <w:t>en</w:t>
            </w:r>
            <w:proofErr w:type="spellEnd"/>
            <w:r w:rsidRPr="00C14C8C">
              <w:rPr>
                <w:sz w:val="18"/>
              </w:rPr>
              <w:t xml:space="preserve"> </w:t>
            </w:r>
            <w:proofErr w:type="spellStart"/>
            <w:r w:rsidRPr="00C14C8C">
              <w:rPr>
                <w:sz w:val="18"/>
              </w:rPr>
              <w:t>el</w:t>
            </w:r>
            <w:proofErr w:type="spellEnd"/>
            <w:r w:rsidRPr="00C14C8C">
              <w:rPr>
                <w:sz w:val="18"/>
              </w:rPr>
              <w:t xml:space="preserve"> </w:t>
            </w:r>
            <w:proofErr w:type="spellStart"/>
            <w:r w:rsidRPr="00C14C8C">
              <w:rPr>
                <w:sz w:val="18"/>
              </w:rPr>
              <w:t>historial</w:t>
            </w:r>
            <w:proofErr w:type="spellEnd"/>
            <w:r w:rsidRPr="00C14C8C">
              <w:rPr>
                <w:sz w:val="18"/>
              </w:rPr>
              <w:t xml:space="preserve"> de releases.</w:t>
            </w:r>
          </w:p>
        </w:tc>
        <w:tc>
          <w:tcPr>
            <w:tcW w:w="2835" w:type="dxa"/>
          </w:tcPr>
          <w:p w14:paraId="4EC7D36D" w14:textId="77777777" w:rsidR="00480B0D" w:rsidRPr="00C14C8C" w:rsidRDefault="00A82A12">
            <w:r w:rsidRPr="00C14C8C">
              <w:rPr>
                <w:sz w:val="18"/>
              </w:rPr>
              <w:t>Scrum Master</w:t>
            </w:r>
          </w:p>
        </w:tc>
      </w:tr>
      <w:tr w:rsidR="00480B0D" w:rsidRPr="00C14C8C" w14:paraId="37D1F6FC" w14:textId="77777777">
        <w:trPr>
          <w:jc w:val="center"/>
        </w:trPr>
        <w:tc>
          <w:tcPr>
            <w:tcW w:w="850" w:type="dxa"/>
          </w:tcPr>
          <w:p w14:paraId="1A853F88" w14:textId="77777777" w:rsidR="00480B0D" w:rsidRPr="00C14C8C" w:rsidRDefault="00A82A12">
            <w:r w:rsidRPr="00C14C8C">
              <w:rPr>
                <w:sz w:val="18"/>
              </w:rPr>
              <w:t>11</w:t>
            </w:r>
          </w:p>
        </w:tc>
        <w:tc>
          <w:tcPr>
            <w:tcW w:w="6803" w:type="dxa"/>
          </w:tcPr>
          <w:p w14:paraId="04E305D3" w14:textId="77777777" w:rsidR="00480B0D" w:rsidRPr="00C14C8C" w:rsidRDefault="00A82A12">
            <w:proofErr w:type="spellStart"/>
            <w:r w:rsidRPr="00C14C8C">
              <w:rPr>
                <w:sz w:val="18"/>
              </w:rPr>
              <w:t>Notificar</w:t>
            </w:r>
            <w:proofErr w:type="spellEnd"/>
            <w:r w:rsidRPr="00C14C8C">
              <w:rPr>
                <w:sz w:val="18"/>
              </w:rPr>
              <w:t xml:space="preserve"> al </w:t>
            </w:r>
            <w:proofErr w:type="spellStart"/>
            <w:r w:rsidRPr="00C14C8C">
              <w:rPr>
                <w:sz w:val="18"/>
              </w:rPr>
              <w:t>equipo</w:t>
            </w:r>
            <w:proofErr w:type="spellEnd"/>
            <w:r w:rsidRPr="00C14C8C">
              <w:rPr>
                <w:sz w:val="18"/>
              </w:rPr>
              <w:t xml:space="preserve"> </w:t>
            </w:r>
            <w:proofErr w:type="spellStart"/>
            <w:r w:rsidRPr="00C14C8C">
              <w:rPr>
                <w:sz w:val="18"/>
              </w:rPr>
              <w:t>el</w:t>
            </w:r>
            <w:proofErr w:type="spellEnd"/>
            <w:r w:rsidRPr="00C14C8C">
              <w:rPr>
                <w:sz w:val="18"/>
              </w:rPr>
              <w:t xml:space="preserve"> </w:t>
            </w:r>
            <w:proofErr w:type="spellStart"/>
            <w:r w:rsidRPr="00C14C8C">
              <w:rPr>
                <w:sz w:val="18"/>
              </w:rPr>
              <w:t>resultado</w:t>
            </w:r>
            <w:proofErr w:type="spellEnd"/>
            <w:r w:rsidRPr="00C14C8C">
              <w:rPr>
                <w:sz w:val="18"/>
              </w:rPr>
              <w:t xml:space="preserve"> (</w:t>
            </w:r>
            <w:proofErr w:type="spellStart"/>
            <w:r w:rsidRPr="00C14C8C">
              <w:rPr>
                <w:sz w:val="18"/>
              </w:rPr>
              <w:t>exito</w:t>
            </w:r>
            <w:proofErr w:type="spellEnd"/>
            <w:r w:rsidRPr="00C14C8C">
              <w:rPr>
                <w:sz w:val="18"/>
              </w:rPr>
              <w:t xml:space="preserve"> o rollback).</w:t>
            </w:r>
          </w:p>
        </w:tc>
        <w:tc>
          <w:tcPr>
            <w:tcW w:w="2835" w:type="dxa"/>
          </w:tcPr>
          <w:p w14:paraId="146312B9" w14:textId="77777777" w:rsidR="00480B0D" w:rsidRPr="00C14C8C" w:rsidRDefault="00A82A12">
            <w:r w:rsidRPr="00C14C8C">
              <w:rPr>
                <w:sz w:val="18"/>
              </w:rPr>
              <w:t>Scrum Master</w:t>
            </w:r>
          </w:p>
        </w:tc>
      </w:tr>
    </w:tbl>
    <w:p w14:paraId="0CFCE8BB" w14:textId="77777777" w:rsidR="00480B0D" w:rsidRPr="00C14C8C" w:rsidRDefault="00480B0D"/>
    <w:p w14:paraId="5D7916D6" w14:textId="77777777" w:rsidR="00480B0D" w:rsidRPr="00C14C8C" w:rsidRDefault="00A82A12">
      <w:pPr>
        <w:pStyle w:val="Ttulo3"/>
        <w:rPr>
          <w:color w:val="auto"/>
        </w:rPr>
      </w:pPr>
      <w:bookmarkStart w:id="43" w:name="_Toc244047783"/>
      <w:r w:rsidRPr="00C14C8C">
        <w:rPr>
          <w:color w:val="auto"/>
        </w:rPr>
        <w:lastRenderedPageBreak/>
        <w:t xml:space="preserve">5.7.3 </w:t>
      </w:r>
      <w:proofErr w:type="spellStart"/>
      <w:r w:rsidRPr="00C14C8C">
        <w:rPr>
          <w:color w:val="auto"/>
        </w:rPr>
        <w:t>Registro</w:t>
      </w:r>
      <w:proofErr w:type="spellEnd"/>
      <w:r w:rsidRPr="00C14C8C">
        <w:rPr>
          <w:color w:val="auto"/>
        </w:rPr>
        <w:t xml:space="preserve"> de </w:t>
      </w:r>
      <w:proofErr w:type="spellStart"/>
      <w:r w:rsidRPr="00C14C8C">
        <w:rPr>
          <w:color w:val="auto"/>
        </w:rPr>
        <w:t>despliegues</w:t>
      </w:r>
      <w:proofErr w:type="spellEnd"/>
      <w:r w:rsidRPr="00C14C8C">
        <w:rPr>
          <w:color w:val="auto"/>
        </w:rPr>
        <w:t xml:space="preserve"> (</w:t>
      </w:r>
      <w:proofErr w:type="spellStart"/>
      <w:r w:rsidRPr="00C14C8C">
        <w:rPr>
          <w:color w:val="auto"/>
        </w:rPr>
        <w:t>historial</w:t>
      </w:r>
      <w:proofErr w:type="spellEnd"/>
      <w:r w:rsidRPr="00C14C8C">
        <w:rPr>
          <w:color w:val="auto"/>
        </w:rPr>
        <w:t xml:space="preserve"> de releases)</w:t>
      </w:r>
      <w:bookmarkEnd w:id="43"/>
    </w:p>
    <w:p w14:paraId="096E05D5" w14:textId="61FBE49F" w:rsidR="00480B0D" w:rsidRPr="00C14C8C" w:rsidRDefault="00A82A12">
      <w:proofErr w:type="spellStart"/>
      <w:r w:rsidRPr="00C14C8C">
        <w:t>Tabla</w:t>
      </w:r>
      <w:proofErr w:type="spellEnd"/>
      <w:r w:rsidRPr="00C14C8C">
        <w:t xml:space="preserve"> </w:t>
      </w:r>
      <w:r w:rsidR="002C7045">
        <w:t xml:space="preserve">de </w:t>
      </w:r>
      <w:proofErr w:type="spellStart"/>
      <w:r w:rsidR="002C7045">
        <w:t>ejemplo</w:t>
      </w:r>
      <w:proofErr w:type="spellEnd"/>
      <w:r w:rsidRPr="00C14C8C">
        <w:t xml:space="preserve"> para registrar </w:t>
      </w:r>
      <w:proofErr w:type="spellStart"/>
      <w:r w:rsidRPr="00C14C8C">
        <w:t>cada</w:t>
      </w:r>
      <w:proofErr w:type="spellEnd"/>
      <w:r w:rsidRPr="00C14C8C">
        <w:t xml:space="preserve"> </w:t>
      </w:r>
      <w:proofErr w:type="spellStart"/>
      <w:r w:rsidRPr="00C14C8C">
        <w:t>despliegue</w:t>
      </w:r>
      <w:proofErr w:type="spellEnd"/>
      <w:r w:rsidRPr="00C14C8C">
        <w:t xml:space="preserve"> </w:t>
      </w:r>
      <w:proofErr w:type="spellStart"/>
      <w:r w:rsidRPr="00C14C8C">
        <w:t>realizado</w:t>
      </w:r>
      <w:proofErr w:type="spellEnd"/>
      <w:r w:rsidRPr="00C14C8C">
        <w:t xml:space="preserve">. Se </w:t>
      </w:r>
      <w:proofErr w:type="spellStart"/>
      <w:r w:rsidRPr="00C14C8C">
        <w:t>llena</w:t>
      </w:r>
      <w:proofErr w:type="spellEnd"/>
      <w:r w:rsidRPr="00C14C8C">
        <w:t xml:space="preserve"> </w:t>
      </w:r>
      <w:proofErr w:type="spellStart"/>
      <w:r w:rsidRPr="00C14C8C">
        <w:t>conforme</w:t>
      </w:r>
      <w:proofErr w:type="spellEnd"/>
      <w:r w:rsidRPr="00C14C8C">
        <w:t xml:space="preserve"> se </w:t>
      </w:r>
      <w:proofErr w:type="spellStart"/>
      <w:r w:rsidRPr="00C14C8C">
        <w:t>ejecutan</w:t>
      </w:r>
      <w:proofErr w:type="spellEnd"/>
      <w:r w:rsidRPr="00C14C8C">
        <w:t xml:space="preserve"> los releases.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44"/>
        <w:gridCol w:w="1312"/>
        <w:gridCol w:w="1757"/>
        <w:gridCol w:w="1297"/>
        <w:gridCol w:w="1273"/>
        <w:gridCol w:w="1947"/>
      </w:tblGrid>
      <w:tr w:rsidR="00C14C8C" w:rsidRPr="00C14C8C" w14:paraId="3FEB49D7" w14:textId="77777777" w:rsidTr="002C7045">
        <w:trPr>
          <w:jc w:val="center"/>
        </w:trPr>
        <w:tc>
          <w:tcPr>
            <w:tcW w:w="1044" w:type="dxa"/>
            <w:shd w:val="clear" w:color="auto" w:fill="C6D9F1" w:themeFill="text2" w:themeFillTint="33"/>
          </w:tcPr>
          <w:p w14:paraId="5CE27A0B" w14:textId="77777777" w:rsidR="00480B0D" w:rsidRPr="00C14C8C" w:rsidRDefault="00A82A12">
            <w:r w:rsidRPr="00C14C8C">
              <w:rPr>
                <w:b/>
                <w:sz w:val="20"/>
              </w:rPr>
              <w:t>Version</w:t>
            </w:r>
          </w:p>
        </w:tc>
        <w:tc>
          <w:tcPr>
            <w:tcW w:w="1312" w:type="dxa"/>
            <w:shd w:val="clear" w:color="auto" w:fill="C6D9F1" w:themeFill="text2" w:themeFillTint="33"/>
          </w:tcPr>
          <w:p w14:paraId="7770E4A4" w14:textId="77777777" w:rsidR="00480B0D" w:rsidRPr="00C14C8C" w:rsidRDefault="00A82A12">
            <w:proofErr w:type="spellStart"/>
            <w:r w:rsidRPr="00C14C8C">
              <w:rPr>
                <w:b/>
                <w:sz w:val="20"/>
              </w:rPr>
              <w:t>Fecha</w:t>
            </w:r>
            <w:proofErr w:type="spellEnd"/>
          </w:p>
        </w:tc>
        <w:tc>
          <w:tcPr>
            <w:tcW w:w="1757" w:type="dxa"/>
            <w:shd w:val="clear" w:color="auto" w:fill="C6D9F1" w:themeFill="text2" w:themeFillTint="33"/>
          </w:tcPr>
          <w:p w14:paraId="41004FF4" w14:textId="77777777" w:rsidR="00480B0D" w:rsidRPr="00C14C8C" w:rsidRDefault="00A82A12">
            <w:proofErr w:type="spellStart"/>
            <w:r w:rsidRPr="00C14C8C">
              <w:rPr>
                <w:b/>
                <w:sz w:val="20"/>
              </w:rPr>
              <w:t>Responsable</w:t>
            </w:r>
            <w:proofErr w:type="spellEnd"/>
          </w:p>
        </w:tc>
        <w:tc>
          <w:tcPr>
            <w:tcW w:w="1297" w:type="dxa"/>
            <w:shd w:val="clear" w:color="auto" w:fill="C6D9F1" w:themeFill="text2" w:themeFillTint="33"/>
          </w:tcPr>
          <w:p w14:paraId="44081E87" w14:textId="77777777" w:rsidR="00480B0D" w:rsidRPr="00C14C8C" w:rsidRDefault="00A82A12">
            <w:proofErr w:type="spellStart"/>
            <w:r w:rsidRPr="00C14C8C">
              <w:rPr>
                <w:b/>
                <w:sz w:val="20"/>
              </w:rPr>
              <w:t>Entorno</w:t>
            </w:r>
            <w:proofErr w:type="spellEnd"/>
          </w:p>
        </w:tc>
        <w:tc>
          <w:tcPr>
            <w:tcW w:w="1273" w:type="dxa"/>
            <w:shd w:val="clear" w:color="auto" w:fill="C6D9F1" w:themeFill="text2" w:themeFillTint="33"/>
          </w:tcPr>
          <w:p w14:paraId="0688078C" w14:textId="77777777" w:rsidR="00480B0D" w:rsidRPr="00C14C8C" w:rsidRDefault="00A82A12">
            <w:r w:rsidRPr="00C14C8C">
              <w:rPr>
                <w:b/>
                <w:sz w:val="20"/>
              </w:rPr>
              <w:t>Estado</w:t>
            </w:r>
          </w:p>
        </w:tc>
        <w:tc>
          <w:tcPr>
            <w:tcW w:w="1947" w:type="dxa"/>
            <w:shd w:val="clear" w:color="auto" w:fill="C6D9F1" w:themeFill="text2" w:themeFillTint="33"/>
          </w:tcPr>
          <w:p w14:paraId="2B964BEB" w14:textId="77777777" w:rsidR="00480B0D" w:rsidRPr="00C14C8C" w:rsidRDefault="00A82A12">
            <w:proofErr w:type="spellStart"/>
            <w:r w:rsidRPr="00C14C8C">
              <w:rPr>
                <w:b/>
                <w:sz w:val="20"/>
              </w:rPr>
              <w:t>Notas</w:t>
            </w:r>
            <w:proofErr w:type="spellEnd"/>
          </w:p>
        </w:tc>
      </w:tr>
      <w:tr w:rsidR="00C14C8C" w:rsidRPr="00C14C8C" w14:paraId="6759B506" w14:textId="77777777" w:rsidTr="002C7045">
        <w:trPr>
          <w:jc w:val="center"/>
        </w:trPr>
        <w:tc>
          <w:tcPr>
            <w:tcW w:w="1044" w:type="dxa"/>
          </w:tcPr>
          <w:p w14:paraId="407CA448" w14:textId="77777777" w:rsidR="00834A70" w:rsidRPr="00C14C8C" w:rsidRDefault="003745FE">
            <w:r w:rsidRPr="00C14C8C">
              <w:rPr>
                <w:sz w:val="18"/>
              </w:rPr>
              <w:t>v1.0.0</w:t>
            </w:r>
          </w:p>
        </w:tc>
        <w:tc>
          <w:tcPr>
            <w:tcW w:w="1312" w:type="dxa"/>
          </w:tcPr>
          <w:p w14:paraId="08B73C92" w14:textId="77777777" w:rsidR="00834A70" w:rsidRPr="00C14C8C" w:rsidRDefault="003745FE">
            <w:r w:rsidRPr="00C14C8C">
              <w:rPr>
                <w:sz w:val="18"/>
              </w:rPr>
              <w:t>06/11/2026</w:t>
            </w:r>
          </w:p>
        </w:tc>
        <w:tc>
          <w:tcPr>
            <w:tcW w:w="1757" w:type="dxa"/>
          </w:tcPr>
          <w:p w14:paraId="789B5B6B" w14:textId="77777777" w:rsidR="00834A70" w:rsidRPr="00C14C8C" w:rsidRDefault="003745FE">
            <w:r w:rsidRPr="00C14C8C">
              <w:rPr>
                <w:sz w:val="18"/>
              </w:rPr>
              <w:t>Uriel + Emiliano</w:t>
            </w:r>
          </w:p>
        </w:tc>
        <w:tc>
          <w:tcPr>
            <w:tcW w:w="1297" w:type="dxa"/>
          </w:tcPr>
          <w:p w14:paraId="7B0F026A" w14:textId="77777777" w:rsidR="00834A70" w:rsidRPr="00C14C8C" w:rsidRDefault="003745FE">
            <w:proofErr w:type="spellStart"/>
            <w:r w:rsidRPr="00C14C8C">
              <w:rPr>
                <w:sz w:val="18"/>
              </w:rPr>
              <w:t>Produccion</w:t>
            </w:r>
            <w:proofErr w:type="spellEnd"/>
          </w:p>
        </w:tc>
        <w:tc>
          <w:tcPr>
            <w:tcW w:w="1273" w:type="dxa"/>
          </w:tcPr>
          <w:p w14:paraId="09DCA81A" w14:textId="77777777" w:rsidR="00834A70" w:rsidRPr="00C14C8C" w:rsidRDefault="003745FE">
            <w:proofErr w:type="spellStart"/>
            <w:r w:rsidRPr="00C14C8C">
              <w:rPr>
                <w:sz w:val="18"/>
              </w:rPr>
              <w:t>Pendiente</w:t>
            </w:r>
            <w:proofErr w:type="spellEnd"/>
          </w:p>
        </w:tc>
        <w:tc>
          <w:tcPr>
            <w:tcW w:w="1947" w:type="dxa"/>
          </w:tcPr>
          <w:p w14:paraId="7129B034" w14:textId="77777777" w:rsidR="00834A70" w:rsidRPr="00C14C8C" w:rsidRDefault="003745FE">
            <w:r w:rsidRPr="00C14C8C">
              <w:rPr>
                <w:sz w:val="18"/>
              </w:rPr>
              <w:t xml:space="preserve">Sprint 4: </w:t>
            </w:r>
            <w:proofErr w:type="spellStart"/>
            <w:r w:rsidRPr="00C14C8C">
              <w:rPr>
                <w:sz w:val="18"/>
              </w:rPr>
              <w:t>Promociones</w:t>
            </w:r>
            <w:proofErr w:type="spellEnd"/>
            <w:r w:rsidRPr="00C14C8C">
              <w:rPr>
                <w:sz w:val="18"/>
              </w:rPr>
              <w:t xml:space="preserve">, </w:t>
            </w:r>
            <w:proofErr w:type="spellStart"/>
            <w:r w:rsidRPr="00C14C8C">
              <w:rPr>
                <w:sz w:val="18"/>
              </w:rPr>
              <w:t>restricciones</w:t>
            </w:r>
            <w:proofErr w:type="spellEnd"/>
            <w:r w:rsidRPr="00C14C8C">
              <w:rPr>
                <w:sz w:val="18"/>
              </w:rPr>
              <w:t xml:space="preserve">, </w:t>
            </w:r>
            <w:proofErr w:type="spellStart"/>
            <w:r w:rsidRPr="00C14C8C">
              <w:rPr>
                <w:sz w:val="18"/>
              </w:rPr>
              <w:t>segmentos</w:t>
            </w:r>
            <w:proofErr w:type="spellEnd"/>
            <w:r w:rsidRPr="00C14C8C">
              <w:rPr>
                <w:sz w:val="18"/>
              </w:rPr>
              <w:t xml:space="preserve"> y </w:t>
            </w:r>
            <w:proofErr w:type="spellStart"/>
            <w:r w:rsidRPr="00C14C8C">
              <w:rPr>
                <w:sz w:val="18"/>
              </w:rPr>
              <w:t>alertas</w:t>
            </w:r>
            <w:proofErr w:type="spellEnd"/>
          </w:p>
        </w:tc>
      </w:tr>
      <w:tr w:rsidR="002C7045" w:rsidRPr="00C14C8C" w14:paraId="7297651C" w14:textId="77777777" w:rsidTr="002C7045">
        <w:trPr>
          <w:trHeight w:val="383"/>
          <w:jc w:val="center"/>
        </w:trPr>
        <w:tc>
          <w:tcPr>
            <w:tcW w:w="1044" w:type="dxa"/>
          </w:tcPr>
          <w:p w14:paraId="16169D66" w14:textId="77777777" w:rsidR="002C7045" w:rsidRPr="00C14C8C" w:rsidRDefault="002C7045">
            <w:pPr>
              <w:rPr>
                <w:sz w:val="18"/>
              </w:rPr>
            </w:pPr>
          </w:p>
        </w:tc>
        <w:tc>
          <w:tcPr>
            <w:tcW w:w="1312" w:type="dxa"/>
          </w:tcPr>
          <w:p w14:paraId="7CA1181C" w14:textId="77777777" w:rsidR="002C7045" w:rsidRPr="00C14C8C" w:rsidRDefault="002C7045">
            <w:pPr>
              <w:rPr>
                <w:sz w:val="18"/>
              </w:rPr>
            </w:pPr>
          </w:p>
        </w:tc>
        <w:tc>
          <w:tcPr>
            <w:tcW w:w="1757" w:type="dxa"/>
          </w:tcPr>
          <w:p w14:paraId="4B26E401" w14:textId="77777777" w:rsidR="002C7045" w:rsidRPr="00C14C8C" w:rsidRDefault="002C7045">
            <w:pPr>
              <w:rPr>
                <w:sz w:val="18"/>
              </w:rPr>
            </w:pPr>
          </w:p>
        </w:tc>
        <w:tc>
          <w:tcPr>
            <w:tcW w:w="1297" w:type="dxa"/>
          </w:tcPr>
          <w:p w14:paraId="2E05E1B1" w14:textId="77777777" w:rsidR="002C7045" w:rsidRPr="00C14C8C" w:rsidRDefault="002C7045">
            <w:pPr>
              <w:rPr>
                <w:sz w:val="18"/>
              </w:rPr>
            </w:pPr>
          </w:p>
        </w:tc>
        <w:tc>
          <w:tcPr>
            <w:tcW w:w="1273" w:type="dxa"/>
          </w:tcPr>
          <w:p w14:paraId="32B00949" w14:textId="77777777" w:rsidR="002C7045" w:rsidRPr="00C14C8C" w:rsidRDefault="002C7045">
            <w:pPr>
              <w:rPr>
                <w:sz w:val="18"/>
              </w:rPr>
            </w:pPr>
          </w:p>
        </w:tc>
        <w:tc>
          <w:tcPr>
            <w:tcW w:w="1947" w:type="dxa"/>
          </w:tcPr>
          <w:p w14:paraId="26610206" w14:textId="77777777" w:rsidR="002C7045" w:rsidRPr="00C14C8C" w:rsidRDefault="002C7045">
            <w:pPr>
              <w:rPr>
                <w:sz w:val="18"/>
              </w:rPr>
            </w:pPr>
          </w:p>
        </w:tc>
      </w:tr>
    </w:tbl>
    <w:p w14:paraId="18827FFB" w14:textId="77777777" w:rsidR="00480B0D" w:rsidRPr="00C14C8C" w:rsidRDefault="00480B0D"/>
    <w:p w14:paraId="61747438" w14:textId="77777777" w:rsidR="00480B0D" w:rsidRPr="00C14C8C" w:rsidRDefault="00A82A12">
      <w:pPr>
        <w:pStyle w:val="Ttulo3"/>
        <w:rPr>
          <w:color w:val="auto"/>
        </w:rPr>
      </w:pPr>
      <w:bookmarkStart w:id="44" w:name="_Toc244047784"/>
      <w:r w:rsidRPr="00C14C8C">
        <w:rPr>
          <w:color w:val="auto"/>
        </w:rPr>
        <w:t xml:space="preserve">5.7.4 </w:t>
      </w:r>
      <w:proofErr w:type="spellStart"/>
      <w:r w:rsidRPr="00C14C8C">
        <w:rPr>
          <w:color w:val="auto"/>
        </w:rPr>
        <w:t>Comunicacion</w:t>
      </w:r>
      <w:proofErr w:type="spellEnd"/>
      <w:r w:rsidRPr="00C14C8C">
        <w:rPr>
          <w:color w:val="auto"/>
        </w:rPr>
        <w:t xml:space="preserve"> y control de </w:t>
      </w:r>
      <w:proofErr w:type="spellStart"/>
      <w:r w:rsidRPr="00C14C8C">
        <w:rPr>
          <w:color w:val="auto"/>
        </w:rPr>
        <w:t>cambios</w:t>
      </w:r>
      <w:bookmarkEnd w:id="44"/>
      <w:proofErr w:type="spellEnd"/>
    </w:p>
    <w:p w14:paraId="4B9B7B19" w14:textId="77777777" w:rsidR="00480B0D" w:rsidRPr="00C14C8C" w:rsidRDefault="00A82A12">
      <w:pPr>
        <w:pStyle w:val="Listaconvietas"/>
      </w:pPr>
      <w:proofErr w:type="spellStart"/>
      <w:r w:rsidRPr="00C14C8C">
        <w:t>Notificacion</w:t>
      </w:r>
      <w:proofErr w:type="spellEnd"/>
      <w:r w:rsidRPr="00C14C8C">
        <w:t xml:space="preserve"> previa al </w:t>
      </w:r>
      <w:proofErr w:type="spellStart"/>
      <w:r w:rsidRPr="00C14C8C">
        <w:t>equipo</w:t>
      </w:r>
      <w:proofErr w:type="spellEnd"/>
      <w:r w:rsidRPr="00C14C8C">
        <w:t xml:space="preserve"> (al </w:t>
      </w:r>
      <w:proofErr w:type="spellStart"/>
      <w:r w:rsidRPr="00C14C8C">
        <w:t>menos</w:t>
      </w:r>
      <w:proofErr w:type="spellEnd"/>
      <w:r w:rsidRPr="00C14C8C">
        <w:t xml:space="preserve"> 24 horas antes del </w:t>
      </w:r>
      <w:proofErr w:type="spellStart"/>
      <w:r w:rsidRPr="00C14C8C">
        <w:t>despliegue</w:t>
      </w:r>
      <w:proofErr w:type="spellEnd"/>
      <w:r w:rsidRPr="00C14C8C">
        <w:t xml:space="preserve"> a </w:t>
      </w:r>
      <w:proofErr w:type="spellStart"/>
      <w:r w:rsidRPr="00C14C8C">
        <w:t>produccion</w:t>
      </w:r>
      <w:proofErr w:type="spellEnd"/>
      <w:r w:rsidRPr="00C14C8C">
        <w:t>).</w:t>
      </w:r>
    </w:p>
    <w:p w14:paraId="26CE3BB6" w14:textId="77777777" w:rsidR="00480B0D" w:rsidRPr="00C14C8C" w:rsidRDefault="00A82A12">
      <w:pPr>
        <w:pStyle w:val="Listaconvietas"/>
      </w:pPr>
      <w:r w:rsidRPr="00C14C8C">
        <w:t xml:space="preserve">Ventana de </w:t>
      </w:r>
      <w:proofErr w:type="spellStart"/>
      <w:r w:rsidRPr="00C14C8C">
        <w:t>despliegue</w:t>
      </w:r>
      <w:proofErr w:type="spellEnd"/>
      <w:r w:rsidRPr="00C14C8C">
        <w:t xml:space="preserve"> </w:t>
      </w:r>
      <w:proofErr w:type="spellStart"/>
      <w:r w:rsidRPr="00C14C8C">
        <w:t>definida</w:t>
      </w:r>
      <w:proofErr w:type="spellEnd"/>
      <w:r w:rsidRPr="00C14C8C">
        <w:t xml:space="preserve"> </w:t>
      </w:r>
      <w:proofErr w:type="spellStart"/>
      <w:r w:rsidRPr="00C14C8C">
        <w:t>fuera</w:t>
      </w:r>
      <w:proofErr w:type="spellEnd"/>
      <w:r w:rsidRPr="00C14C8C">
        <w:t xml:space="preserve"> de </w:t>
      </w:r>
      <w:proofErr w:type="spellStart"/>
      <w:r w:rsidRPr="00C14C8C">
        <w:t>horario</w:t>
      </w:r>
      <w:proofErr w:type="spellEnd"/>
      <w:r w:rsidRPr="00C14C8C">
        <w:t xml:space="preserve"> </w:t>
      </w:r>
      <w:proofErr w:type="spellStart"/>
      <w:r w:rsidRPr="00C14C8C">
        <w:t>pico</w:t>
      </w:r>
      <w:proofErr w:type="spellEnd"/>
      <w:r w:rsidRPr="00C14C8C">
        <w:t xml:space="preserve"> de </w:t>
      </w:r>
      <w:proofErr w:type="spellStart"/>
      <w:r w:rsidRPr="00C14C8C">
        <w:t>operacion</w:t>
      </w:r>
      <w:proofErr w:type="spellEnd"/>
      <w:r w:rsidRPr="00C14C8C">
        <w:t>.</w:t>
      </w:r>
    </w:p>
    <w:p w14:paraId="50D56F7C" w14:textId="77777777" w:rsidR="00480B0D" w:rsidRPr="00C14C8C" w:rsidRDefault="00A82A12">
      <w:pPr>
        <w:pStyle w:val="Listaconvietas"/>
      </w:pPr>
      <w:proofErr w:type="spellStart"/>
      <w:r w:rsidRPr="00C14C8C">
        <w:t>Registro</w:t>
      </w:r>
      <w:proofErr w:type="spellEnd"/>
      <w:r w:rsidRPr="00C14C8C">
        <w:t xml:space="preserve"> de </w:t>
      </w:r>
      <w:proofErr w:type="spellStart"/>
      <w:r w:rsidRPr="00C14C8C">
        <w:t>cada</w:t>
      </w:r>
      <w:proofErr w:type="spellEnd"/>
      <w:r w:rsidRPr="00C14C8C">
        <w:t xml:space="preserve"> </w:t>
      </w:r>
      <w:proofErr w:type="spellStart"/>
      <w:r w:rsidRPr="00C14C8C">
        <w:t>despliegue</w:t>
      </w:r>
      <w:proofErr w:type="spellEnd"/>
      <w:r w:rsidRPr="00C14C8C">
        <w:t xml:space="preserve"> </w:t>
      </w:r>
      <w:proofErr w:type="spellStart"/>
      <w:r w:rsidRPr="00C14C8C">
        <w:t>en</w:t>
      </w:r>
      <w:proofErr w:type="spellEnd"/>
      <w:r w:rsidRPr="00C14C8C">
        <w:t xml:space="preserve"> </w:t>
      </w:r>
      <w:proofErr w:type="spellStart"/>
      <w:r w:rsidRPr="00C14C8C">
        <w:t>el</w:t>
      </w:r>
      <w:proofErr w:type="spellEnd"/>
      <w:r w:rsidRPr="00C14C8C">
        <w:t xml:space="preserve"> </w:t>
      </w:r>
      <w:proofErr w:type="spellStart"/>
      <w:r w:rsidRPr="00C14C8C">
        <w:t>repositorio</w:t>
      </w:r>
      <w:proofErr w:type="spellEnd"/>
      <w:r w:rsidRPr="00C14C8C">
        <w:t xml:space="preserve">: tag de Git + release notes </w:t>
      </w:r>
      <w:proofErr w:type="spellStart"/>
      <w:r w:rsidRPr="00C14C8C">
        <w:t>en</w:t>
      </w:r>
      <w:proofErr w:type="spellEnd"/>
      <w:r w:rsidRPr="00C14C8C">
        <w:t xml:space="preserve"> GitHub Releases.</w:t>
      </w:r>
    </w:p>
    <w:p w14:paraId="2722D4FF" w14:textId="77777777" w:rsidR="00480B0D" w:rsidRPr="00C14C8C" w:rsidRDefault="00A82A12">
      <w:pPr>
        <w:pStyle w:val="Listaconvietas"/>
      </w:pPr>
      <w:r w:rsidRPr="00C14C8C">
        <w:t xml:space="preserve">Plan de rollback </w:t>
      </w:r>
      <w:proofErr w:type="spellStart"/>
      <w:r w:rsidRPr="00C14C8C">
        <w:t>documentado</w:t>
      </w:r>
      <w:proofErr w:type="spellEnd"/>
      <w:r w:rsidRPr="00C14C8C">
        <w:t xml:space="preserve"> y </w:t>
      </w:r>
      <w:proofErr w:type="spellStart"/>
      <w:r w:rsidRPr="00C14C8C">
        <w:t>probado</w:t>
      </w:r>
      <w:proofErr w:type="spellEnd"/>
      <w:r w:rsidRPr="00C14C8C">
        <w:t xml:space="preserve"> (</w:t>
      </w:r>
      <w:proofErr w:type="spellStart"/>
      <w:r w:rsidRPr="00C14C8C">
        <w:t>seccion</w:t>
      </w:r>
      <w:proofErr w:type="spellEnd"/>
      <w:r w:rsidRPr="00C14C8C">
        <w:t xml:space="preserve"> 5.4).</w:t>
      </w:r>
    </w:p>
    <w:p w14:paraId="7E51F228" w14:textId="77777777" w:rsidR="00480B0D" w:rsidRPr="00C14C8C" w:rsidRDefault="00A82A12">
      <w:pPr>
        <w:pStyle w:val="Listaconvietas"/>
      </w:pPr>
      <w:proofErr w:type="spellStart"/>
      <w:r w:rsidRPr="00C14C8C">
        <w:t>Comunicacion</w:t>
      </w:r>
      <w:proofErr w:type="spellEnd"/>
      <w:r w:rsidRPr="00C14C8C">
        <w:t xml:space="preserve"> del </w:t>
      </w:r>
      <w:proofErr w:type="spellStart"/>
      <w:r w:rsidRPr="00C14C8C">
        <w:t>resultado</w:t>
      </w:r>
      <w:proofErr w:type="spellEnd"/>
      <w:r w:rsidRPr="00C14C8C">
        <w:t xml:space="preserve"> (</w:t>
      </w:r>
      <w:proofErr w:type="spellStart"/>
      <w:r w:rsidRPr="00C14C8C">
        <w:t>exito</w:t>
      </w:r>
      <w:proofErr w:type="spellEnd"/>
      <w:r w:rsidRPr="00C14C8C">
        <w:t xml:space="preserve"> o rollback) al </w:t>
      </w:r>
      <w:proofErr w:type="spellStart"/>
      <w:r w:rsidRPr="00C14C8C">
        <w:t>equipo</w:t>
      </w:r>
      <w:proofErr w:type="spellEnd"/>
      <w:r w:rsidRPr="00C14C8C">
        <w:t xml:space="preserve"> y al Product Owner.</w:t>
      </w:r>
    </w:p>
    <w:p w14:paraId="28C3D93A" w14:textId="77777777" w:rsidR="00480B0D" w:rsidRPr="00C14C8C" w:rsidRDefault="00A82A12">
      <w:pPr>
        <w:pStyle w:val="Listaconvietas"/>
      </w:pPr>
      <w:proofErr w:type="spellStart"/>
      <w:r w:rsidRPr="00C14C8C">
        <w:t>Retrospectiva</w:t>
      </w:r>
      <w:proofErr w:type="spellEnd"/>
      <w:r w:rsidRPr="00C14C8C">
        <w:t xml:space="preserve"> post-</w:t>
      </w:r>
      <w:proofErr w:type="spellStart"/>
      <w:r w:rsidRPr="00C14C8C">
        <w:t>despliegue</w:t>
      </w:r>
      <w:proofErr w:type="spellEnd"/>
      <w:r w:rsidRPr="00C14C8C">
        <w:t xml:space="preserve"> </w:t>
      </w:r>
      <w:proofErr w:type="spellStart"/>
      <w:r w:rsidRPr="00C14C8C">
        <w:t>en</w:t>
      </w:r>
      <w:proofErr w:type="spellEnd"/>
      <w:r w:rsidRPr="00C14C8C">
        <w:t xml:space="preserve"> </w:t>
      </w:r>
      <w:proofErr w:type="spellStart"/>
      <w:r w:rsidRPr="00C14C8C">
        <w:t>el</w:t>
      </w:r>
      <w:proofErr w:type="spellEnd"/>
      <w:r w:rsidRPr="00C14C8C">
        <w:t xml:space="preserve"> </w:t>
      </w:r>
      <w:proofErr w:type="spellStart"/>
      <w:r w:rsidRPr="00C14C8C">
        <w:t>siguiente</w:t>
      </w:r>
      <w:proofErr w:type="spellEnd"/>
      <w:r w:rsidRPr="00C14C8C">
        <w:t xml:space="preserve"> Sprint Retrospective.</w:t>
      </w:r>
    </w:p>
    <w:p w14:paraId="7C7140BC" w14:textId="77777777" w:rsidR="00480B0D" w:rsidRPr="00C14C8C" w:rsidRDefault="00A82A12">
      <w:pPr>
        <w:pStyle w:val="Ttulo2"/>
        <w:rPr>
          <w:color w:val="auto"/>
        </w:rPr>
      </w:pPr>
      <w:bookmarkStart w:id="45" w:name="_Toc244047785"/>
      <w:r w:rsidRPr="00C14C8C">
        <w:rPr>
          <w:color w:val="auto"/>
        </w:rPr>
        <w:t xml:space="preserve">5.8 </w:t>
      </w:r>
      <w:proofErr w:type="spellStart"/>
      <w:r w:rsidRPr="00C14C8C">
        <w:rPr>
          <w:color w:val="auto"/>
        </w:rPr>
        <w:t>Monitoreo</w:t>
      </w:r>
      <w:proofErr w:type="spellEnd"/>
      <w:r w:rsidRPr="00C14C8C">
        <w:rPr>
          <w:color w:val="auto"/>
        </w:rPr>
        <w:t xml:space="preserve"> y </w:t>
      </w:r>
      <w:proofErr w:type="spellStart"/>
      <w:r w:rsidRPr="00C14C8C">
        <w:rPr>
          <w:color w:val="auto"/>
        </w:rPr>
        <w:t>observabilidad</w:t>
      </w:r>
      <w:bookmarkEnd w:id="45"/>
      <w:proofErr w:type="spellEnd"/>
    </w:p>
    <w:p w14:paraId="1FCD751E" w14:textId="77777777" w:rsidR="00480B0D" w:rsidRPr="00C14C8C" w:rsidRDefault="00A82A12">
      <w:r w:rsidRPr="00C14C8C">
        <w:t xml:space="preserve">El </w:t>
      </w:r>
      <w:proofErr w:type="spellStart"/>
      <w:r w:rsidRPr="00C14C8C">
        <w:t>monitoreo</w:t>
      </w:r>
      <w:proofErr w:type="spellEnd"/>
      <w:r w:rsidRPr="00C14C8C">
        <w:t xml:space="preserve"> </w:t>
      </w:r>
      <w:proofErr w:type="spellStart"/>
      <w:r w:rsidRPr="00C14C8C">
        <w:t>complementa</w:t>
      </w:r>
      <w:proofErr w:type="spellEnd"/>
      <w:r w:rsidRPr="00C14C8C">
        <w:t xml:space="preserve"> la </w:t>
      </w:r>
      <w:proofErr w:type="spellStart"/>
      <w:r w:rsidRPr="00C14C8C">
        <w:t>estrategia</w:t>
      </w:r>
      <w:proofErr w:type="spellEnd"/>
      <w:r w:rsidRPr="00C14C8C">
        <w:t xml:space="preserve"> de </w:t>
      </w:r>
      <w:proofErr w:type="spellStart"/>
      <w:r w:rsidRPr="00C14C8C">
        <w:t>despliegue</w:t>
      </w:r>
      <w:proofErr w:type="spellEnd"/>
      <w:r w:rsidRPr="00C14C8C">
        <w:t xml:space="preserve"> para </w:t>
      </w:r>
      <w:proofErr w:type="spellStart"/>
      <w:r w:rsidRPr="00C14C8C">
        <w:t>detectar</w:t>
      </w:r>
      <w:proofErr w:type="spellEnd"/>
      <w:r w:rsidRPr="00C14C8C">
        <w:t xml:space="preserve"> </w:t>
      </w:r>
      <w:proofErr w:type="spellStart"/>
      <w:r w:rsidRPr="00C14C8C">
        <w:t>problemas</w:t>
      </w:r>
      <w:proofErr w:type="spellEnd"/>
      <w:r w:rsidRPr="00C14C8C">
        <w:t xml:space="preserve"> </w:t>
      </w:r>
      <w:proofErr w:type="spellStart"/>
      <w:r w:rsidRPr="00C14C8C">
        <w:t>en</w:t>
      </w:r>
      <w:proofErr w:type="spellEnd"/>
      <w:r w:rsidRPr="00C14C8C">
        <w:t xml:space="preserve"> </w:t>
      </w:r>
      <w:proofErr w:type="spellStart"/>
      <w:r w:rsidRPr="00C14C8C">
        <w:t>produccion</w:t>
      </w:r>
      <w:proofErr w:type="spellEnd"/>
      <w:r w:rsidRPr="00C14C8C">
        <w:t xml:space="preserve"> de forma </w:t>
      </w:r>
      <w:proofErr w:type="spellStart"/>
      <w:r w:rsidRPr="00C14C8C">
        <w:t>temprana</w:t>
      </w:r>
      <w:proofErr w:type="spellEnd"/>
      <w:r w:rsidRPr="00C14C8C"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62"/>
        <w:gridCol w:w="2432"/>
        <w:gridCol w:w="4236"/>
      </w:tblGrid>
      <w:tr w:rsidR="00C14C8C" w:rsidRPr="00C14C8C" w14:paraId="0E8AC31E" w14:textId="77777777" w:rsidTr="00C14C8C">
        <w:trPr>
          <w:jc w:val="center"/>
        </w:trPr>
        <w:tc>
          <w:tcPr>
            <w:tcW w:w="2268" w:type="dxa"/>
            <w:shd w:val="clear" w:color="auto" w:fill="C6D9F1" w:themeFill="text2" w:themeFillTint="33"/>
          </w:tcPr>
          <w:p w14:paraId="2812CD73" w14:textId="77777777" w:rsidR="00480B0D" w:rsidRPr="00C14C8C" w:rsidRDefault="00A82A12">
            <w:proofErr w:type="spellStart"/>
            <w:r w:rsidRPr="00C14C8C">
              <w:rPr>
                <w:b/>
                <w:sz w:val="20"/>
              </w:rPr>
              <w:t>Aspecto</w:t>
            </w:r>
            <w:proofErr w:type="spellEnd"/>
          </w:p>
        </w:tc>
        <w:tc>
          <w:tcPr>
            <w:tcW w:w="2835" w:type="dxa"/>
            <w:shd w:val="clear" w:color="auto" w:fill="C6D9F1" w:themeFill="text2" w:themeFillTint="33"/>
          </w:tcPr>
          <w:p w14:paraId="74608E8A" w14:textId="77777777" w:rsidR="00480B0D" w:rsidRPr="00C14C8C" w:rsidRDefault="00A82A12">
            <w:proofErr w:type="spellStart"/>
            <w:r w:rsidRPr="00C14C8C">
              <w:rPr>
                <w:b/>
                <w:sz w:val="20"/>
              </w:rPr>
              <w:t>Herramienta</w:t>
            </w:r>
            <w:proofErr w:type="spellEnd"/>
            <w:r w:rsidRPr="00C14C8C">
              <w:rPr>
                <w:b/>
                <w:sz w:val="20"/>
              </w:rPr>
              <w:t xml:space="preserve"> / </w:t>
            </w:r>
            <w:proofErr w:type="spellStart"/>
            <w:r w:rsidRPr="00C14C8C">
              <w:rPr>
                <w:b/>
                <w:sz w:val="20"/>
              </w:rPr>
              <w:t>Implementacion</w:t>
            </w:r>
            <w:proofErr w:type="spellEnd"/>
          </w:p>
        </w:tc>
        <w:tc>
          <w:tcPr>
            <w:tcW w:w="5669" w:type="dxa"/>
            <w:shd w:val="clear" w:color="auto" w:fill="C6D9F1" w:themeFill="text2" w:themeFillTint="33"/>
          </w:tcPr>
          <w:p w14:paraId="37493533" w14:textId="77777777" w:rsidR="00480B0D" w:rsidRPr="00C14C8C" w:rsidRDefault="00A82A12">
            <w:proofErr w:type="spellStart"/>
            <w:r w:rsidRPr="00C14C8C">
              <w:rPr>
                <w:b/>
                <w:sz w:val="20"/>
              </w:rPr>
              <w:t>Descripcion</w:t>
            </w:r>
            <w:proofErr w:type="spellEnd"/>
          </w:p>
        </w:tc>
      </w:tr>
      <w:tr w:rsidR="00C14C8C" w:rsidRPr="00C14C8C" w14:paraId="08C64CC4" w14:textId="77777777">
        <w:trPr>
          <w:jc w:val="center"/>
        </w:trPr>
        <w:tc>
          <w:tcPr>
            <w:tcW w:w="2268" w:type="dxa"/>
          </w:tcPr>
          <w:p w14:paraId="7C6C045A" w14:textId="77777777" w:rsidR="00480B0D" w:rsidRPr="00C14C8C" w:rsidRDefault="00A82A12">
            <w:r w:rsidRPr="00C14C8C">
              <w:rPr>
                <w:sz w:val="18"/>
              </w:rPr>
              <w:t xml:space="preserve">Logs de </w:t>
            </w:r>
            <w:proofErr w:type="spellStart"/>
            <w:r w:rsidRPr="00C14C8C">
              <w:rPr>
                <w:sz w:val="18"/>
              </w:rPr>
              <w:t>aplicacion</w:t>
            </w:r>
            <w:proofErr w:type="spellEnd"/>
          </w:p>
        </w:tc>
        <w:tc>
          <w:tcPr>
            <w:tcW w:w="2835" w:type="dxa"/>
          </w:tcPr>
          <w:p w14:paraId="56EFE236" w14:textId="77777777" w:rsidR="00480B0D" w:rsidRPr="00C14C8C" w:rsidRDefault="00A82A12">
            <w:r w:rsidRPr="00C14C8C">
              <w:rPr>
                <w:sz w:val="18"/>
              </w:rPr>
              <w:t>AWS CloudWatch Logs</w:t>
            </w:r>
          </w:p>
        </w:tc>
        <w:tc>
          <w:tcPr>
            <w:tcW w:w="5669" w:type="dxa"/>
          </w:tcPr>
          <w:p w14:paraId="4BC612A6" w14:textId="77777777" w:rsidR="00480B0D" w:rsidRPr="00C14C8C" w:rsidRDefault="00A82A12">
            <w:r w:rsidRPr="00C14C8C">
              <w:rPr>
                <w:sz w:val="18"/>
              </w:rPr>
              <w:t>Logs del backend (Spring Boot) y frontend (</w:t>
            </w:r>
            <w:proofErr w:type="spellStart"/>
            <w:r w:rsidRPr="00C14C8C">
              <w:rPr>
                <w:sz w:val="18"/>
              </w:rPr>
              <w:t>Vite</w:t>
            </w:r>
            <w:proofErr w:type="spellEnd"/>
            <w:r w:rsidRPr="00C14C8C">
              <w:rPr>
                <w:sz w:val="18"/>
              </w:rPr>
              <w:t xml:space="preserve">). Nivel INFO/ERROR. </w:t>
            </w:r>
            <w:proofErr w:type="spellStart"/>
            <w:r w:rsidRPr="00C14C8C">
              <w:rPr>
                <w:sz w:val="18"/>
              </w:rPr>
              <w:t>Retencion</w:t>
            </w:r>
            <w:proofErr w:type="spellEnd"/>
            <w:r w:rsidRPr="00C14C8C">
              <w:rPr>
                <w:sz w:val="18"/>
              </w:rPr>
              <w:t xml:space="preserve"> 30 </w:t>
            </w:r>
            <w:proofErr w:type="spellStart"/>
            <w:r w:rsidRPr="00C14C8C">
              <w:rPr>
                <w:sz w:val="18"/>
              </w:rPr>
              <w:t>dias</w:t>
            </w:r>
            <w:proofErr w:type="spellEnd"/>
            <w:r w:rsidRPr="00C14C8C">
              <w:rPr>
                <w:sz w:val="18"/>
              </w:rPr>
              <w:t>.</w:t>
            </w:r>
          </w:p>
        </w:tc>
      </w:tr>
      <w:tr w:rsidR="00C14C8C" w:rsidRPr="00C14C8C" w14:paraId="18FD9358" w14:textId="77777777">
        <w:trPr>
          <w:jc w:val="center"/>
        </w:trPr>
        <w:tc>
          <w:tcPr>
            <w:tcW w:w="2268" w:type="dxa"/>
          </w:tcPr>
          <w:p w14:paraId="3A7BA23E" w14:textId="77777777" w:rsidR="00480B0D" w:rsidRPr="00C14C8C" w:rsidRDefault="00A82A12">
            <w:proofErr w:type="spellStart"/>
            <w:r w:rsidRPr="00C14C8C">
              <w:rPr>
                <w:sz w:val="18"/>
              </w:rPr>
              <w:t>Metricas</w:t>
            </w:r>
            <w:proofErr w:type="spellEnd"/>
            <w:r w:rsidRPr="00C14C8C">
              <w:rPr>
                <w:sz w:val="18"/>
              </w:rPr>
              <w:t xml:space="preserve"> de </w:t>
            </w:r>
            <w:proofErr w:type="spellStart"/>
            <w:r w:rsidRPr="00C14C8C">
              <w:rPr>
                <w:sz w:val="18"/>
              </w:rPr>
              <w:t>infraestructura</w:t>
            </w:r>
            <w:proofErr w:type="spellEnd"/>
          </w:p>
        </w:tc>
        <w:tc>
          <w:tcPr>
            <w:tcW w:w="2835" w:type="dxa"/>
          </w:tcPr>
          <w:p w14:paraId="340BF05A" w14:textId="77777777" w:rsidR="00480B0D" w:rsidRPr="00C14C8C" w:rsidRDefault="00A82A12">
            <w:r w:rsidRPr="00C14C8C">
              <w:rPr>
                <w:sz w:val="18"/>
              </w:rPr>
              <w:t>AWS CloudWatch Metrics</w:t>
            </w:r>
          </w:p>
        </w:tc>
        <w:tc>
          <w:tcPr>
            <w:tcW w:w="5669" w:type="dxa"/>
          </w:tcPr>
          <w:p w14:paraId="49107FA4" w14:textId="77777777" w:rsidR="00480B0D" w:rsidRPr="00C14C8C" w:rsidRDefault="00A82A12">
            <w:r w:rsidRPr="00C14C8C">
              <w:rPr>
                <w:sz w:val="18"/>
              </w:rPr>
              <w:t xml:space="preserve">CPU, </w:t>
            </w:r>
            <w:proofErr w:type="spellStart"/>
            <w:r w:rsidRPr="00C14C8C">
              <w:rPr>
                <w:sz w:val="18"/>
              </w:rPr>
              <w:t>memoria</w:t>
            </w:r>
            <w:proofErr w:type="spellEnd"/>
            <w:r w:rsidRPr="00C14C8C">
              <w:rPr>
                <w:sz w:val="18"/>
              </w:rPr>
              <w:t xml:space="preserve">, disco, red de la </w:t>
            </w:r>
            <w:proofErr w:type="spellStart"/>
            <w:r w:rsidRPr="00C14C8C">
              <w:rPr>
                <w:sz w:val="18"/>
              </w:rPr>
              <w:t>instancia</w:t>
            </w:r>
            <w:proofErr w:type="spellEnd"/>
            <w:r w:rsidRPr="00C14C8C">
              <w:rPr>
                <w:sz w:val="18"/>
              </w:rPr>
              <w:t xml:space="preserve"> EC2 y RDS.</w:t>
            </w:r>
          </w:p>
        </w:tc>
      </w:tr>
      <w:tr w:rsidR="00C14C8C" w:rsidRPr="00C14C8C" w14:paraId="59D31271" w14:textId="77777777">
        <w:trPr>
          <w:jc w:val="center"/>
        </w:trPr>
        <w:tc>
          <w:tcPr>
            <w:tcW w:w="2268" w:type="dxa"/>
          </w:tcPr>
          <w:p w14:paraId="530A4580" w14:textId="77777777" w:rsidR="00480B0D" w:rsidRPr="00C14C8C" w:rsidRDefault="00A82A12">
            <w:proofErr w:type="spellStart"/>
            <w:r w:rsidRPr="00C14C8C">
              <w:rPr>
                <w:sz w:val="18"/>
              </w:rPr>
              <w:t>Metricas</w:t>
            </w:r>
            <w:proofErr w:type="spellEnd"/>
            <w:r w:rsidRPr="00C14C8C">
              <w:rPr>
                <w:sz w:val="18"/>
              </w:rPr>
              <w:t xml:space="preserve"> de </w:t>
            </w:r>
            <w:proofErr w:type="spellStart"/>
            <w:r w:rsidRPr="00C14C8C">
              <w:rPr>
                <w:sz w:val="18"/>
              </w:rPr>
              <w:t>aplicacion</w:t>
            </w:r>
            <w:proofErr w:type="spellEnd"/>
          </w:p>
        </w:tc>
        <w:tc>
          <w:tcPr>
            <w:tcW w:w="2835" w:type="dxa"/>
          </w:tcPr>
          <w:p w14:paraId="4C19119F" w14:textId="77777777" w:rsidR="00480B0D" w:rsidRPr="00C14C8C" w:rsidRDefault="00A82A12">
            <w:r w:rsidRPr="00C14C8C">
              <w:rPr>
                <w:sz w:val="18"/>
              </w:rPr>
              <w:t>Spring Boot Actuator + Micrometer</w:t>
            </w:r>
          </w:p>
        </w:tc>
        <w:tc>
          <w:tcPr>
            <w:tcW w:w="5669" w:type="dxa"/>
          </w:tcPr>
          <w:p w14:paraId="78C5DD98" w14:textId="77777777" w:rsidR="00480B0D" w:rsidRPr="00C14C8C" w:rsidRDefault="00A82A12">
            <w:r w:rsidRPr="00C14C8C">
              <w:rPr>
                <w:sz w:val="18"/>
              </w:rPr>
              <w:t xml:space="preserve">Endpoints de </w:t>
            </w:r>
            <w:proofErr w:type="spellStart"/>
            <w:r w:rsidRPr="00C14C8C">
              <w:rPr>
                <w:sz w:val="18"/>
              </w:rPr>
              <w:t>salud</w:t>
            </w:r>
            <w:proofErr w:type="spellEnd"/>
            <w:r w:rsidRPr="00C14C8C">
              <w:rPr>
                <w:sz w:val="18"/>
              </w:rPr>
              <w:t xml:space="preserve"> (/</w:t>
            </w:r>
            <w:proofErr w:type="spellStart"/>
            <w:r w:rsidRPr="00C14C8C">
              <w:rPr>
                <w:sz w:val="18"/>
              </w:rPr>
              <w:t>api</w:t>
            </w:r>
            <w:proofErr w:type="spellEnd"/>
            <w:r w:rsidRPr="00C14C8C">
              <w:rPr>
                <w:sz w:val="18"/>
              </w:rPr>
              <w:t xml:space="preserve">/health), </w:t>
            </w:r>
            <w:proofErr w:type="spellStart"/>
            <w:r w:rsidRPr="00C14C8C">
              <w:rPr>
                <w:sz w:val="18"/>
              </w:rPr>
              <w:t>tiempo</w:t>
            </w:r>
            <w:proofErr w:type="spellEnd"/>
            <w:r w:rsidRPr="00C14C8C">
              <w:rPr>
                <w:sz w:val="18"/>
              </w:rPr>
              <w:t xml:space="preserve"> de </w:t>
            </w:r>
            <w:proofErr w:type="spellStart"/>
            <w:r w:rsidRPr="00C14C8C">
              <w:rPr>
                <w:sz w:val="18"/>
              </w:rPr>
              <w:t>respuesta</w:t>
            </w:r>
            <w:proofErr w:type="spellEnd"/>
            <w:r w:rsidRPr="00C14C8C">
              <w:rPr>
                <w:sz w:val="18"/>
              </w:rPr>
              <w:t xml:space="preserve">, </w:t>
            </w:r>
            <w:proofErr w:type="spellStart"/>
            <w:r w:rsidRPr="00C14C8C">
              <w:rPr>
                <w:sz w:val="18"/>
              </w:rPr>
              <w:t>errores</w:t>
            </w:r>
            <w:proofErr w:type="spellEnd"/>
            <w:r w:rsidRPr="00C14C8C">
              <w:rPr>
                <w:sz w:val="18"/>
              </w:rPr>
              <w:t xml:space="preserve"> HTTP.</w:t>
            </w:r>
          </w:p>
        </w:tc>
      </w:tr>
      <w:tr w:rsidR="00C14C8C" w:rsidRPr="00C14C8C" w14:paraId="7E4F823C" w14:textId="77777777">
        <w:trPr>
          <w:jc w:val="center"/>
        </w:trPr>
        <w:tc>
          <w:tcPr>
            <w:tcW w:w="2268" w:type="dxa"/>
          </w:tcPr>
          <w:p w14:paraId="11776D91" w14:textId="77777777" w:rsidR="00480B0D" w:rsidRPr="00C14C8C" w:rsidRDefault="00A82A12">
            <w:proofErr w:type="spellStart"/>
            <w:r w:rsidRPr="00C14C8C">
              <w:rPr>
                <w:sz w:val="18"/>
              </w:rPr>
              <w:t>Alertas</w:t>
            </w:r>
            <w:proofErr w:type="spellEnd"/>
          </w:p>
        </w:tc>
        <w:tc>
          <w:tcPr>
            <w:tcW w:w="2835" w:type="dxa"/>
          </w:tcPr>
          <w:p w14:paraId="2DB31876" w14:textId="77777777" w:rsidR="00480B0D" w:rsidRPr="00C14C8C" w:rsidRDefault="00A82A12">
            <w:r w:rsidRPr="00C14C8C">
              <w:rPr>
                <w:sz w:val="18"/>
              </w:rPr>
              <w:t>CloudWatch Alarms</w:t>
            </w:r>
          </w:p>
        </w:tc>
        <w:tc>
          <w:tcPr>
            <w:tcW w:w="5669" w:type="dxa"/>
          </w:tcPr>
          <w:p w14:paraId="4ABE36F7" w14:textId="77777777" w:rsidR="00480B0D" w:rsidRPr="00C14C8C" w:rsidRDefault="00A82A12">
            <w:proofErr w:type="spellStart"/>
            <w:r w:rsidRPr="00C14C8C">
              <w:rPr>
                <w:sz w:val="18"/>
              </w:rPr>
              <w:t>Alerta</w:t>
            </w:r>
            <w:proofErr w:type="spellEnd"/>
            <w:r w:rsidRPr="00C14C8C">
              <w:rPr>
                <w:sz w:val="18"/>
              </w:rPr>
              <w:t xml:space="preserve"> por email/SNS </w:t>
            </w:r>
            <w:proofErr w:type="spellStart"/>
            <w:r w:rsidRPr="00C14C8C">
              <w:rPr>
                <w:sz w:val="18"/>
              </w:rPr>
              <w:t>si</w:t>
            </w:r>
            <w:proofErr w:type="spellEnd"/>
            <w:r w:rsidRPr="00C14C8C">
              <w:rPr>
                <w:sz w:val="18"/>
              </w:rPr>
              <w:t xml:space="preserve"> CPU &gt; 80%, </w:t>
            </w:r>
            <w:proofErr w:type="spellStart"/>
            <w:r w:rsidRPr="00C14C8C">
              <w:rPr>
                <w:sz w:val="18"/>
              </w:rPr>
              <w:t>memoria</w:t>
            </w:r>
            <w:proofErr w:type="spellEnd"/>
            <w:r w:rsidRPr="00C14C8C">
              <w:rPr>
                <w:sz w:val="18"/>
              </w:rPr>
              <w:t xml:space="preserve"> &gt; 85%, o </w:t>
            </w:r>
            <w:proofErr w:type="spellStart"/>
            <w:r w:rsidRPr="00C14C8C">
              <w:rPr>
                <w:sz w:val="18"/>
              </w:rPr>
              <w:t>errores</w:t>
            </w:r>
            <w:proofErr w:type="spellEnd"/>
            <w:r w:rsidRPr="00C14C8C">
              <w:rPr>
                <w:sz w:val="18"/>
              </w:rPr>
              <w:t xml:space="preserve"> 5xx &gt; umbral.</w:t>
            </w:r>
          </w:p>
        </w:tc>
      </w:tr>
      <w:tr w:rsidR="00C14C8C" w:rsidRPr="00C14C8C" w14:paraId="6161389F" w14:textId="77777777">
        <w:trPr>
          <w:jc w:val="center"/>
        </w:trPr>
        <w:tc>
          <w:tcPr>
            <w:tcW w:w="2268" w:type="dxa"/>
          </w:tcPr>
          <w:p w14:paraId="4B443633" w14:textId="77777777" w:rsidR="00480B0D" w:rsidRPr="00C14C8C" w:rsidRDefault="00A82A12">
            <w:proofErr w:type="spellStart"/>
            <w:r w:rsidRPr="00C14C8C">
              <w:rPr>
                <w:sz w:val="18"/>
              </w:rPr>
              <w:t>Trazabilidad</w:t>
            </w:r>
            <w:proofErr w:type="spellEnd"/>
          </w:p>
        </w:tc>
        <w:tc>
          <w:tcPr>
            <w:tcW w:w="2835" w:type="dxa"/>
          </w:tcPr>
          <w:p w14:paraId="12E02CDB" w14:textId="77777777" w:rsidR="00480B0D" w:rsidRPr="00C14C8C" w:rsidRDefault="00A82A12">
            <w:r w:rsidRPr="00C14C8C">
              <w:rPr>
                <w:sz w:val="18"/>
              </w:rPr>
              <w:t xml:space="preserve">Logs </w:t>
            </w:r>
            <w:proofErr w:type="spellStart"/>
            <w:r w:rsidRPr="00C14C8C">
              <w:rPr>
                <w:sz w:val="18"/>
              </w:rPr>
              <w:t>estructurados</w:t>
            </w:r>
            <w:proofErr w:type="spellEnd"/>
            <w:r w:rsidRPr="00C14C8C">
              <w:rPr>
                <w:sz w:val="18"/>
              </w:rPr>
              <w:t xml:space="preserve"> (JSON)</w:t>
            </w:r>
          </w:p>
        </w:tc>
        <w:tc>
          <w:tcPr>
            <w:tcW w:w="5669" w:type="dxa"/>
          </w:tcPr>
          <w:p w14:paraId="3D25775E" w14:textId="77777777" w:rsidR="00480B0D" w:rsidRPr="00C14C8C" w:rsidRDefault="00A82A12">
            <w:proofErr w:type="spellStart"/>
            <w:r w:rsidRPr="00C14C8C">
              <w:rPr>
                <w:sz w:val="18"/>
              </w:rPr>
              <w:t>Cada</w:t>
            </w:r>
            <w:proofErr w:type="spellEnd"/>
            <w:r w:rsidRPr="00C14C8C">
              <w:rPr>
                <w:sz w:val="18"/>
              </w:rPr>
              <w:t xml:space="preserve"> request </w:t>
            </w:r>
            <w:proofErr w:type="spellStart"/>
            <w:r w:rsidRPr="00C14C8C">
              <w:rPr>
                <w:sz w:val="18"/>
              </w:rPr>
              <w:t>registra</w:t>
            </w:r>
            <w:proofErr w:type="spellEnd"/>
            <w:r w:rsidRPr="00C14C8C">
              <w:rPr>
                <w:sz w:val="18"/>
              </w:rPr>
              <w:t xml:space="preserve"> </w:t>
            </w:r>
            <w:proofErr w:type="spellStart"/>
            <w:r w:rsidRPr="00C14C8C">
              <w:rPr>
                <w:sz w:val="18"/>
              </w:rPr>
              <w:t>usuario</w:t>
            </w:r>
            <w:proofErr w:type="spellEnd"/>
            <w:r w:rsidRPr="00C14C8C">
              <w:rPr>
                <w:sz w:val="18"/>
              </w:rPr>
              <w:t xml:space="preserve">, </w:t>
            </w:r>
            <w:proofErr w:type="spellStart"/>
            <w:r w:rsidRPr="00C14C8C">
              <w:rPr>
                <w:sz w:val="18"/>
              </w:rPr>
              <w:t>accion</w:t>
            </w:r>
            <w:proofErr w:type="spellEnd"/>
            <w:r w:rsidRPr="00C14C8C">
              <w:rPr>
                <w:sz w:val="18"/>
              </w:rPr>
              <w:t xml:space="preserve">, </w:t>
            </w:r>
            <w:proofErr w:type="spellStart"/>
            <w:r w:rsidRPr="00C14C8C">
              <w:rPr>
                <w:sz w:val="18"/>
              </w:rPr>
              <w:t>fecha</w:t>
            </w:r>
            <w:proofErr w:type="spellEnd"/>
            <w:r w:rsidRPr="00C14C8C">
              <w:rPr>
                <w:sz w:val="18"/>
              </w:rPr>
              <w:t xml:space="preserve">/hora y </w:t>
            </w:r>
            <w:proofErr w:type="spellStart"/>
            <w:r w:rsidRPr="00C14C8C">
              <w:rPr>
                <w:sz w:val="18"/>
              </w:rPr>
              <w:t>resultado</w:t>
            </w:r>
            <w:proofErr w:type="spellEnd"/>
            <w:r w:rsidRPr="00C14C8C">
              <w:rPr>
                <w:sz w:val="18"/>
              </w:rPr>
              <w:t xml:space="preserve"> </w:t>
            </w:r>
            <w:proofErr w:type="gramStart"/>
            <w:r w:rsidRPr="00C14C8C">
              <w:rPr>
                <w:sz w:val="18"/>
              </w:rPr>
              <w:t>para auditoria</w:t>
            </w:r>
            <w:proofErr w:type="gramEnd"/>
            <w:r w:rsidRPr="00C14C8C">
              <w:rPr>
                <w:sz w:val="18"/>
              </w:rPr>
              <w:t>.</w:t>
            </w:r>
          </w:p>
        </w:tc>
      </w:tr>
      <w:tr w:rsidR="00480B0D" w:rsidRPr="00C14C8C" w14:paraId="056D4F8F" w14:textId="77777777">
        <w:trPr>
          <w:jc w:val="center"/>
        </w:trPr>
        <w:tc>
          <w:tcPr>
            <w:tcW w:w="2268" w:type="dxa"/>
          </w:tcPr>
          <w:p w14:paraId="69C6260B" w14:textId="77777777" w:rsidR="00480B0D" w:rsidRPr="00C14C8C" w:rsidRDefault="00A82A12">
            <w:proofErr w:type="spellStart"/>
            <w:r w:rsidRPr="00C14C8C">
              <w:rPr>
                <w:sz w:val="18"/>
              </w:rPr>
              <w:t>Disponibilidad</w:t>
            </w:r>
            <w:proofErr w:type="spellEnd"/>
          </w:p>
        </w:tc>
        <w:tc>
          <w:tcPr>
            <w:tcW w:w="2835" w:type="dxa"/>
          </w:tcPr>
          <w:p w14:paraId="71AE5E9E" w14:textId="77777777" w:rsidR="00480B0D" w:rsidRPr="00C14C8C" w:rsidRDefault="00A82A12">
            <w:r w:rsidRPr="00C14C8C">
              <w:rPr>
                <w:sz w:val="18"/>
              </w:rPr>
              <w:t xml:space="preserve">Health check </w:t>
            </w:r>
            <w:proofErr w:type="spellStart"/>
            <w:r w:rsidRPr="00C14C8C">
              <w:rPr>
                <w:sz w:val="18"/>
              </w:rPr>
              <w:t>periodicamente</w:t>
            </w:r>
            <w:proofErr w:type="spellEnd"/>
          </w:p>
        </w:tc>
        <w:tc>
          <w:tcPr>
            <w:tcW w:w="5669" w:type="dxa"/>
          </w:tcPr>
          <w:p w14:paraId="4970BF72" w14:textId="77777777" w:rsidR="00480B0D" w:rsidRPr="00C14C8C" w:rsidRDefault="00A82A12">
            <w:proofErr w:type="spellStart"/>
            <w:r w:rsidRPr="00C14C8C">
              <w:rPr>
                <w:sz w:val="18"/>
              </w:rPr>
              <w:t>Verificacion</w:t>
            </w:r>
            <w:proofErr w:type="spellEnd"/>
            <w:r w:rsidRPr="00C14C8C">
              <w:rPr>
                <w:sz w:val="18"/>
              </w:rPr>
              <w:t xml:space="preserve"> </w:t>
            </w:r>
            <w:proofErr w:type="spellStart"/>
            <w:r w:rsidRPr="00C14C8C">
              <w:rPr>
                <w:sz w:val="18"/>
              </w:rPr>
              <w:t>cada</w:t>
            </w:r>
            <w:proofErr w:type="spellEnd"/>
            <w:r w:rsidRPr="00C14C8C">
              <w:rPr>
                <w:sz w:val="18"/>
              </w:rPr>
              <w:t xml:space="preserve"> 5 min de /</w:t>
            </w:r>
            <w:proofErr w:type="spellStart"/>
            <w:r w:rsidRPr="00C14C8C">
              <w:rPr>
                <w:sz w:val="18"/>
              </w:rPr>
              <w:t>api</w:t>
            </w:r>
            <w:proofErr w:type="spellEnd"/>
            <w:r w:rsidRPr="00C14C8C">
              <w:rPr>
                <w:sz w:val="18"/>
              </w:rPr>
              <w:t xml:space="preserve">/health. Si </w:t>
            </w:r>
            <w:proofErr w:type="spellStart"/>
            <w:r w:rsidRPr="00C14C8C">
              <w:rPr>
                <w:sz w:val="18"/>
              </w:rPr>
              <w:t>falla</w:t>
            </w:r>
            <w:proofErr w:type="spellEnd"/>
            <w:r w:rsidRPr="00C14C8C">
              <w:rPr>
                <w:sz w:val="18"/>
              </w:rPr>
              <w:t xml:space="preserve"> 3 </w:t>
            </w:r>
            <w:proofErr w:type="spellStart"/>
            <w:r w:rsidRPr="00C14C8C">
              <w:rPr>
                <w:sz w:val="18"/>
              </w:rPr>
              <w:t>veces</w:t>
            </w:r>
            <w:proofErr w:type="spellEnd"/>
            <w:r w:rsidRPr="00C14C8C">
              <w:rPr>
                <w:sz w:val="18"/>
              </w:rPr>
              <w:t xml:space="preserve"> </w:t>
            </w:r>
            <w:proofErr w:type="spellStart"/>
            <w:r w:rsidRPr="00C14C8C">
              <w:rPr>
                <w:sz w:val="18"/>
              </w:rPr>
              <w:t>consecutivas</w:t>
            </w:r>
            <w:proofErr w:type="spellEnd"/>
            <w:r w:rsidRPr="00C14C8C">
              <w:rPr>
                <w:sz w:val="18"/>
              </w:rPr>
              <w:t xml:space="preserve">, </w:t>
            </w:r>
            <w:proofErr w:type="spellStart"/>
            <w:r w:rsidRPr="00C14C8C">
              <w:rPr>
                <w:sz w:val="18"/>
              </w:rPr>
              <w:t>alerta</w:t>
            </w:r>
            <w:proofErr w:type="spellEnd"/>
            <w:r w:rsidRPr="00C14C8C">
              <w:rPr>
                <w:sz w:val="18"/>
              </w:rPr>
              <w:t xml:space="preserve"> </w:t>
            </w:r>
            <w:proofErr w:type="spellStart"/>
            <w:r w:rsidRPr="00C14C8C">
              <w:rPr>
                <w:sz w:val="18"/>
              </w:rPr>
              <w:t>critica</w:t>
            </w:r>
            <w:proofErr w:type="spellEnd"/>
            <w:r w:rsidRPr="00C14C8C">
              <w:rPr>
                <w:sz w:val="18"/>
              </w:rPr>
              <w:t>.</w:t>
            </w:r>
          </w:p>
        </w:tc>
      </w:tr>
    </w:tbl>
    <w:p w14:paraId="4D91DDF1" w14:textId="77777777" w:rsidR="00480B0D" w:rsidRPr="00C14C8C" w:rsidRDefault="00480B0D"/>
    <w:p w14:paraId="6FFC3AD8" w14:textId="77777777" w:rsidR="00480B0D" w:rsidRPr="00C14C8C" w:rsidRDefault="00A82A12">
      <w:r w:rsidRPr="00C14C8C">
        <w:t xml:space="preserve">El </w:t>
      </w:r>
      <w:proofErr w:type="spellStart"/>
      <w:r w:rsidRPr="00C14C8C">
        <w:t>monitoreo</w:t>
      </w:r>
      <w:proofErr w:type="spellEnd"/>
      <w:r w:rsidRPr="00C14C8C">
        <w:t xml:space="preserve"> se </w:t>
      </w:r>
      <w:proofErr w:type="spellStart"/>
      <w:r w:rsidRPr="00C14C8C">
        <w:t>configura</w:t>
      </w:r>
      <w:proofErr w:type="spellEnd"/>
      <w:r w:rsidRPr="00C14C8C">
        <w:t xml:space="preserve"> </w:t>
      </w:r>
      <w:proofErr w:type="spellStart"/>
      <w:r w:rsidRPr="00C14C8C">
        <w:t>en</w:t>
      </w:r>
      <w:proofErr w:type="spellEnd"/>
      <w:r w:rsidRPr="00C14C8C">
        <w:t xml:space="preserve"> AWS CloudWatch. Las </w:t>
      </w:r>
      <w:proofErr w:type="spellStart"/>
      <w:r w:rsidRPr="00C14C8C">
        <w:t>alertas</w:t>
      </w:r>
      <w:proofErr w:type="spellEnd"/>
      <w:r w:rsidRPr="00C14C8C">
        <w:t xml:space="preserve"> se </w:t>
      </w:r>
      <w:proofErr w:type="spellStart"/>
      <w:r w:rsidRPr="00C14C8C">
        <w:t>envian</w:t>
      </w:r>
      <w:proofErr w:type="spellEnd"/>
      <w:r w:rsidRPr="00C14C8C">
        <w:t xml:space="preserve"> por </w:t>
      </w:r>
      <w:proofErr w:type="spellStart"/>
      <w:r w:rsidRPr="00C14C8C">
        <w:t>correo</w:t>
      </w:r>
      <w:proofErr w:type="spellEnd"/>
      <w:r w:rsidRPr="00C14C8C">
        <w:t xml:space="preserve"> (SNS) al </w:t>
      </w:r>
      <w:proofErr w:type="spellStart"/>
      <w:r w:rsidRPr="00C14C8C">
        <w:t>equipo</w:t>
      </w:r>
      <w:proofErr w:type="spellEnd"/>
      <w:r w:rsidRPr="00C14C8C">
        <w:t xml:space="preserve">. El Scrum Master </w:t>
      </w:r>
      <w:proofErr w:type="spellStart"/>
      <w:r w:rsidRPr="00C14C8C">
        <w:t>revisa</w:t>
      </w:r>
      <w:proofErr w:type="spellEnd"/>
      <w:r w:rsidRPr="00C14C8C">
        <w:t xml:space="preserve"> las </w:t>
      </w:r>
      <w:proofErr w:type="spellStart"/>
      <w:r w:rsidRPr="00C14C8C">
        <w:t>metricas</w:t>
      </w:r>
      <w:proofErr w:type="spellEnd"/>
      <w:r w:rsidRPr="00C14C8C">
        <w:t xml:space="preserve"> </w:t>
      </w:r>
      <w:proofErr w:type="spellStart"/>
      <w:r w:rsidRPr="00C14C8C">
        <w:t>en</w:t>
      </w:r>
      <w:proofErr w:type="spellEnd"/>
      <w:r w:rsidRPr="00C14C8C">
        <w:t xml:space="preserve"> la Sprint Review.</w:t>
      </w:r>
    </w:p>
    <w:p w14:paraId="3A6A5792" w14:textId="77777777" w:rsidR="00FE24C6" w:rsidRPr="00C14C8C" w:rsidRDefault="00C14C8C">
      <w:r w:rsidRPr="00C14C8C">
        <w:br w:type="page"/>
      </w:r>
    </w:p>
    <w:p w14:paraId="1CAE537C" w14:textId="77777777" w:rsidR="00FE24C6" w:rsidRPr="00C14C8C" w:rsidRDefault="00C14C8C">
      <w:pPr>
        <w:pStyle w:val="Ttulo1"/>
        <w:rPr>
          <w:color w:val="auto"/>
        </w:rPr>
      </w:pPr>
      <w:bookmarkStart w:id="46" w:name="_Toc244047786"/>
      <w:r w:rsidRPr="00C14C8C">
        <w:rPr>
          <w:color w:val="auto"/>
        </w:rPr>
        <w:lastRenderedPageBreak/>
        <w:t>6. Glosario de terminos tecnicos</w:t>
      </w:r>
      <w:bookmarkEnd w:id="46"/>
    </w:p>
    <w:p w14:paraId="66C56E8C" w14:textId="77777777" w:rsidR="00FE24C6" w:rsidRPr="00C14C8C" w:rsidRDefault="00C14C8C">
      <w:r w:rsidRPr="00C14C8C">
        <w:t>Terminos tecnicos utilizados en este documento y su significado.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14"/>
        <w:gridCol w:w="6216"/>
      </w:tblGrid>
      <w:tr w:rsidR="00C14C8C" w:rsidRPr="00C14C8C" w14:paraId="1FBB0695" w14:textId="77777777" w:rsidTr="00C14C8C">
        <w:trPr>
          <w:jc w:val="center"/>
        </w:trPr>
        <w:tc>
          <w:tcPr>
            <w:tcW w:w="2835" w:type="dxa"/>
            <w:shd w:val="clear" w:color="auto" w:fill="C6D9F1" w:themeFill="text2" w:themeFillTint="33"/>
          </w:tcPr>
          <w:p w14:paraId="3F2EDB08" w14:textId="77777777" w:rsidR="00FE24C6" w:rsidRPr="00C14C8C" w:rsidRDefault="00C14C8C">
            <w:r w:rsidRPr="00C14C8C">
              <w:rPr>
                <w:b/>
                <w:sz w:val="20"/>
              </w:rPr>
              <w:t>Termino</w:t>
            </w:r>
          </w:p>
        </w:tc>
        <w:tc>
          <w:tcPr>
            <w:tcW w:w="7937" w:type="dxa"/>
            <w:shd w:val="clear" w:color="auto" w:fill="C6D9F1" w:themeFill="text2" w:themeFillTint="33"/>
          </w:tcPr>
          <w:p w14:paraId="0395AA83" w14:textId="77777777" w:rsidR="00FE24C6" w:rsidRPr="00C14C8C" w:rsidRDefault="00C14C8C">
            <w:r w:rsidRPr="00C14C8C">
              <w:rPr>
                <w:b/>
                <w:sz w:val="20"/>
              </w:rPr>
              <w:t>Significado</w:t>
            </w:r>
          </w:p>
        </w:tc>
      </w:tr>
      <w:tr w:rsidR="00C14C8C" w:rsidRPr="00C14C8C" w14:paraId="18480A54" w14:textId="77777777">
        <w:trPr>
          <w:jc w:val="center"/>
        </w:trPr>
        <w:tc>
          <w:tcPr>
            <w:tcW w:w="2835" w:type="dxa"/>
          </w:tcPr>
          <w:p w14:paraId="64F8554C" w14:textId="77777777" w:rsidR="00FE24C6" w:rsidRPr="00C14C8C" w:rsidRDefault="00C14C8C">
            <w:r w:rsidRPr="00C14C8C">
              <w:rPr>
                <w:b/>
                <w:sz w:val="18"/>
              </w:rPr>
              <w:t>Actuator</w:t>
            </w:r>
          </w:p>
        </w:tc>
        <w:tc>
          <w:tcPr>
            <w:tcW w:w="7937" w:type="dxa"/>
          </w:tcPr>
          <w:p w14:paraId="25ED3647" w14:textId="77777777" w:rsidR="00FE24C6" w:rsidRPr="00C14C8C" w:rsidRDefault="00C14C8C">
            <w:r w:rsidRPr="00C14C8C">
              <w:rPr>
                <w:sz w:val="18"/>
              </w:rPr>
              <w:t>Endpoints de monitoreo y gestion en Spring Boot (health, metrics, info).</w:t>
            </w:r>
          </w:p>
        </w:tc>
      </w:tr>
      <w:tr w:rsidR="00C14C8C" w:rsidRPr="00C14C8C" w14:paraId="09D5F6EE" w14:textId="77777777">
        <w:trPr>
          <w:jc w:val="center"/>
        </w:trPr>
        <w:tc>
          <w:tcPr>
            <w:tcW w:w="2835" w:type="dxa"/>
          </w:tcPr>
          <w:p w14:paraId="1EC0E566" w14:textId="77777777" w:rsidR="00FE24C6" w:rsidRPr="00C14C8C" w:rsidRDefault="00C14C8C">
            <w:r w:rsidRPr="00C14C8C">
              <w:rPr>
                <w:b/>
                <w:sz w:val="18"/>
              </w:rPr>
              <w:t>ALB</w:t>
            </w:r>
          </w:p>
        </w:tc>
        <w:tc>
          <w:tcPr>
            <w:tcW w:w="7937" w:type="dxa"/>
          </w:tcPr>
          <w:p w14:paraId="692D4C53" w14:textId="77777777" w:rsidR="00FE24C6" w:rsidRPr="00C14C8C" w:rsidRDefault="00C14C8C">
            <w:r w:rsidRPr="00C14C8C">
              <w:rPr>
                <w:sz w:val="18"/>
              </w:rPr>
              <w:t>Application Load Balancer: balanceador de carga de AWS para distribuir trafico.</w:t>
            </w:r>
          </w:p>
        </w:tc>
      </w:tr>
      <w:tr w:rsidR="00C14C8C" w:rsidRPr="00C14C8C" w14:paraId="04C1F777" w14:textId="77777777">
        <w:trPr>
          <w:jc w:val="center"/>
        </w:trPr>
        <w:tc>
          <w:tcPr>
            <w:tcW w:w="2835" w:type="dxa"/>
          </w:tcPr>
          <w:p w14:paraId="706EB5B7" w14:textId="77777777" w:rsidR="00FE24C6" w:rsidRPr="00C14C8C" w:rsidRDefault="00C14C8C">
            <w:proofErr w:type="spellStart"/>
            <w:r w:rsidRPr="00C14C8C">
              <w:rPr>
                <w:b/>
                <w:sz w:val="18"/>
              </w:rPr>
              <w:t>Artefacto</w:t>
            </w:r>
            <w:proofErr w:type="spellEnd"/>
          </w:p>
        </w:tc>
        <w:tc>
          <w:tcPr>
            <w:tcW w:w="7937" w:type="dxa"/>
          </w:tcPr>
          <w:p w14:paraId="623E2297" w14:textId="77777777" w:rsidR="00FE24C6" w:rsidRPr="00C14C8C" w:rsidRDefault="00C14C8C">
            <w:r w:rsidRPr="00C14C8C">
              <w:rPr>
                <w:sz w:val="18"/>
              </w:rPr>
              <w:t>Resultado del proceso de build (JAR del backend, bundle del frontend).</w:t>
            </w:r>
          </w:p>
        </w:tc>
      </w:tr>
      <w:tr w:rsidR="00C14C8C" w:rsidRPr="00C14C8C" w14:paraId="7D28D128" w14:textId="77777777">
        <w:trPr>
          <w:jc w:val="center"/>
        </w:trPr>
        <w:tc>
          <w:tcPr>
            <w:tcW w:w="2835" w:type="dxa"/>
          </w:tcPr>
          <w:p w14:paraId="203F4655" w14:textId="77777777" w:rsidR="00FE24C6" w:rsidRPr="00C14C8C" w:rsidRDefault="00C14C8C">
            <w:r w:rsidRPr="00C14C8C">
              <w:rPr>
                <w:b/>
                <w:sz w:val="18"/>
              </w:rPr>
              <w:t>AWS</w:t>
            </w:r>
          </w:p>
        </w:tc>
        <w:tc>
          <w:tcPr>
            <w:tcW w:w="7937" w:type="dxa"/>
          </w:tcPr>
          <w:p w14:paraId="3679E3E6" w14:textId="77777777" w:rsidR="00FE24C6" w:rsidRPr="00C14C8C" w:rsidRDefault="00C14C8C">
            <w:r w:rsidRPr="00C14C8C">
              <w:rPr>
                <w:sz w:val="18"/>
              </w:rPr>
              <w:t>Amazon Web Services: plataforma de servicios en la nube.</w:t>
            </w:r>
          </w:p>
        </w:tc>
      </w:tr>
      <w:tr w:rsidR="00C14C8C" w:rsidRPr="00C14C8C" w14:paraId="0DAA952C" w14:textId="77777777">
        <w:trPr>
          <w:jc w:val="center"/>
        </w:trPr>
        <w:tc>
          <w:tcPr>
            <w:tcW w:w="2835" w:type="dxa"/>
          </w:tcPr>
          <w:p w14:paraId="21ECED3C" w14:textId="77777777" w:rsidR="00FE24C6" w:rsidRPr="00C14C8C" w:rsidRDefault="00C14C8C">
            <w:r w:rsidRPr="00C14C8C">
              <w:rPr>
                <w:b/>
                <w:sz w:val="18"/>
              </w:rPr>
              <w:t>Backend</w:t>
            </w:r>
          </w:p>
        </w:tc>
        <w:tc>
          <w:tcPr>
            <w:tcW w:w="7937" w:type="dxa"/>
          </w:tcPr>
          <w:p w14:paraId="1955DA76" w14:textId="77777777" w:rsidR="00FE24C6" w:rsidRPr="00C14C8C" w:rsidRDefault="00C14C8C">
            <w:r w:rsidRPr="00C14C8C">
              <w:rPr>
                <w:sz w:val="18"/>
              </w:rPr>
              <w:t>Parte del servidor de la aplicacion (Java/Spring Boot).</w:t>
            </w:r>
          </w:p>
        </w:tc>
      </w:tr>
      <w:tr w:rsidR="00C14C8C" w:rsidRPr="00C14C8C" w14:paraId="6736538C" w14:textId="77777777">
        <w:trPr>
          <w:jc w:val="center"/>
        </w:trPr>
        <w:tc>
          <w:tcPr>
            <w:tcW w:w="2835" w:type="dxa"/>
          </w:tcPr>
          <w:p w14:paraId="64296437" w14:textId="77777777" w:rsidR="00FE24C6" w:rsidRPr="00C14C8C" w:rsidRDefault="00C14C8C">
            <w:r w:rsidRPr="00C14C8C">
              <w:rPr>
                <w:b/>
                <w:sz w:val="18"/>
              </w:rPr>
              <w:t>Blue-Green Deployment</w:t>
            </w:r>
          </w:p>
        </w:tc>
        <w:tc>
          <w:tcPr>
            <w:tcW w:w="7937" w:type="dxa"/>
          </w:tcPr>
          <w:p w14:paraId="22F68AC4" w14:textId="77777777" w:rsidR="00FE24C6" w:rsidRPr="00C14C8C" w:rsidRDefault="00C14C8C">
            <w:r w:rsidRPr="00C14C8C">
              <w:rPr>
                <w:sz w:val="18"/>
              </w:rPr>
              <w:t>Estrategia de despliegue con dos entornos identicos; switch instantaneo y rollback facil.</w:t>
            </w:r>
          </w:p>
        </w:tc>
      </w:tr>
      <w:tr w:rsidR="00C14C8C" w:rsidRPr="00C14C8C" w14:paraId="159F468B" w14:textId="77777777">
        <w:trPr>
          <w:jc w:val="center"/>
        </w:trPr>
        <w:tc>
          <w:tcPr>
            <w:tcW w:w="2835" w:type="dxa"/>
          </w:tcPr>
          <w:p w14:paraId="2A30139A" w14:textId="77777777" w:rsidR="00FE24C6" w:rsidRPr="00C14C8C" w:rsidRDefault="00C14C8C">
            <w:r w:rsidRPr="00C14C8C">
              <w:rPr>
                <w:b/>
                <w:sz w:val="18"/>
              </w:rPr>
              <w:t>Branch</w:t>
            </w:r>
          </w:p>
        </w:tc>
        <w:tc>
          <w:tcPr>
            <w:tcW w:w="7937" w:type="dxa"/>
          </w:tcPr>
          <w:p w14:paraId="116CCA73" w14:textId="77777777" w:rsidR="00FE24C6" w:rsidRPr="00C14C8C" w:rsidRDefault="00C14C8C">
            <w:r w:rsidRPr="00C14C8C">
              <w:rPr>
                <w:sz w:val="18"/>
              </w:rPr>
              <w:t>Rama de desarrollo en Git (feature/*, hotfix/*, etc.).</w:t>
            </w:r>
          </w:p>
        </w:tc>
      </w:tr>
      <w:tr w:rsidR="00C14C8C" w:rsidRPr="00C14C8C" w14:paraId="66B6CCDF" w14:textId="77777777">
        <w:trPr>
          <w:jc w:val="center"/>
        </w:trPr>
        <w:tc>
          <w:tcPr>
            <w:tcW w:w="2835" w:type="dxa"/>
          </w:tcPr>
          <w:p w14:paraId="1A61EEC8" w14:textId="77777777" w:rsidR="00FE24C6" w:rsidRPr="00C14C8C" w:rsidRDefault="00C14C8C">
            <w:r w:rsidRPr="00C14C8C">
              <w:rPr>
                <w:b/>
                <w:sz w:val="18"/>
              </w:rPr>
              <w:t>Canary Deployment</w:t>
            </w:r>
          </w:p>
        </w:tc>
        <w:tc>
          <w:tcPr>
            <w:tcW w:w="7937" w:type="dxa"/>
          </w:tcPr>
          <w:p w14:paraId="3A122F8B" w14:textId="77777777" w:rsidR="00FE24C6" w:rsidRPr="00C14C8C" w:rsidRDefault="00C14C8C">
            <w:r w:rsidRPr="00C14C8C">
              <w:rPr>
                <w:sz w:val="18"/>
              </w:rPr>
              <w:t>Despliegue a un subconjunto de usuarios antes del rollout completo.</w:t>
            </w:r>
          </w:p>
        </w:tc>
      </w:tr>
      <w:tr w:rsidR="00C14C8C" w:rsidRPr="00C14C8C" w14:paraId="7C947181" w14:textId="77777777">
        <w:trPr>
          <w:jc w:val="center"/>
        </w:trPr>
        <w:tc>
          <w:tcPr>
            <w:tcW w:w="2835" w:type="dxa"/>
          </w:tcPr>
          <w:p w14:paraId="0DDE7E00" w14:textId="77777777" w:rsidR="00FE24C6" w:rsidRPr="00C14C8C" w:rsidRDefault="00C14C8C">
            <w:r w:rsidRPr="00C14C8C">
              <w:rPr>
                <w:b/>
                <w:sz w:val="18"/>
              </w:rPr>
              <w:t>CI/CD</w:t>
            </w:r>
          </w:p>
        </w:tc>
        <w:tc>
          <w:tcPr>
            <w:tcW w:w="7937" w:type="dxa"/>
          </w:tcPr>
          <w:p w14:paraId="2B948A90" w14:textId="77777777" w:rsidR="00FE24C6" w:rsidRPr="00C14C8C" w:rsidRDefault="00C14C8C">
            <w:r w:rsidRPr="00C14C8C">
              <w:rPr>
                <w:sz w:val="18"/>
              </w:rPr>
              <w:t>Integracion Continua / Entrega Continua: automatizacion de build, test y despliegue.</w:t>
            </w:r>
          </w:p>
        </w:tc>
      </w:tr>
      <w:tr w:rsidR="00C14C8C" w:rsidRPr="00C14C8C" w14:paraId="34EE414D" w14:textId="77777777">
        <w:trPr>
          <w:jc w:val="center"/>
        </w:trPr>
        <w:tc>
          <w:tcPr>
            <w:tcW w:w="2835" w:type="dxa"/>
          </w:tcPr>
          <w:p w14:paraId="65D34EBB" w14:textId="77777777" w:rsidR="00FE24C6" w:rsidRPr="00C14C8C" w:rsidRDefault="00C14C8C">
            <w:r w:rsidRPr="00C14C8C">
              <w:rPr>
                <w:b/>
                <w:sz w:val="18"/>
              </w:rPr>
              <w:t>CloudWatch</w:t>
            </w:r>
          </w:p>
        </w:tc>
        <w:tc>
          <w:tcPr>
            <w:tcW w:w="7937" w:type="dxa"/>
          </w:tcPr>
          <w:p w14:paraId="76805949" w14:textId="77777777" w:rsidR="00FE24C6" w:rsidRPr="00C14C8C" w:rsidRDefault="00C14C8C">
            <w:r w:rsidRPr="00C14C8C">
              <w:rPr>
                <w:sz w:val="18"/>
              </w:rPr>
              <w:t>Servicio de AWS para monitoreo de logs y metricas.</w:t>
            </w:r>
          </w:p>
        </w:tc>
      </w:tr>
      <w:tr w:rsidR="00C14C8C" w:rsidRPr="00C14C8C" w14:paraId="6631A440" w14:textId="77777777">
        <w:trPr>
          <w:jc w:val="center"/>
        </w:trPr>
        <w:tc>
          <w:tcPr>
            <w:tcW w:w="2835" w:type="dxa"/>
          </w:tcPr>
          <w:p w14:paraId="334C0383" w14:textId="77777777" w:rsidR="00FE24C6" w:rsidRPr="00C14C8C" w:rsidRDefault="00C14C8C">
            <w:proofErr w:type="spellStart"/>
            <w:r w:rsidRPr="00C14C8C">
              <w:rPr>
                <w:b/>
                <w:sz w:val="18"/>
              </w:rPr>
              <w:t>Cobertura</w:t>
            </w:r>
            <w:proofErr w:type="spellEnd"/>
          </w:p>
        </w:tc>
        <w:tc>
          <w:tcPr>
            <w:tcW w:w="7937" w:type="dxa"/>
          </w:tcPr>
          <w:p w14:paraId="062F7895" w14:textId="77777777" w:rsidR="00FE24C6" w:rsidRPr="00C14C8C" w:rsidRDefault="00C14C8C">
            <w:r w:rsidRPr="00C14C8C">
              <w:rPr>
                <w:sz w:val="18"/>
              </w:rPr>
              <w:t>Porcentaje de codigo cubierto por pruebas automatizadas.</w:t>
            </w:r>
          </w:p>
        </w:tc>
      </w:tr>
      <w:tr w:rsidR="00C14C8C" w:rsidRPr="00C14C8C" w14:paraId="3712DE33" w14:textId="77777777">
        <w:trPr>
          <w:jc w:val="center"/>
        </w:trPr>
        <w:tc>
          <w:tcPr>
            <w:tcW w:w="2835" w:type="dxa"/>
          </w:tcPr>
          <w:p w14:paraId="197706F7" w14:textId="77777777" w:rsidR="00FE24C6" w:rsidRPr="00C14C8C" w:rsidRDefault="00C14C8C">
            <w:r w:rsidRPr="00C14C8C">
              <w:rPr>
                <w:b/>
                <w:sz w:val="18"/>
              </w:rPr>
              <w:t>Code Smell</w:t>
            </w:r>
          </w:p>
        </w:tc>
        <w:tc>
          <w:tcPr>
            <w:tcW w:w="7937" w:type="dxa"/>
          </w:tcPr>
          <w:p w14:paraId="0652F1CC" w14:textId="77777777" w:rsidR="00FE24C6" w:rsidRPr="00C14C8C" w:rsidRDefault="00C14C8C">
            <w:r w:rsidRPr="00C14C8C">
              <w:rPr>
                <w:sz w:val="18"/>
              </w:rPr>
              <w:t>Indicador de posible problema de diseno en el codigo.</w:t>
            </w:r>
          </w:p>
        </w:tc>
      </w:tr>
      <w:tr w:rsidR="00C14C8C" w:rsidRPr="00C14C8C" w14:paraId="36E717F6" w14:textId="77777777">
        <w:trPr>
          <w:jc w:val="center"/>
        </w:trPr>
        <w:tc>
          <w:tcPr>
            <w:tcW w:w="2835" w:type="dxa"/>
          </w:tcPr>
          <w:p w14:paraId="69E3221E" w14:textId="77777777" w:rsidR="00FE24C6" w:rsidRPr="00C14C8C" w:rsidRDefault="00C14C8C">
            <w:proofErr w:type="spellStart"/>
            <w:r w:rsidRPr="00C14C8C">
              <w:rPr>
                <w:b/>
                <w:sz w:val="18"/>
              </w:rPr>
              <w:t>CodeDeploy</w:t>
            </w:r>
            <w:proofErr w:type="spellEnd"/>
          </w:p>
        </w:tc>
        <w:tc>
          <w:tcPr>
            <w:tcW w:w="7937" w:type="dxa"/>
          </w:tcPr>
          <w:p w14:paraId="49A0BFB3" w14:textId="77777777" w:rsidR="00FE24C6" w:rsidRPr="00C14C8C" w:rsidRDefault="00C14C8C">
            <w:r w:rsidRPr="00C14C8C">
              <w:rPr>
                <w:sz w:val="18"/>
              </w:rPr>
              <w:t>Servicio de AWS que automatiza el despliegue de aplicaciones en EC2.</w:t>
            </w:r>
          </w:p>
        </w:tc>
      </w:tr>
      <w:tr w:rsidR="00C14C8C" w:rsidRPr="00C14C8C" w14:paraId="4D41D0D6" w14:textId="77777777">
        <w:trPr>
          <w:jc w:val="center"/>
        </w:trPr>
        <w:tc>
          <w:tcPr>
            <w:tcW w:w="2835" w:type="dxa"/>
          </w:tcPr>
          <w:p w14:paraId="5A8EFB5A" w14:textId="77777777" w:rsidR="00FE24C6" w:rsidRPr="00C14C8C" w:rsidRDefault="00C14C8C">
            <w:r w:rsidRPr="00C14C8C">
              <w:rPr>
                <w:b/>
                <w:sz w:val="18"/>
              </w:rPr>
              <w:t>Commit</w:t>
            </w:r>
          </w:p>
        </w:tc>
        <w:tc>
          <w:tcPr>
            <w:tcW w:w="7937" w:type="dxa"/>
          </w:tcPr>
          <w:p w14:paraId="3A4D945F" w14:textId="77777777" w:rsidR="00FE24C6" w:rsidRPr="00C14C8C" w:rsidRDefault="00C14C8C">
            <w:r w:rsidRPr="00C14C8C">
              <w:rPr>
                <w:sz w:val="18"/>
              </w:rPr>
              <w:t>Registro de cambios en el repositorio Git.</w:t>
            </w:r>
          </w:p>
        </w:tc>
      </w:tr>
      <w:tr w:rsidR="00C14C8C" w:rsidRPr="00C14C8C" w14:paraId="585F05C1" w14:textId="77777777">
        <w:trPr>
          <w:jc w:val="center"/>
        </w:trPr>
        <w:tc>
          <w:tcPr>
            <w:tcW w:w="2835" w:type="dxa"/>
          </w:tcPr>
          <w:p w14:paraId="70F570CA" w14:textId="77777777" w:rsidR="00FE24C6" w:rsidRPr="00C14C8C" w:rsidRDefault="00C14C8C">
            <w:r w:rsidRPr="00C14C8C">
              <w:rPr>
                <w:b/>
                <w:sz w:val="18"/>
              </w:rPr>
              <w:t>Conventional Commits</w:t>
            </w:r>
          </w:p>
        </w:tc>
        <w:tc>
          <w:tcPr>
            <w:tcW w:w="7937" w:type="dxa"/>
          </w:tcPr>
          <w:p w14:paraId="12F4E76D" w14:textId="77777777" w:rsidR="00FE24C6" w:rsidRPr="00C14C8C" w:rsidRDefault="00C14C8C">
            <w:r w:rsidRPr="00C14C8C">
              <w:rPr>
                <w:sz w:val="18"/>
              </w:rPr>
              <w:t>Convencion de mensajes de commit (feat:, fix:, docs:, etc.).</w:t>
            </w:r>
          </w:p>
        </w:tc>
      </w:tr>
      <w:tr w:rsidR="00C14C8C" w:rsidRPr="00C14C8C" w14:paraId="58B9C7D3" w14:textId="77777777">
        <w:trPr>
          <w:jc w:val="center"/>
        </w:trPr>
        <w:tc>
          <w:tcPr>
            <w:tcW w:w="2835" w:type="dxa"/>
          </w:tcPr>
          <w:p w14:paraId="506CB00D" w14:textId="77777777" w:rsidR="00FE24C6" w:rsidRPr="00C14C8C" w:rsidRDefault="00C14C8C">
            <w:r w:rsidRPr="00C14C8C">
              <w:rPr>
                <w:b/>
                <w:sz w:val="18"/>
              </w:rPr>
              <w:t>Docker</w:t>
            </w:r>
          </w:p>
        </w:tc>
        <w:tc>
          <w:tcPr>
            <w:tcW w:w="7937" w:type="dxa"/>
          </w:tcPr>
          <w:p w14:paraId="74AAD4FC" w14:textId="77777777" w:rsidR="00FE24C6" w:rsidRPr="00C14C8C" w:rsidRDefault="00C14C8C">
            <w:r w:rsidRPr="00C14C8C">
              <w:rPr>
                <w:sz w:val="18"/>
              </w:rPr>
              <w:t>Plataforma de contenerizacion de aplicaciones.</w:t>
            </w:r>
          </w:p>
        </w:tc>
      </w:tr>
      <w:tr w:rsidR="00C14C8C" w:rsidRPr="00C14C8C" w14:paraId="5C68728D" w14:textId="77777777">
        <w:trPr>
          <w:jc w:val="center"/>
        </w:trPr>
        <w:tc>
          <w:tcPr>
            <w:tcW w:w="2835" w:type="dxa"/>
          </w:tcPr>
          <w:p w14:paraId="6A33C24A" w14:textId="77777777" w:rsidR="00FE24C6" w:rsidRPr="00C14C8C" w:rsidRDefault="00C14C8C">
            <w:r w:rsidRPr="00C14C8C">
              <w:rPr>
                <w:b/>
                <w:sz w:val="18"/>
              </w:rPr>
              <w:t>EC2</w:t>
            </w:r>
          </w:p>
        </w:tc>
        <w:tc>
          <w:tcPr>
            <w:tcW w:w="7937" w:type="dxa"/>
          </w:tcPr>
          <w:p w14:paraId="5EB18C83" w14:textId="77777777" w:rsidR="00FE24C6" w:rsidRPr="00C14C8C" w:rsidRDefault="00C14C8C">
            <w:r w:rsidRPr="00C14C8C">
              <w:rPr>
                <w:sz w:val="18"/>
              </w:rPr>
              <w:t>Elastic Compute Cloud: instancia virtual en AWS.</w:t>
            </w:r>
          </w:p>
        </w:tc>
      </w:tr>
      <w:tr w:rsidR="00C14C8C" w:rsidRPr="00C14C8C" w14:paraId="0A184A27" w14:textId="77777777">
        <w:trPr>
          <w:jc w:val="center"/>
        </w:trPr>
        <w:tc>
          <w:tcPr>
            <w:tcW w:w="2835" w:type="dxa"/>
          </w:tcPr>
          <w:p w14:paraId="2DFF79D1" w14:textId="77777777" w:rsidR="00FE24C6" w:rsidRPr="00C14C8C" w:rsidRDefault="00C14C8C">
            <w:r w:rsidRPr="00C14C8C">
              <w:rPr>
                <w:b/>
                <w:sz w:val="18"/>
              </w:rPr>
              <w:t>ECR</w:t>
            </w:r>
          </w:p>
        </w:tc>
        <w:tc>
          <w:tcPr>
            <w:tcW w:w="7937" w:type="dxa"/>
          </w:tcPr>
          <w:p w14:paraId="3CF124A9" w14:textId="77777777" w:rsidR="00FE24C6" w:rsidRPr="00C14C8C" w:rsidRDefault="00C14C8C">
            <w:r w:rsidRPr="00C14C8C">
              <w:rPr>
                <w:sz w:val="18"/>
              </w:rPr>
              <w:t>Elastic Container Registry: registro de imagenes Docker en AWS.</w:t>
            </w:r>
          </w:p>
        </w:tc>
      </w:tr>
      <w:tr w:rsidR="00C14C8C" w:rsidRPr="00C14C8C" w14:paraId="188AA9E7" w14:textId="77777777">
        <w:trPr>
          <w:jc w:val="center"/>
        </w:trPr>
        <w:tc>
          <w:tcPr>
            <w:tcW w:w="2835" w:type="dxa"/>
          </w:tcPr>
          <w:p w14:paraId="60E17D14" w14:textId="77777777" w:rsidR="00FE24C6" w:rsidRPr="00C14C8C" w:rsidRDefault="00C14C8C">
            <w:r w:rsidRPr="00C14C8C">
              <w:rPr>
                <w:b/>
                <w:sz w:val="18"/>
              </w:rPr>
              <w:t>Flyway / Liquibase</w:t>
            </w:r>
          </w:p>
        </w:tc>
        <w:tc>
          <w:tcPr>
            <w:tcW w:w="7937" w:type="dxa"/>
          </w:tcPr>
          <w:p w14:paraId="458849F9" w14:textId="77777777" w:rsidR="00FE24C6" w:rsidRPr="00C14C8C" w:rsidRDefault="00C14C8C">
            <w:r w:rsidRPr="00C14C8C">
              <w:rPr>
                <w:sz w:val="18"/>
              </w:rPr>
              <w:t>Herramientas de migracion y versionado de base de datos.</w:t>
            </w:r>
          </w:p>
        </w:tc>
      </w:tr>
      <w:tr w:rsidR="00C14C8C" w:rsidRPr="00C14C8C" w14:paraId="4803797C" w14:textId="77777777">
        <w:trPr>
          <w:jc w:val="center"/>
        </w:trPr>
        <w:tc>
          <w:tcPr>
            <w:tcW w:w="2835" w:type="dxa"/>
          </w:tcPr>
          <w:p w14:paraId="1AA4D198" w14:textId="77777777" w:rsidR="00FE24C6" w:rsidRPr="00C14C8C" w:rsidRDefault="00C14C8C">
            <w:r w:rsidRPr="00C14C8C">
              <w:rPr>
                <w:b/>
                <w:sz w:val="18"/>
              </w:rPr>
              <w:t>Frontend</w:t>
            </w:r>
          </w:p>
        </w:tc>
        <w:tc>
          <w:tcPr>
            <w:tcW w:w="7937" w:type="dxa"/>
          </w:tcPr>
          <w:p w14:paraId="4009836B" w14:textId="77777777" w:rsidR="00FE24C6" w:rsidRPr="00C14C8C" w:rsidRDefault="00C14C8C">
            <w:r w:rsidRPr="00C14C8C">
              <w:rPr>
                <w:sz w:val="18"/>
              </w:rPr>
              <w:t>Parte del cliente de la aplicacion (React web, React Native movil).</w:t>
            </w:r>
          </w:p>
        </w:tc>
      </w:tr>
      <w:tr w:rsidR="00C14C8C" w:rsidRPr="00C14C8C" w14:paraId="4471DB8C" w14:textId="77777777">
        <w:trPr>
          <w:jc w:val="center"/>
        </w:trPr>
        <w:tc>
          <w:tcPr>
            <w:tcW w:w="2835" w:type="dxa"/>
          </w:tcPr>
          <w:p w14:paraId="48586D2D" w14:textId="77777777" w:rsidR="00FE24C6" w:rsidRPr="00C14C8C" w:rsidRDefault="00C14C8C">
            <w:r w:rsidRPr="00C14C8C">
              <w:rPr>
                <w:b/>
                <w:sz w:val="18"/>
              </w:rPr>
              <w:t>GitHub Actions</w:t>
            </w:r>
          </w:p>
        </w:tc>
        <w:tc>
          <w:tcPr>
            <w:tcW w:w="7937" w:type="dxa"/>
          </w:tcPr>
          <w:p w14:paraId="03613D1B" w14:textId="77777777" w:rsidR="00FE24C6" w:rsidRPr="00C14C8C" w:rsidRDefault="00C14C8C">
            <w:r w:rsidRPr="00C14C8C">
              <w:rPr>
                <w:sz w:val="18"/>
              </w:rPr>
              <w:t>Plataforma de CI/CD integrada en GitHub (workflows en .github/workflows/).</w:t>
            </w:r>
          </w:p>
        </w:tc>
      </w:tr>
      <w:tr w:rsidR="00C14C8C" w:rsidRPr="00C14C8C" w14:paraId="595D8A8E" w14:textId="77777777">
        <w:trPr>
          <w:jc w:val="center"/>
        </w:trPr>
        <w:tc>
          <w:tcPr>
            <w:tcW w:w="2835" w:type="dxa"/>
          </w:tcPr>
          <w:p w14:paraId="5F00602D" w14:textId="77777777" w:rsidR="00FE24C6" w:rsidRPr="00C14C8C" w:rsidRDefault="00C14C8C">
            <w:r w:rsidRPr="00C14C8C">
              <w:rPr>
                <w:b/>
                <w:sz w:val="18"/>
              </w:rPr>
              <w:t>Health Check</w:t>
            </w:r>
          </w:p>
        </w:tc>
        <w:tc>
          <w:tcPr>
            <w:tcW w:w="7937" w:type="dxa"/>
          </w:tcPr>
          <w:p w14:paraId="2C7681C7" w14:textId="77777777" w:rsidR="00FE24C6" w:rsidRPr="00C14C8C" w:rsidRDefault="00C14C8C">
            <w:r w:rsidRPr="00C14C8C">
              <w:rPr>
                <w:sz w:val="18"/>
              </w:rPr>
              <w:t>Verificacion periodica de que un servicio esta funcionando correctamente.</w:t>
            </w:r>
          </w:p>
        </w:tc>
      </w:tr>
      <w:tr w:rsidR="00C14C8C" w:rsidRPr="00C14C8C" w14:paraId="05D36D1F" w14:textId="77777777">
        <w:trPr>
          <w:jc w:val="center"/>
        </w:trPr>
        <w:tc>
          <w:tcPr>
            <w:tcW w:w="2835" w:type="dxa"/>
          </w:tcPr>
          <w:p w14:paraId="74994C90" w14:textId="77777777" w:rsidR="00FE24C6" w:rsidRPr="00C14C8C" w:rsidRDefault="00C14C8C">
            <w:r w:rsidRPr="00C14C8C">
              <w:rPr>
                <w:b/>
                <w:sz w:val="18"/>
              </w:rPr>
              <w:t>HMAC-SHA256</w:t>
            </w:r>
          </w:p>
        </w:tc>
        <w:tc>
          <w:tcPr>
            <w:tcW w:w="7937" w:type="dxa"/>
          </w:tcPr>
          <w:p w14:paraId="381B2E7E" w14:textId="77777777" w:rsidR="00FE24C6" w:rsidRPr="00C14C8C" w:rsidRDefault="00C14C8C">
            <w:r w:rsidRPr="00C14C8C">
              <w:rPr>
                <w:sz w:val="18"/>
              </w:rPr>
              <w:t>Algoritmo de cifrado usado para firmar tokens JWT.</w:t>
            </w:r>
          </w:p>
        </w:tc>
      </w:tr>
      <w:tr w:rsidR="00C14C8C" w:rsidRPr="00C14C8C" w14:paraId="5E954F80" w14:textId="77777777">
        <w:trPr>
          <w:jc w:val="center"/>
        </w:trPr>
        <w:tc>
          <w:tcPr>
            <w:tcW w:w="2835" w:type="dxa"/>
          </w:tcPr>
          <w:p w14:paraId="1B0DED78" w14:textId="77777777" w:rsidR="00FE24C6" w:rsidRPr="00C14C8C" w:rsidRDefault="00C14C8C">
            <w:r w:rsidRPr="00C14C8C">
              <w:rPr>
                <w:b/>
                <w:sz w:val="18"/>
              </w:rPr>
              <w:t>IA/ML</w:t>
            </w:r>
          </w:p>
        </w:tc>
        <w:tc>
          <w:tcPr>
            <w:tcW w:w="7937" w:type="dxa"/>
          </w:tcPr>
          <w:p w14:paraId="005BD8B5" w14:textId="77777777" w:rsidR="00FE24C6" w:rsidRPr="00C14C8C" w:rsidRDefault="00C14C8C">
            <w:r w:rsidRPr="00C14C8C">
              <w:rPr>
                <w:sz w:val="18"/>
              </w:rPr>
              <w:t>Inteligencia Artificial / Machine Learning: predicciones y recomendaciones.</w:t>
            </w:r>
          </w:p>
        </w:tc>
      </w:tr>
      <w:tr w:rsidR="00C14C8C" w:rsidRPr="00C14C8C" w14:paraId="55A48E7B" w14:textId="77777777">
        <w:trPr>
          <w:jc w:val="center"/>
        </w:trPr>
        <w:tc>
          <w:tcPr>
            <w:tcW w:w="2835" w:type="dxa"/>
          </w:tcPr>
          <w:p w14:paraId="2117C0BD" w14:textId="77777777" w:rsidR="00FE24C6" w:rsidRPr="00C14C8C" w:rsidRDefault="00C14C8C">
            <w:r w:rsidRPr="00C14C8C">
              <w:rPr>
                <w:b/>
                <w:sz w:val="18"/>
              </w:rPr>
              <w:t>Jenkins</w:t>
            </w:r>
          </w:p>
        </w:tc>
        <w:tc>
          <w:tcPr>
            <w:tcW w:w="7937" w:type="dxa"/>
          </w:tcPr>
          <w:p w14:paraId="2749CF5B" w14:textId="77777777" w:rsidR="00FE24C6" w:rsidRPr="00C14C8C" w:rsidRDefault="00C14C8C">
            <w:r w:rsidRPr="00C14C8C">
              <w:rPr>
                <w:sz w:val="18"/>
              </w:rPr>
              <w:t>Servidor de CI/CD propio (alternativa a GitHub Actions).</w:t>
            </w:r>
          </w:p>
        </w:tc>
      </w:tr>
      <w:tr w:rsidR="00C14C8C" w:rsidRPr="00C14C8C" w14:paraId="2F6EA0A9" w14:textId="77777777">
        <w:trPr>
          <w:jc w:val="center"/>
        </w:trPr>
        <w:tc>
          <w:tcPr>
            <w:tcW w:w="2835" w:type="dxa"/>
          </w:tcPr>
          <w:p w14:paraId="24FAD5E8" w14:textId="77777777" w:rsidR="00FE24C6" w:rsidRPr="00C14C8C" w:rsidRDefault="00C14C8C">
            <w:r w:rsidRPr="00C14C8C">
              <w:rPr>
                <w:b/>
                <w:sz w:val="18"/>
              </w:rPr>
              <w:t>JMeter</w:t>
            </w:r>
          </w:p>
        </w:tc>
        <w:tc>
          <w:tcPr>
            <w:tcW w:w="7937" w:type="dxa"/>
          </w:tcPr>
          <w:p w14:paraId="45ECFB39" w14:textId="77777777" w:rsidR="00FE24C6" w:rsidRPr="00C14C8C" w:rsidRDefault="00C14C8C">
            <w:r w:rsidRPr="00C14C8C">
              <w:rPr>
                <w:sz w:val="18"/>
              </w:rPr>
              <w:t>Herramienta de pruebas de rendimiento y carga.</w:t>
            </w:r>
          </w:p>
        </w:tc>
      </w:tr>
      <w:tr w:rsidR="00C14C8C" w:rsidRPr="00C14C8C" w14:paraId="142A50D2" w14:textId="77777777">
        <w:trPr>
          <w:jc w:val="center"/>
        </w:trPr>
        <w:tc>
          <w:tcPr>
            <w:tcW w:w="2835" w:type="dxa"/>
          </w:tcPr>
          <w:p w14:paraId="42163CE6" w14:textId="77777777" w:rsidR="00FE24C6" w:rsidRPr="00C14C8C" w:rsidRDefault="00C14C8C">
            <w:r w:rsidRPr="00C14C8C">
              <w:rPr>
                <w:b/>
                <w:sz w:val="18"/>
              </w:rPr>
              <w:t>JUnit</w:t>
            </w:r>
          </w:p>
        </w:tc>
        <w:tc>
          <w:tcPr>
            <w:tcW w:w="7937" w:type="dxa"/>
          </w:tcPr>
          <w:p w14:paraId="6A2B24A9" w14:textId="77777777" w:rsidR="00FE24C6" w:rsidRPr="00C14C8C" w:rsidRDefault="00C14C8C">
            <w:r w:rsidRPr="00C14C8C">
              <w:rPr>
                <w:sz w:val="18"/>
              </w:rPr>
              <w:t>Framework de pruebas unitarias para Java.</w:t>
            </w:r>
          </w:p>
        </w:tc>
      </w:tr>
      <w:tr w:rsidR="00C14C8C" w:rsidRPr="00C14C8C" w14:paraId="006C8BF4" w14:textId="77777777">
        <w:trPr>
          <w:jc w:val="center"/>
        </w:trPr>
        <w:tc>
          <w:tcPr>
            <w:tcW w:w="2835" w:type="dxa"/>
          </w:tcPr>
          <w:p w14:paraId="366B5192" w14:textId="77777777" w:rsidR="00FE24C6" w:rsidRPr="00C14C8C" w:rsidRDefault="00C14C8C">
            <w:r w:rsidRPr="00C14C8C">
              <w:rPr>
                <w:b/>
                <w:sz w:val="18"/>
              </w:rPr>
              <w:t>JWT</w:t>
            </w:r>
          </w:p>
        </w:tc>
        <w:tc>
          <w:tcPr>
            <w:tcW w:w="7937" w:type="dxa"/>
          </w:tcPr>
          <w:p w14:paraId="4E251A3E" w14:textId="77777777" w:rsidR="00FE24C6" w:rsidRPr="00C14C8C" w:rsidRDefault="00C14C8C">
            <w:r w:rsidRPr="00C14C8C">
              <w:rPr>
                <w:sz w:val="18"/>
              </w:rPr>
              <w:t>JSON Web Token: token de autenticacion basado en estandar abierto.</w:t>
            </w:r>
          </w:p>
        </w:tc>
      </w:tr>
      <w:tr w:rsidR="00C14C8C" w:rsidRPr="00C14C8C" w14:paraId="2DFC52B3" w14:textId="77777777">
        <w:trPr>
          <w:jc w:val="center"/>
        </w:trPr>
        <w:tc>
          <w:tcPr>
            <w:tcW w:w="2835" w:type="dxa"/>
          </w:tcPr>
          <w:p w14:paraId="5F41B16F" w14:textId="77777777" w:rsidR="00FE24C6" w:rsidRPr="00C14C8C" w:rsidRDefault="00C14C8C">
            <w:r w:rsidRPr="00C14C8C">
              <w:rPr>
                <w:b/>
                <w:sz w:val="18"/>
              </w:rPr>
              <w:t>KPI</w:t>
            </w:r>
          </w:p>
        </w:tc>
        <w:tc>
          <w:tcPr>
            <w:tcW w:w="7937" w:type="dxa"/>
          </w:tcPr>
          <w:p w14:paraId="7640C617" w14:textId="77777777" w:rsidR="00FE24C6" w:rsidRPr="00C14C8C" w:rsidRDefault="00C14C8C">
            <w:r w:rsidRPr="00C14C8C">
              <w:rPr>
                <w:sz w:val="18"/>
              </w:rPr>
              <w:t>Key Performance Indicator: indicador clave de desempeno.</w:t>
            </w:r>
          </w:p>
        </w:tc>
      </w:tr>
      <w:tr w:rsidR="00C14C8C" w:rsidRPr="00C14C8C" w14:paraId="2BCEB4AA" w14:textId="77777777">
        <w:trPr>
          <w:jc w:val="center"/>
        </w:trPr>
        <w:tc>
          <w:tcPr>
            <w:tcW w:w="2835" w:type="dxa"/>
          </w:tcPr>
          <w:p w14:paraId="43FD57B2" w14:textId="77777777" w:rsidR="00FE24C6" w:rsidRPr="00C14C8C" w:rsidRDefault="00C14C8C">
            <w:r w:rsidRPr="00C14C8C">
              <w:rPr>
                <w:b/>
                <w:sz w:val="18"/>
              </w:rPr>
              <w:t>Liquibase</w:t>
            </w:r>
          </w:p>
        </w:tc>
        <w:tc>
          <w:tcPr>
            <w:tcW w:w="7937" w:type="dxa"/>
          </w:tcPr>
          <w:p w14:paraId="691A2A1E" w14:textId="77777777" w:rsidR="00FE24C6" w:rsidRPr="00C14C8C" w:rsidRDefault="00C14C8C">
            <w:r w:rsidRPr="00C14C8C">
              <w:rPr>
                <w:sz w:val="18"/>
              </w:rPr>
              <w:t>Herramienta de migracion y versionado de base de datos.</w:t>
            </w:r>
          </w:p>
        </w:tc>
      </w:tr>
      <w:tr w:rsidR="00C14C8C" w:rsidRPr="00C14C8C" w14:paraId="75054F72" w14:textId="77777777">
        <w:trPr>
          <w:jc w:val="center"/>
        </w:trPr>
        <w:tc>
          <w:tcPr>
            <w:tcW w:w="2835" w:type="dxa"/>
          </w:tcPr>
          <w:p w14:paraId="33F5A996" w14:textId="77777777" w:rsidR="00FE24C6" w:rsidRPr="00C14C8C" w:rsidRDefault="00C14C8C">
            <w:r w:rsidRPr="00C14C8C">
              <w:rPr>
                <w:b/>
                <w:sz w:val="18"/>
              </w:rPr>
              <w:t>Maven</w:t>
            </w:r>
          </w:p>
        </w:tc>
        <w:tc>
          <w:tcPr>
            <w:tcW w:w="7937" w:type="dxa"/>
          </w:tcPr>
          <w:p w14:paraId="7277B26F" w14:textId="77777777" w:rsidR="00FE24C6" w:rsidRPr="00C14C8C" w:rsidRDefault="00C14C8C">
            <w:r w:rsidRPr="00C14C8C">
              <w:rPr>
                <w:sz w:val="18"/>
              </w:rPr>
              <w:t>Herramienta de build y gestion de dependencias para Java.</w:t>
            </w:r>
          </w:p>
        </w:tc>
      </w:tr>
      <w:tr w:rsidR="00C14C8C" w:rsidRPr="00C14C8C" w14:paraId="07861DCD" w14:textId="77777777">
        <w:trPr>
          <w:jc w:val="center"/>
        </w:trPr>
        <w:tc>
          <w:tcPr>
            <w:tcW w:w="2835" w:type="dxa"/>
          </w:tcPr>
          <w:p w14:paraId="67C5C3D2" w14:textId="77777777" w:rsidR="00FE24C6" w:rsidRPr="00C14C8C" w:rsidRDefault="00C14C8C">
            <w:r w:rsidRPr="00C14C8C">
              <w:rPr>
                <w:b/>
                <w:sz w:val="18"/>
              </w:rPr>
              <w:t>Micrometer</w:t>
            </w:r>
          </w:p>
        </w:tc>
        <w:tc>
          <w:tcPr>
            <w:tcW w:w="7937" w:type="dxa"/>
          </w:tcPr>
          <w:p w14:paraId="28F62F6C" w14:textId="77777777" w:rsidR="00FE24C6" w:rsidRPr="00C14C8C" w:rsidRDefault="00C14C8C">
            <w:r w:rsidRPr="00C14C8C">
              <w:rPr>
                <w:sz w:val="18"/>
              </w:rPr>
              <w:t>Libreria de metricas para Spring Boot.</w:t>
            </w:r>
          </w:p>
        </w:tc>
      </w:tr>
      <w:tr w:rsidR="00C14C8C" w:rsidRPr="00C14C8C" w14:paraId="153ED4A3" w14:textId="77777777">
        <w:trPr>
          <w:jc w:val="center"/>
        </w:trPr>
        <w:tc>
          <w:tcPr>
            <w:tcW w:w="2835" w:type="dxa"/>
          </w:tcPr>
          <w:p w14:paraId="3F31F39A" w14:textId="77777777" w:rsidR="00FE24C6" w:rsidRPr="00C14C8C" w:rsidRDefault="00C14C8C">
            <w:proofErr w:type="spellStart"/>
            <w:r w:rsidRPr="00C14C8C">
              <w:rPr>
                <w:b/>
                <w:sz w:val="18"/>
              </w:rPr>
              <w:t>Monitoreo</w:t>
            </w:r>
            <w:proofErr w:type="spellEnd"/>
          </w:p>
        </w:tc>
        <w:tc>
          <w:tcPr>
            <w:tcW w:w="7937" w:type="dxa"/>
          </w:tcPr>
          <w:p w14:paraId="7A5B2246" w14:textId="77777777" w:rsidR="00FE24C6" w:rsidRPr="00C14C8C" w:rsidRDefault="00C14C8C">
            <w:r w:rsidRPr="00C14C8C">
              <w:rPr>
                <w:sz w:val="18"/>
              </w:rPr>
              <w:t>Observacion continua de logs y metricas de la aplicacion en produccion.</w:t>
            </w:r>
          </w:p>
        </w:tc>
      </w:tr>
      <w:tr w:rsidR="00C14C8C" w:rsidRPr="00C14C8C" w14:paraId="15BDE38C" w14:textId="77777777">
        <w:trPr>
          <w:jc w:val="center"/>
        </w:trPr>
        <w:tc>
          <w:tcPr>
            <w:tcW w:w="2835" w:type="dxa"/>
          </w:tcPr>
          <w:p w14:paraId="267038C6" w14:textId="77777777" w:rsidR="00FE24C6" w:rsidRPr="00C14C8C" w:rsidRDefault="00C14C8C">
            <w:r w:rsidRPr="00C14C8C">
              <w:rPr>
                <w:b/>
                <w:sz w:val="18"/>
              </w:rPr>
              <w:t>Pipeline</w:t>
            </w:r>
          </w:p>
        </w:tc>
        <w:tc>
          <w:tcPr>
            <w:tcW w:w="7937" w:type="dxa"/>
          </w:tcPr>
          <w:p w14:paraId="3A3EC950" w14:textId="77777777" w:rsidR="00FE24C6" w:rsidRPr="00C14C8C" w:rsidRDefault="00C14C8C">
            <w:r w:rsidRPr="00C14C8C">
              <w:rPr>
                <w:sz w:val="18"/>
              </w:rPr>
              <w:t>Secuencia automatizada de pasos (build, test, analisis, despliegue).</w:t>
            </w:r>
          </w:p>
        </w:tc>
      </w:tr>
      <w:tr w:rsidR="00C14C8C" w:rsidRPr="00C14C8C" w14:paraId="7A7BF3CA" w14:textId="77777777">
        <w:trPr>
          <w:jc w:val="center"/>
        </w:trPr>
        <w:tc>
          <w:tcPr>
            <w:tcW w:w="2835" w:type="dxa"/>
          </w:tcPr>
          <w:p w14:paraId="30CF3166" w14:textId="77777777" w:rsidR="00FE24C6" w:rsidRPr="00C14C8C" w:rsidRDefault="00C14C8C">
            <w:r w:rsidRPr="00C14C8C">
              <w:rPr>
                <w:b/>
                <w:sz w:val="18"/>
              </w:rPr>
              <w:t>PR (Pull Request)</w:t>
            </w:r>
          </w:p>
        </w:tc>
        <w:tc>
          <w:tcPr>
            <w:tcW w:w="7937" w:type="dxa"/>
          </w:tcPr>
          <w:p w14:paraId="17A6F118" w14:textId="77777777" w:rsidR="00FE24C6" w:rsidRPr="00C14C8C" w:rsidRDefault="00C14C8C">
            <w:r w:rsidRPr="00C14C8C">
              <w:rPr>
                <w:sz w:val="18"/>
              </w:rPr>
              <w:t>Solicitud de fusion de cambios en Git, sujeta a revision.</w:t>
            </w:r>
          </w:p>
        </w:tc>
      </w:tr>
      <w:tr w:rsidR="00C14C8C" w:rsidRPr="00C14C8C" w14:paraId="6B53A16E" w14:textId="77777777">
        <w:trPr>
          <w:jc w:val="center"/>
        </w:trPr>
        <w:tc>
          <w:tcPr>
            <w:tcW w:w="2835" w:type="dxa"/>
          </w:tcPr>
          <w:p w14:paraId="004496EE" w14:textId="77777777" w:rsidR="00FE24C6" w:rsidRPr="00C14C8C" w:rsidRDefault="00C14C8C">
            <w:proofErr w:type="spellStart"/>
            <w:r w:rsidRPr="00C14C8C">
              <w:rPr>
                <w:b/>
                <w:sz w:val="18"/>
              </w:rPr>
              <w:t>Produccion</w:t>
            </w:r>
            <w:proofErr w:type="spellEnd"/>
          </w:p>
        </w:tc>
        <w:tc>
          <w:tcPr>
            <w:tcW w:w="7937" w:type="dxa"/>
          </w:tcPr>
          <w:p w14:paraId="625ED664" w14:textId="77777777" w:rsidR="00FE24C6" w:rsidRPr="00C14C8C" w:rsidRDefault="00C14C8C">
            <w:r w:rsidRPr="00C14C8C">
              <w:rPr>
                <w:sz w:val="18"/>
              </w:rPr>
              <w:t>Entorno final donde los usuarios usan la aplicacion.</w:t>
            </w:r>
          </w:p>
        </w:tc>
      </w:tr>
      <w:tr w:rsidR="00C14C8C" w:rsidRPr="00C14C8C" w14:paraId="5A977735" w14:textId="77777777">
        <w:trPr>
          <w:jc w:val="center"/>
        </w:trPr>
        <w:tc>
          <w:tcPr>
            <w:tcW w:w="2835" w:type="dxa"/>
          </w:tcPr>
          <w:p w14:paraId="0264DECB" w14:textId="77777777" w:rsidR="00FE24C6" w:rsidRPr="00C14C8C" w:rsidRDefault="00C14C8C">
            <w:r w:rsidRPr="00C14C8C">
              <w:rPr>
                <w:b/>
                <w:sz w:val="18"/>
              </w:rPr>
              <w:t>PWA</w:t>
            </w:r>
          </w:p>
        </w:tc>
        <w:tc>
          <w:tcPr>
            <w:tcW w:w="7937" w:type="dxa"/>
          </w:tcPr>
          <w:p w14:paraId="72C3BF86" w14:textId="77777777" w:rsidR="00FE24C6" w:rsidRPr="00C14C8C" w:rsidRDefault="00C14C8C">
            <w:r w:rsidRPr="00C14C8C">
              <w:rPr>
                <w:sz w:val="18"/>
              </w:rPr>
              <w:t>Progressive Web App: aplicacion web instalable con capacidades offline.</w:t>
            </w:r>
          </w:p>
        </w:tc>
      </w:tr>
      <w:tr w:rsidR="00C14C8C" w:rsidRPr="00C14C8C" w14:paraId="6719B783" w14:textId="77777777">
        <w:trPr>
          <w:jc w:val="center"/>
        </w:trPr>
        <w:tc>
          <w:tcPr>
            <w:tcW w:w="2835" w:type="dxa"/>
          </w:tcPr>
          <w:p w14:paraId="7FC52303" w14:textId="77777777" w:rsidR="00FE24C6" w:rsidRPr="00C14C8C" w:rsidRDefault="00C14C8C">
            <w:r w:rsidRPr="00C14C8C">
              <w:rPr>
                <w:b/>
                <w:sz w:val="18"/>
              </w:rPr>
              <w:t>Quality Gate</w:t>
            </w:r>
          </w:p>
        </w:tc>
        <w:tc>
          <w:tcPr>
            <w:tcW w:w="7937" w:type="dxa"/>
          </w:tcPr>
          <w:p w14:paraId="48DD2678" w14:textId="77777777" w:rsidR="00FE24C6" w:rsidRPr="00C14C8C" w:rsidRDefault="00C14C8C">
            <w:r w:rsidRPr="00C14C8C">
              <w:rPr>
                <w:sz w:val="18"/>
              </w:rPr>
              <w:t>Conjunto de condiciones de calidad que debe cumplir el codigo (SonarQube).</w:t>
            </w:r>
          </w:p>
        </w:tc>
      </w:tr>
      <w:tr w:rsidR="00C14C8C" w:rsidRPr="00C14C8C" w14:paraId="3DBD1B1C" w14:textId="77777777">
        <w:trPr>
          <w:jc w:val="center"/>
        </w:trPr>
        <w:tc>
          <w:tcPr>
            <w:tcW w:w="2835" w:type="dxa"/>
          </w:tcPr>
          <w:p w14:paraId="60A20856" w14:textId="77777777" w:rsidR="00FE24C6" w:rsidRPr="00C14C8C" w:rsidRDefault="00C14C8C">
            <w:r w:rsidRPr="00C14C8C">
              <w:rPr>
                <w:b/>
                <w:sz w:val="18"/>
              </w:rPr>
              <w:t>RDS</w:t>
            </w:r>
          </w:p>
        </w:tc>
        <w:tc>
          <w:tcPr>
            <w:tcW w:w="7937" w:type="dxa"/>
          </w:tcPr>
          <w:p w14:paraId="4326ACB9" w14:textId="77777777" w:rsidR="00FE24C6" w:rsidRPr="00C14C8C" w:rsidRDefault="00C14C8C">
            <w:r w:rsidRPr="00C14C8C">
              <w:rPr>
                <w:sz w:val="18"/>
              </w:rPr>
              <w:t>Relational Database Service: base de datos gestionada en AWS.</w:t>
            </w:r>
          </w:p>
        </w:tc>
      </w:tr>
      <w:tr w:rsidR="00C14C8C" w:rsidRPr="00C14C8C" w14:paraId="4882577B" w14:textId="77777777">
        <w:trPr>
          <w:jc w:val="center"/>
        </w:trPr>
        <w:tc>
          <w:tcPr>
            <w:tcW w:w="2835" w:type="dxa"/>
          </w:tcPr>
          <w:p w14:paraId="1AC5DC36" w14:textId="77777777" w:rsidR="00FE24C6" w:rsidRPr="00C14C8C" w:rsidRDefault="00C14C8C">
            <w:r w:rsidRPr="00C14C8C">
              <w:rPr>
                <w:b/>
                <w:sz w:val="18"/>
              </w:rPr>
              <w:t>React</w:t>
            </w:r>
          </w:p>
        </w:tc>
        <w:tc>
          <w:tcPr>
            <w:tcW w:w="7937" w:type="dxa"/>
          </w:tcPr>
          <w:p w14:paraId="339DD1B2" w14:textId="77777777" w:rsidR="00FE24C6" w:rsidRPr="00C14C8C" w:rsidRDefault="00C14C8C">
            <w:r w:rsidRPr="00C14C8C">
              <w:rPr>
                <w:sz w:val="18"/>
              </w:rPr>
              <w:t>Libreria de JavaScript para construir interfaces de usuario.</w:t>
            </w:r>
          </w:p>
        </w:tc>
      </w:tr>
      <w:tr w:rsidR="00C14C8C" w:rsidRPr="00C14C8C" w14:paraId="18CC194A" w14:textId="77777777">
        <w:trPr>
          <w:jc w:val="center"/>
        </w:trPr>
        <w:tc>
          <w:tcPr>
            <w:tcW w:w="2835" w:type="dxa"/>
          </w:tcPr>
          <w:p w14:paraId="4B62DDE7" w14:textId="77777777" w:rsidR="00FE24C6" w:rsidRPr="00C14C8C" w:rsidRDefault="00C14C8C">
            <w:r w:rsidRPr="00C14C8C">
              <w:rPr>
                <w:b/>
                <w:sz w:val="18"/>
              </w:rPr>
              <w:t>Rollback</w:t>
            </w:r>
          </w:p>
        </w:tc>
        <w:tc>
          <w:tcPr>
            <w:tcW w:w="7937" w:type="dxa"/>
          </w:tcPr>
          <w:p w14:paraId="2AE7C70D" w14:textId="77777777" w:rsidR="00FE24C6" w:rsidRPr="00C14C8C" w:rsidRDefault="00C14C8C">
            <w:r w:rsidRPr="00C14C8C">
              <w:rPr>
                <w:sz w:val="18"/>
              </w:rPr>
              <w:t>Revertir a una version anterior del software ante un fallo.</w:t>
            </w:r>
          </w:p>
        </w:tc>
      </w:tr>
      <w:tr w:rsidR="00C14C8C" w:rsidRPr="00C14C8C" w14:paraId="3C1D6614" w14:textId="77777777">
        <w:trPr>
          <w:jc w:val="center"/>
        </w:trPr>
        <w:tc>
          <w:tcPr>
            <w:tcW w:w="2835" w:type="dxa"/>
          </w:tcPr>
          <w:p w14:paraId="68F2DE02" w14:textId="77777777" w:rsidR="00FE24C6" w:rsidRPr="00C14C8C" w:rsidRDefault="00C14C8C">
            <w:r w:rsidRPr="00C14C8C">
              <w:rPr>
                <w:b/>
                <w:sz w:val="18"/>
              </w:rPr>
              <w:t>Rolling Deployment</w:t>
            </w:r>
          </w:p>
        </w:tc>
        <w:tc>
          <w:tcPr>
            <w:tcW w:w="7937" w:type="dxa"/>
          </w:tcPr>
          <w:p w14:paraId="483BE06C" w14:textId="77777777" w:rsidR="00FE24C6" w:rsidRPr="00C14C8C" w:rsidRDefault="00C14C8C">
            <w:r w:rsidRPr="00C14C8C">
              <w:rPr>
                <w:sz w:val="18"/>
              </w:rPr>
              <w:t>Estrategia de despliegue gradual actualizando instancias sin downtime.</w:t>
            </w:r>
          </w:p>
        </w:tc>
      </w:tr>
      <w:tr w:rsidR="00C14C8C" w:rsidRPr="00C14C8C" w14:paraId="779398DC" w14:textId="77777777">
        <w:trPr>
          <w:jc w:val="center"/>
        </w:trPr>
        <w:tc>
          <w:tcPr>
            <w:tcW w:w="2835" w:type="dxa"/>
          </w:tcPr>
          <w:p w14:paraId="4EE1D4BF" w14:textId="77777777" w:rsidR="00FE24C6" w:rsidRPr="00C14C8C" w:rsidRDefault="00C14C8C">
            <w:r w:rsidRPr="00C14C8C">
              <w:rPr>
                <w:b/>
                <w:sz w:val="18"/>
              </w:rPr>
              <w:t>Scrum</w:t>
            </w:r>
          </w:p>
        </w:tc>
        <w:tc>
          <w:tcPr>
            <w:tcW w:w="7937" w:type="dxa"/>
          </w:tcPr>
          <w:p w14:paraId="48AB882A" w14:textId="77777777" w:rsidR="00FE24C6" w:rsidRPr="00C14C8C" w:rsidRDefault="00C14C8C">
            <w:r w:rsidRPr="00C14C8C">
              <w:rPr>
                <w:sz w:val="18"/>
              </w:rPr>
              <w:t>Metodologia agil basada en sprints de tiempo fijo.</w:t>
            </w:r>
          </w:p>
        </w:tc>
      </w:tr>
      <w:tr w:rsidR="00C14C8C" w:rsidRPr="00C14C8C" w14:paraId="6FB594DE" w14:textId="77777777">
        <w:trPr>
          <w:jc w:val="center"/>
        </w:trPr>
        <w:tc>
          <w:tcPr>
            <w:tcW w:w="2835" w:type="dxa"/>
          </w:tcPr>
          <w:p w14:paraId="745C1572" w14:textId="77777777" w:rsidR="00FE24C6" w:rsidRPr="00C14C8C" w:rsidRDefault="00C14C8C">
            <w:r w:rsidRPr="00C14C8C">
              <w:rPr>
                <w:b/>
                <w:sz w:val="18"/>
              </w:rPr>
              <w:t>Selenium</w:t>
            </w:r>
          </w:p>
        </w:tc>
        <w:tc>
          <w:tcPr>
            <w:tcW w:w="7937" w:type="dxa"/>
          </w:tcPr>
          <w:p w14:paraId="0BAFBB6A" w14:textId="77777777" w:rsidR="00FE24C6" w:rsidRPr="00C14C8C" w:rsidRDefault="00C14C8C">
            <w:r w:rsidRPr="00C14C8C">
              <w:rPr>
                <w:sz w:val="18"/>
              </w:rPr>
              <w:t>Herramienta de automatizacion de pruebas E2E en navegador.</w:t>
            </w:r>
          </w:p>
        </w:tc>
      </w:tr>
      <w:tr w:rsidR="00C14C8C" w:rsidRPr="00C14C8C" w14:paraId="7B89DF3F" w14:textId="77777777">
        <w:trPr>
          <w:jc w:val="center"/>
        </w:trPr>
        <w:tc>
          <w:tcPr>
            <w:tcW w:w="2835" w:type="dxa"/>
          </w:tcPr>
          <w:p w14:paraId="241CEDCE" w14:textId="77777777" w:rsidR="00FE24C6" w:rsidRPr="00C14C8C" w:rsidRDefault="00C14C8C">
            <w:r w:rsidRPr="00C14C8C">
              <w:rPr>
                <w:b/>
                <w:sz w:val="18"/>
              </w:rPr>
              <w:t>SonarQube</w:t>
            </w:r>
          </w:p>
        </w:tc>
        <w:tc>
          <w:tcPr>
            <w:tcW w:w="7937" w:type="dxa"/>
          </w:tcPr>
          <w:p w14:paraId="04DBB3B5" w14:textId="77777777" w:rsidR="00FE24C6" w:rsidRPr="00C14C8C" w:rsidRDefault="00C14C8C">
            <w:r w:rsidRPr="00C14C8C">
              <w:rPr>
                <w:sz w:val="18"/>
              </w:rPr>
              <w:t>Herramienta de analisis estatico de codigo (calidad, seguridad, duplicacion).</w:t>
            </w:r>
          </w:p>
        </w:tc>
      </w:tr>
      <w:tr w:rsidR="00C14C8C" w:rsidRPr="00C14C8C" w14:paraId="71F97448" w14:textId="77777777">
        <w:trPr>
          <w:jc w:val="center"/>
        </w:trPr>
        <w:tc>
          <w:tcPr>
            <w:tcW w:w="2835" w:type="dxa"/>
          </w:tcPr>
          <w:p w14:paraId="73467270" w14:textId="77777777" w:rsidR="00FE24C6" w:rsidRPr="00C14C8C" w:rsidRDefault="00C14C8C">
            <w:r w:rsidRPr="00C14C8C">
              <w:rPr>
                <w:b/>
                <w:sz w:val="18"/>
              </w:rPr>
              <w:t>Spring Boot</w:t>
            </w:r>
          </w:p>
        </w:tc>
        <w:tc>
          <w:tcPr>
            <w:tcW w:w="7937" w:type="dxa"/>
          </w:tcPr>
          <w:p w14:paraId="70A12AF2" w14:textId="77777777" w:rsidR="00FE24C6" w:rsidRPr="00C14C8C" w:rsidRDefault="00C14C8C">
            <w:r w:rsidRPr="00C14C8C">
              <w:rPr>
                <w:sz w:val="18"/>
              </w:rPr>
              <w:t>Framework de Java para construir aplicaciones web y APIs REST.</w:t>
            </w:r>
          </w:p>
        </w:tc>
      </w:tr>
      <w:tr w:rsidR="00C14C8C" w:rsidRPr="00C14C8C" w14:paraId="50E503B0" w14:textId="77777777">
        <w:trPr>
          <w:jc w:val="center"/>
        </w:trPr>
        <w:tc>
          <w:tcPr>
            <w:tcW w:w="2835" w:type="dxa"/>
          </w:tcPr>
          <w:p w14:paraId="09EEDD6E" w14:textId="77777777" w:rsidR="00FE24C6" w:rsidRPr="00C14C8C" w:rsidRDefault="00C14C8C">
            <w:r w:rsidRPr="00C14C8C">
              <w:rPr>
                <w:b/>
                <w:sz w:val="18"/>
              </w:rPr>
              <w:t>Sprint</w:t>
            </w:r>
          </w:p>
        </w:tc>
        <w:tc>
          <w:tcPr>
            <w:tcW w:w="7937" w:type="dxa"/>
          </w:tcPr>
          <w:p w14:paraId="2BB16E66" w14:textId="77777777" w:rsidR="00FE24C6" w:rsidRPr="00C14C8C" w:rsidRDefault="00C14C8C">
            <w:r w:rsidRPr="00C14C8C">
              <w:rPr>
                <w:sz w:val="18"/>
              </w:rPr>
              <w:t>Iteracion de tiempo fijo (2 semanas) en Scrum.</w:t>
            </w:r>
          </w:p>
        </w:tc>
      </w:tr>
      <w:tr w:rsidR="00C14C8C" w:rsidRPr="00C14C8C" w14:paraId="017BF6D8" w14:textId="77777777">
        <w:trPr>
          <w:jc w:val="center"/>
        </w:trPr>
        <w:tc>
          <w:tcPr>
            <w:tcW w:w="2835" w:type="dxa"/>
          </w:tcPr>
          <w:p w14:paraId="7CCB5F76" w14:textId="77777777" w:rsidR="00FE24C6" w:rsidRPr="00C14C8C" w:rsidRDefault="00C14C8C">
            <w:r w:rsidRPr="00C14C8C">
              <w:rPr>
                <w:b/>
                <w:sz w:val="18"/>
              </w:rPr>
              <w:t>Staging</w:t>
            </w:r>
          </w:p>
        </w:tc>
        <w:tc>
          <w:tcPr>
            <w:tcW w:w="7937" w:type="dxa"/>
          </w:tcPr>
          <w:p w14:paraId="211A1A9F" w14:textId="77777777" w:rsidR="00FE24C6" w:rsidRPr="00C14C8C" w:rsidRDefault="00C14C8C">
            <w:r w:rsidRPr="00C14C8C">
              <w:rPr>
                <w:sz w:val="18"/>
              </w:rPr>
              <w:t>Entorno de pruebas pre-produccion.</w:t>
            </w:r>
          </w:p>
        </w:tc>
      </w:tr>
      <w:tr w:rsidR="00C14C8C" w:rsidRPr="00C14C8C" w14:paraId="180DC6CF" w14:textId="77777777">
        <w:trPr>
          <w:jc w:val="center"/>
        </w:trPr>
        <w:tc>
          <w:tcPr>
            <w:tcW w:w="2835" w:type="dxa"/>
          </w:tcPr>
          <w:p w14:paraId="0BB96EF9" w14:textId="77777777" w:rsidR="00FE24C6" w:rsidRPr="00C14C8C" w:rsidRDefault="00C14C8C">
            <w:proofErr w:type="spellStart"/>
            <w:r w:rsidRPr="00C14C8C">
              <w:rPr>
                <w:b/>
                <w:sz w:val="18"/>
              </w:rPr>
              <w:t>Vite</w:t>
            </w:r>
            <w:proofErr w:type="spellEnd"/>
          </w:p>
        </w:tc>
        <w:tc>
          <w:tcPr>
            <w:tcW w:w="7937" w:type="dxa"/>
          </w:tcPr>
          <w:p w14:paraId="63E30A44" w14:textId="77777777" w:rsidR="00FE24C6" w:rsidRPr="00C14C8C" w:rsidRDefault="00C14C8C">
            <w:r w:rsidRPr="00C14C8C">
              <w:rPr>
                <w:sz w:val="18"/>
              </w:rPr>
              <w:t>Bundler y servidor de desarrollo para frontend (React).</w:t>
            </w:r>
          </w:p>
        </w:tc>
      </w:tr>
      <w:tr w:rsidR="00C14C8C" w:rsidRPr="00C14C8C" w14:paraId="44A7CC70" w14:textId="77777777">
        <w:trPr>
          <w:jc w:val="center"/>
        </w:trPr>
        <w:tc>
          <w:tcPr>
            <w:tcW w:w="2835" w:type="dxa"/>
          </w:tcPr>
          <w:p w14:paraId="6390A4CD" w14:textId="77777777" w:rsidR="00FE24C6" w:rsidRPr="00C14C8C" w:rsidRDefault="00C14C8C">
            <w:proofErr w:type="spellStart"/>
            <w:r w:rsidRPr="00C14C8C">
              <w:rPr>
                <w:b/>
                <w:sz w:val="18"/>
              </w:rPr>
              <w:lastRenderedPageBreak/>
              <w:t>Vulnerabilidad</w:t>
            </w:r>
            <w:proofErr w:type="spellEnd"/>
          </w:p>
        </w:tc>
        <w:tc>
          <w:tcPr>
            <w:tcW w:w="7937" w:type="dxa"/>
          </w:tcPr>
          <w:p w14:paraId="3F0F2FC1" w14:textId="77777777" w:rsidR="00FE24C6" w:rsidRPr="00C14C8C" w:rsidRDefault="00C14C8C">
            <w:r w:rsidRPr="00C14C8C">
              <w:rPr>
                <w:sz w:val="18"/>
              </w:rPr>
              <w:t>Debilidad de seguridad en el codigo que puede ser explotada.</w:t>
            </w:r>
          </w:p>
        </w:tc>
      </w:tr>
    </w:tbl>
    <w:p w14:paraId="745ACFE8" w14:textId="77777777" w:rsidR="00FE24C6" w:rsidRPr="00C14C8C" w:rsidRDefault="00FE24C6"/>
    <w:sectPr w:rsidR="00FE24C6" w:rsidRPr="00C14C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0A51871"/>
    <w:multiLevelType w:val="hybridMultilevel"/>
    <w:tmpl w:val="C674DF7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393CCB"/>
    <w:multiLevelType w:val="hybridMultilevel"/>
    <w:tmpl w:val="FA02C2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9C9"/>
    <w:rsid w:val="00117A57"/>
    <w:rsid w:val="0015074B"/>
    <w:rsid w:val="0029639D"/>
    <w:rsid w:val="002A39F7"/>
    <w:rsid w:val="002B3AB4"/>
    <w:rsid w:val="002C7045"/>
    <w:rsid w:val="002E50FE"/>
    <w:rsid w:val="00326F90"/>
    <w:rsid w:val="003745FE"/>
    <w:rsid w:val="003B2D03"/>
    <w:rsid w:val="00480B0D"/>
    <w:rsid w:val="0048754F"/>
    <w:rsid w:val="004A10EB"/>
    <w:rsid w:val="004F5306"/>
    <w:rsid w:val="00560CD1"/>
    <w:rsid w:val="005766CE"/>
    <w:rsid w:val="005D57C2"/>
    <w:rsid w:val="00697884"/>
    <w:rsid w:val="007F5B80"/>
    <w:rsid w:val="00824E3B"/>
    <w:rsid w:val="00834A70"/>
    <w:rsid w:val="008F2AA9"/>
    <w:rsid w:val="00932CA7"/>
    <w:rsid w:val="009C6B7B"/>
    <w:rsid w:val="00A82A12"/>
    <w:rsid w:val="00AA1D8D"/>
    <w:rsid w:val="00B47730"/>
    <w:rsid w:val="00B561F0"/>
    <w:rsid w:val="00B7674F"/>
    <w:rsid w:val="00C14C8C"/>
    <w:rsid w:val="00CB0664"/>
    <w:rsid w:val="00CE77E5"/>
    <w:rsid w:val="00E54F9C"/>
    <w:rsid w:val="00E87F68"/>
    <w:rsid w:val="00EE33FA"/>
    <w:rsid w:val="00EF4E35"/>
    <w:rsid w:val="00F81808"/>
    <w:rsid w:val="00FC693F"/>
    <w:rsid w:val="00FE05F2"/>
    <w:rsid w:val="00FE2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46C6A7"/>
  <w14:defaultImageDpi w14:val="300"/>
  <w15:docId w15:val="{8E0D19C4-733D-4276-9B25-339718F03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0729C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729C9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560CD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60CD1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C14C8C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22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lanronaldosc-dev/ApiCoffeSoft_Java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alanronaldosc-dev/CafeSoft_Rea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20</Pages>
  <Words>5311</Words>
  <Characters>29213</Characters>
  <Application>Microsoft Office Word</Application>
  <DocSecurity>0</DocSecurity>
  <Lines>243</Lines>
  <Paragraphs>68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34456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Alan Ronaldo Serrano Colin</cp:lastModifiedBy>
  <cp:revision>15</cp:revision>
  <dcterms:created xsi:type="dcterms:W3CDTF">2026-10-26T21:58:00Z</dcterms:created>
  <dcterms:modified xsi:type="dcterms:W3CDTF">2026-10-28T17:17:00Z</dcterms:modified>
  <cp:category/>
</cp:coreProperties>
</file>