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25F06" w14:textId="77777777" w:rsidR="00C4269A" w:rsidRDefault="005772F4" w:rsidP="00671017">
      <w:pPr>
        <w:pStyle w:val="Ttulo"/>
        <w:ind w:left="720" w:hanging="720"/>
        <w:jc w:val="center"/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(UAT)</w:t>
      </w:r>
    </w:p>
    <w:p w14:paraId="75743A79" w14:textId="77777777" w:rsidR="00C4269A" w:rsidRDefault="005772F4">
      <w:pPr>
        <w:jc w:val="center"/>
      </w:pPr>
      <w:r>
        <w:t xml:space="preserve">Proyecto: </w:t>
      </w:r>
      <w:proofErr w:type="spellStart"/>
      <w:r>
        <w:t>AquaSoft</w:t>
      </w:r>
      <w:proofErr w:type="spellEnd"/>
      <w:r>
        <w:t xml:space="preserve"> (</w:t>
      </w:r>
      <w:proofErr w:type="spellStart"/>
      <w:r>
        <w:t>CaféSoft</w:t>
      </w:r>
      <w:proofErr w:type="spellEnd"/>
      <w:r>
        <w:t xml:space="preserve">) —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reparto</w:t>
      </w:r>
      <w:proofErr w:type="spellEnd"/>
    </w:p>
    <w:p w14:paraId="06F4373C" w14:textId="77777777" w:rsidR="00C4269A" w:rsidRDefault="005772F4">
      <w:pPr>
        <w:jc w:val="center"/>
      </w:pPr>
      <w:proofErr w:type="spellStart"/>
      <w:r>
        <w:t>Versión</w:t>
      </w:r>
      <w:proofErr w:type="spellEnd"/>
      <w:r>
        <w:t xml:space="preserve">: </w:t>
      </w:r>
      <w:proofErr w:type="gramStart"/>
      <w:r>
        <w:t>1.2  |</w:t>
      </w:r>
      <w:proofErr w:type="gramEnd"/>
      <w:r>
        <w:t xml:space="preserve"> 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elaboración</w:t>
      </w:r>
      <w:proofErr w:type="spellEnd"/>
      <w:r>
        <w:t xml:space="preserve">: 08 de </w:t>
      </w:r>
      <w:proofErr w:type="spellStart"/>
      <w:r>
        <w:t>octubre</w:t>
      </w:r>
      <w:proofErr w:type="spellEnd"/>
      <w:r>
        <w:t xml:space="preserve"> de 2026  | 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cubiertas</w:t>
      </w:r>
      <w:proofErr w:type="spellEnd"/>
      <w:r>
        <w:t>: HU-013, HU-014, HU-015, HU-016</w:t>
      </w:r>
    </w:p>
    <w:p w14:paraId="61F7B543" w14:textId="77777777" w:rsidR="00C4269A" w:rsidRDefault="005772F4">
      <w:pPr>
        <w:pStyle w:val="Ttulo1"/>
      </w:pPr>
      <w:r>
        <w:t xml:space="preserve">1. </w:t>
      </w:r>
      <w:proofErr w:type="spellStart"/>
      <w:r>
        <w:t>Objetivo</w:t>
      </w:r>
      <w:proofErr w:type="spellEnd"/>
    </w:p>
    <w:p w14:paraId="76F1BB94" w14:textId="77777777" w:rsidR="00C4269A" w:rsidRDefault="005772F4">
      <w:proofErr w:type="spellStart"/>
      <w:r>
        <w:t>Confirmar</w:t>
      </w:r>
      <w:proofErr w:type="spellEnd"/>
      <w:r>
        <w:t xml:space="preserve">, con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(</w:t>
      </w:r>
      <w:proofErr w:type="spellStart"/>
      <w:r>
        <w:t>encargado</w:t>
      </w:r>
      <w:proofErr w:type="spellEnd"/>
      <w:r>
        <w:t xml:space="preserve"> y </w:t>
      </w:r>
      <w:proofErr w:type="spellStart"/>
      <w:r>
        <w:t>repartidor</w:t>
      </w:r>
      <w:proofErr w:type="spellEnd"/>
      <w:r>
        <w:t xml:space="preserve">), que los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asignación</w:t>
      </w:r>
      <w:proofErr w:type="spellEnd"/>
      <w:r>
        <w:t xml:space="preserve"> de cargas, </w:t>
      </w:r>
      <w:proofErr w:type="spellStart"/>
      <w:r>
        <w:t>activación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venta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garrafón</w:t>
      </w:r>
      <w:proofErr w:type="spellEnd"/>
      <w:r>
        <w:t xml:space="preserve">,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envases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, </w:t>
      </w:r>
      <w:proofErr w:type="spellStart"/>
      <w:r>
        <w:t>paginado</w:t>
      </w:r>
      <w:proofErr w:type="spellEnd"/>
      <w:r>
        <w:t xml:space="preserve"> por días y </w:t>
      </w:r>
      <w:proofErr w:type="spellStart"/>
      <w:r>
        <w:t>liquidación</w:t>
      </w:r>
      <w:proofErr w:type="spellEnd"/>
      <w:r>
        <w:t xml:space="preserve"> del día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web y </w:t>
      </w:r>
      <w:proofErr w:type="spellStart"/>
      <w:r>
        <w:t>móvil</w:t>
      </w:r>
      <w:proofErr w:type="spellEnd"/>
      <w:r>
        <w:t xml:space="preserve">, y que </w:t>
      </w:r>
      <w:proofErr w:type="spellStart"/>
      <w:r>
        <w:t>cumplen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antes de la </w:t>
      </w:r>
      <w:proofErr w:type="spellStart"/>
      <w:r>
        <w:t>entrega</w:t>
      </w:r>
      <w:proofErr w:type="spellEnd"/>
      <w:r>
        <w:t>.</w:t>
      </w:r>
    </w:p>
    <w:p w14:paraId="32B620B7" w14:textId="77777777" w:rsidR="00C4269A" w:rsidRDefault="005772F4">
      <w:pPr>
        <w:pStyle w:val="Ttulo1"/>
      </w:pPr>
      <w:r>
        <w:t xml:space="preserve">2. </w:t>
      </w:r>
      <w:proofErr w:type="spellStart"/>
      <w:r>
        <w:t>Alcance</w:t>
      </w:r>
      <w:proofErr w:type="spellEnd"/>
    </w:p>
    <w:p w14:paraId="1011E161" w14:textId="77777777" w:rsidR="00C4269A" w:rsidRDefault="005772F4">
      <w:pPr>
        <w:pStyle w:val="Listaconvietas"/>
      </w:pPr>
      <w:r>
        <w:t>Web (</w:t>
      </w:r>
      <w:proofErr w:type="spellStart"/>
      <w:r>
        <w:t>CafeSoft_React</w:t>
      </w:r>
      <w:proofErr w:type="spellEnd"/>
      <w:r>
        <w:t xml:space="preserve">-main): Cargas de </w:t>
      </w:r>
      <w:proofErr w:type="spellStart"/>
      <w:r>
        <w:t>Garrafones</w:t>
      </w:r>
      <w:proofErr w:type="spellEnd"/>
      <w:r>
        <w:t xml:space="preserve"> (carga </w:t>
      </w:r>
      <w:proofErr w:type="spellStart"/>
      <w:r>
        <w:t>múltiple</w:t>
      </w:r>
      <w:proofErr w:type="spellEnd"/>
      <w:r>
        <w:t xml:space="preserve"> y </w:t>
      </w:r>
      <w:proofErr w:type="spellStart"/>
      <w:r>
        <w:t>paginado</w:t>
      </w:r>
      <w:proofErr w:type="spellEnd"/>
      <w:r>
        <w:t xml:space="preserve"> por día), </w:t>
      </w:r>
      <w:proofErr w:type="spellStart"/>
      <w:r>
        <w:t>Rutas</w:t>
      </w:r>
      <w:proofErr w:type="spellEnd"/>
      <w:r>
        <w:t xml:space="preserve"> (</w:t>
      </w:r>
      <w:proofErr w:type="spellStart"/>
      <w:r>
        <w:t>activación</w:t>
      </w:r>
      <w:proofErr w:type="spellEnd"/>
      <w:r>
        <w:t xml:space="preserve"> sin carga, </w:t>
      </w:r>
      <w:proofErr w:type="spellStart"/>
      <w:r>
        <w:t>clientes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, panel de </w:t>
      </w:r>
      <w:proofErr w:type="spellStart"/>
      <w:r>
        <w:t>pendientes</w:t>
      </w:r>
      <w:proofErr w:type="spellEnd"/>
      <w:r>
        <w:t xml:space="preserve">, </w:t>
      </w:r>
      <w:proofErr w:type="spellStart"/>
      <w:r>
        <w:t>paginado</w:t>
      </w:r>
      <w:proofErr w:type="spellEnd"/>
      <w:r>
        <w:t xml:space="preserve"> por día).</w:t>
      </w:r>
    </w:p>
    <w:p w14:paraId="18FFF200" w14:textId="77777777" w:rsidR="00C4269A" w:rsidRDefault="005772F4">
      <w:pPr>
        <w:pStyle w:val="Listaconvietas"/>
      </w:pPr>
      <w:r>
        <w:t xml:space="preserve">App </w:t>
      </w:r>
      <w:proofErr w:type="spellStart"/>
      <w:r>
        <w:t>móvil</w:t>
      </w:r>
      <w:proofErr w:type="spellEnd"/>
      <w:r>
        <w:t xml:space="preserve"> (</w:t>
      </w:r>
      <w:proofErr w:type="spellStart"/>
      <w:r>
        <w:t>CafeSoft_ReactNative</w:t>
      </w:r>
      <w:proofErr w:type="spellEnd"/>
      <w:r>
        <w:t>-master): Mis cargas (</w:t>
      </w:r>
      <w:proofErr w:type="spellStart"/>
      <w:r>
        <w:t>aceptar</w:t>
      </w:r>
      <w:proofErr w:type="spellEnd"/>
      <w:r>
        <w:t xml:space="preserve">), </w:t>
      </w:r>
      <w:proofErr w:type="spellStart"/>
      <w:r>
        <w:t>Pedidos</w:t>
      </w:r>
      <w:proofErr w:type="spellEnd"/>
      <w:r>
        <w:t xml:space="preserve"> por </w:t>
      </w:r>
      <w:proofErr w:type="spellStart"/>
      <w:r>
        <w:t>entregar</w:t>
      </w:r>
      <w:proofErr w:type="spellEnd"/>
      <w:r>
        <w:t xml:space="preserve"> (panel por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venta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envases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>).</w:t>
      </w:r>
    </w:p>
    <w:p w14:paraId="2DF3A079" w14:textId="77777777" w:rsidR="00C4269A" w:rsidRDefault="005772F4">
      <w:pPr>
        <w:pStyle w:val="Listaconvietas"/>
      </w:pPr>
      <w:r>
        <w:t>API (</w:t>
      </w:r>
      <w:proofErr w:type="spellStart"/>
      <w:r>
        <w:t>ApiCoffeSoft_Java</w:t>
      </w:r>
      <w:proofErr w:type="spellEnd"/>
      <w:r>
        <w:t xml:space="preserve">-master): endpoints </w:t>
      </w:r>
      <w:proofErr w:type="spellStart"/>
      <w:r>
        <w:t>consumidos</w:t>
      </w:r>
      <w:proofErr w:type="spellEnd"/>
      <w:r>
        <w:t xml:space="preserve"> por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76601DD1" w14:textId="77777777" w:rsidR="00C4269A" w:rsidRDefault="005772F4">
      <w:pPr>
        <w:pStyle w:val="Ttulo1"/>
      </w:pPr>
      <w:r>
        <w:t xml:space="preserve">3. </w:t>
      </w:r>
      <w:proofErr w:type="spellStart"/>
      <w:r>
        <w:t>Criterios</w:t>
      </w:r>
      <w:proofErr w:type="spellEnd"/>
      <w:r>
        <w:t xml:space="preserve"> de entrada y </w:t>
      </w:r>
      <w:proofErr w:type="spellStart"/>
      <w:r>
        <w:t>salida</w:t>
      </w:r>
      <w:proofErr w:type="spellEnd"/>
    </w:p>
    <w:p w14:paraId="6064CF4A" w14:textId="77777777" w:rsidR="00C4269A" w:rsidRDefault="005772F4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entrada:</w:t>
      </w:r>
    </w:p>
    <w:p w14:paraId="1671272C" w14:textId="77777777" w:rsidR="00C4269A" w:rsidRDefault="005772F4">
      <w:pPr>
        <w:pStyle w:val="Listaconvietas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(UT) </w:t>
      </w:r>
      <w:proofErr w:type="spellStart"/>
      <w:r>
        <w:t>aprobadas</w:t>
      </w:r>
      <w:proofErr w:type="spellEnd"/>
      <w:r>
        <w:t>.</w:t>
      </w:r>
    </w:p>
    <w:p w14:paraId="0DF87BEF" w14:textId="77777777" w:rsidR="00C4269A" w:rsidRDefault="005772F4">
      <w:pPr>
        <w:pStyle w:val="Listaconvietas"/>
      </w:pPr>
      <w:r>
        <w:t xml:space="preserve">API </w:t>
      </w:r>
      <w:proofErr w:type="spellStart"/>
      <w:r>
        <w:t>desplegada</w:t>
      </w:r>
      <w:proofErr w:type="spellEnd"/>
      <w:r>
        <w:t xml:space="preserve"> y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red local (</w:t>
      </w:r>
      <w:proofErr w:type="spellStart"/>
      <w:r>
        <w:t>baseUrl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 </w:t>
      </w:r>
      <w:proofErr w:type="spellStart"/>
      <w:r>
        <w:t>móvil</w:t>
      </w:r>
      <w:proofErr w:type="spellEnd"/>
      <w:r>
        <w:t>).</w:t>
      </w:r>
    </w:p>
    <w:p w14:paraId="10B7351A" w14:textId="77777777" w:rsidR="00C4269A" w:rsidRDefault="005772F4">
      <w:pPr>
        <w:pStyle w:val="Listaconvietas"/>
      </w:pPr>
      <w:r>
        <w:t xml:space="preserve">Base de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insumos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: </w:t>
      </w:r>
      <w:proofErr w:type="spellStart"/>
      <w:r>
        <w:t>garrafones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(</w:t>
      </w:r>
      <w:proofErr w:type="spellStart"/>
      <w:r>
        <w:t>Bonafont</w:t>
      </w:r>
      <w:proofErr w:type="spellEnd"/>
      <w:r>
        <w:t xml:space="preserve">, Ciel) y </w:t>
      </w:r>
      <w:proofErr w:type="spellStart"/>
      <w:r>
        <w:t>garrafones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(</w:t>
      </w:r>
      <w:proofErr w:type="spellStart"/>
      <w:r>
        <w:t>insumos</w:t>
      </w:r>
      <w:proofErr w:type="spellEnd"/>
      <w:r>
        <w:t xml:space="preserve"> con '</w:t>
      </w:r>
      <w:proofErr w:type="spellStart"/>
      <w:r>
        <w:t>vacío</w:t>
      </w:r>
      <w:proofErr w:type="spellEnd"/>
      <w:r>
        <w:t xml:space="preserve">'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).</w:t>
      </w:r>
    </w:p>
    <w:p w14:paraId="5F7CDF8A" w14:textId="77777777" w:rsidR="00C4269A" w:rsidRDefault="005772F4">
      <w:pPr>
        <w:pStyle w:val="Listaconvietas"/>
      </w:pPr>
      <w:proofErr w:type="spellStart"/>
      <w:r>
        <w:t>Usuarios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: 1 </w:t>
      </w:r>
      <w:proofErr w:type="spellStart"/>
      <w:r>
        <w:t>encargado</w:t>
      </w:r>
      <w:proofErr w:type="spellEnd"/>
      <w:r>
        <w:t xml:space="preserve"> (admin) y 1 </w:t>
      </w:r>
      <w:proofErr w:type="spellStart"/>
      <w:r>
        <w:t>repartidor</w:t>
      </w:r>
      <w:proofErr w:type="spellEnd"/>
      <w:r>
        <w:t xml:space="preserve"> (</w:t>
      </w:r>
      <w:proofErr w:type="spellStart"/>
      <w:r>
        <w:t>userTipo</w:t>
      </w:r>
      <w:proofErr w:type="spellEnd"/>
      <w:r>
        <w:t xml:space="preserve"> = 4).</w:t>
      </w:r>
    </w:p>
    <w:p w14:paraId="54989AB5" w14:textId="77777777" w:rsidR="00C4269A" w:rsidRDefault="005772F4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  <w:r>
        <w:rPr>
          <w:b/>
        </w:rPr>
        <w:t>:</w:t>
      </w:r>
    </w:p>
    <w:p w14:paraId="7D73E8F8" w14:textId="77777777" w:rsidR="00C4269A" w:rsidRDefault="005772F4">
      <w:pPr>
        <w:pStyle w:val="Listaconvietas"/>
      </w:pPr>
      <w:r>
        <w:t xml:space="preserve">100% de los </w:t>
      </w:r>
      <w:proofErr w:type="spellStart"/>
      <w:r>
        <w:t>casos</w:t>
      </w:r>
      <w:proofErr w:type="spellEnd"/>
      <w:r>
        <w:t xml:space="preserve"> UAT </w:t>
      </w:r>
      <w:proofErr w:type="spellStart"/>
      <w:r>
        <w:t>ejecutados</w:t>
      </w:r>
      <w:proofErr w:type="spellEnd"/>
      <w:r>
        <w:t xml:space="preserve"> dentro de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>.</w:t>
      </w:r>
    </w:p>
    <w:p w14:paraId="62BD5C6A" w14:textId="77777777" w:rsidR="00C4269A" w:rsidRDefault="005772F4">
      <w:pPr>
        <w:pStyle w:val="Listaconvietas"/>
      </w:pPr>
      <w:r>
        <w:t xml:space="preserve">0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(</w:t>
      </w:r>
      <w:proofErr w:type="spellStart"/>
      <w:r>
        <w:t>bloqueantes</w:t>
      </w:r>
      <w:proofErr w:type="spellEnd"/>
      <w:r>
        <w:t xml:space="preserve">) </w:t>
      </w:r>
      <w:proofErr w:type="spellStart"/>
      <w:r>
        <w:t>abiertos</w:t>
      </w:r>
      <w:proofErr w:type="spellEnd"/>
      <w:r>
        <w:t>.</w:t>
      </w:r>
    </w:p>
    <w:p w14:paraId="158F451F" w14:textId="77777777" w:rsidR="00C4269A" w:rsidRDefault="005772F4">
      <w:pPr>
        <w:pStyle w:val="Listaconvietas"/>
      </w:pPr>
      <w:proofErr w:type="spellStart"/>
      <w:r>
        <w:t>Defectos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 y </w:t>
      </w:r>
      <w:proofErr w:type="spellStart"/>
      <w:r>
        <w:t>aceptados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45B7E58" w14:textId="77777777" w:rsidR="00C4269A" w:rsidRDefault="005772F4">
      <w:pPr>
        <w:pStyle w:val="Listaconvietas"/>
      </w:pPr>
      <w:proofErr w:type="spellStart"/>
      <w:r>
        <w:t>Firma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del </w:t>
      </w:r>
      <w:proofErr w:type="spellStart"/>
      <w:r>
        <w:t>encargado</w:t>
      </w:r>
      <w:proofErr w:type="spellEnd"/>
      <w:r>
        <w:t xml:space="preserve"> y del </w:t>
      </w:r>
      <w:proofErr w:type="spellStart"/>
      <w:r>
        <w:t>repartidor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8.</w:t>
      </w:r>
    </w:p>
    <w:p w14:paraId="350AC5C5" w14:textId="77777777" w:rsidR="00C4269A" w:rsidRDefault="005772F4">
      <w:pPr>
        <w:pStyle w:val="Ttulo1"/>
      </w:pPr>
      <w:r>
        <w:lastRenderedPageBreak/>
        <w:t xml:space="preserve">4. Roles y </w:t>
      </w:r>
      <w:proofErr w:type="spellStart"/>
      <w:r>
        <w:t>responsables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401"/>
        <w:gridCol w:w="4075"/>
      </w:tblGrid>
      <w:tr w:rsidR="00C4269A" w14:paraId="18F6641F" w14:textId="77777777">
        <w:trPr>
          <w:jc w:val="center"/>
        </w:trPr>
        <w:tc>
          <w:tcPr>
            <w:tcW w:w="2592" w:type="dxa"/>
          </w:tcPr>
          <w:p w14:paraId="7951DB33" w14:textId="77777777" w:rsidR="00C4269A" w:rsidRDefault="005772F4">
            <w:proofErr w:type="spellStart"/>
            <w:r>
              <w:rPr>
                <w:b/>
              </w:rPr>
              <w:t>Rol</w:t>
            </w:r>
            <w:proofErr w:type="spellEnd"/>
          </w:p>
        </w:tc>
        <w:tc>
          <w:tcPr>
            <w:tcW w:w="2592" w:type="dxa"/>
          </w:tcPr>
          <w:p w14:paraId="54531C0D" w14:textId="77777777" w:rsidR="00C4269A" w:rsidRDefault="005772F4"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4608" w:type="dxa"/>
          </w:tcPr>
          <w:p w14:paraId="1368078D" w14:textId="77777777" w:rsidR="00C4269A" w:rsidRDefault="005772F4">
            <w:proofErr w:type="spellStart"/>
            <w:r>
              <w:rPr>
                <w:b/>
              </w:rPr>
              <w:t>Participación</w:t>
            </w:r>
            <w:proofErr w:type="spellEnd"/>
          </w:p>
        </w:tc>
      </w:tr>
      <w:tr w:rsidR="00C4269A" w14:paraId="40EB179B" w14:textId="77777777">
        <w:trPr>
          <w:jc w:val="center"/>
        </w:trPr>
        <w:tc>
          <w:tcPr>
            <w:tcW w:w="2592" w:type="dxa"/>
          </w:tcPr>
          <w:p w14:paraId="3F6BC012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(web)</w:t>
            </w:r>
          </w:p>
        </w:tc>
        <w:tc>
          <w:tcPr>
            <w:tcW w:w="2592" w:type="dxa"/>
          </w:tcPr>
          <w:p w14:paraId="23B43EF8" w14:textId="5AD6D5E4" w:rsidR="00C4269A" w:rsidRDefault="00315356">
            <w:r>
              <w:t>Sofia</w:t>
            </w:r>
          </w:p>
        </w:tc>
        <w:tc>
          <w:tcPr>
            <w:tcW w:w="4608" w:type="dxa"/>
          </w:tcPr>
          <w:p w14:paraId="54E06E0F" w14:textId="77777777" w:rsidR="00C4269A" w:rsidRDefault="005772F4">
            <w:proofErr w:type="spellStart"/>
            <w:r>
              <w:t>Ejecuta</w:t>
            </w:r>
            <w:proofErr w:type="spellEnd"/>
            <w:r>
              <w:t xml:space="preserve"> los </w:t>
            </w:r>
            <w:proofErr w:type="spellStart"/>
            <w:r>
              <w:t>casos</w:t>
            </w:r>
            <w:proofErr w:type="spellEnd"/>
            <w:r>
              <w:t xml:space="preserve"> UAT-01 a UAT-09 (cargas, </w:t>
            </w:r>
            <w:proofErr w:type="spellStart"/>
            <w:r>
              <w:t>rutas</w:t>
            </w:r>
            <w:proofErr w:type="spellEnd"/>
            <w:r>
              <w:t xml:space="preserve">, </w:t>
            </w:r>
            <w:proofErr w:type="spellStart"/>
            <w:r>
              <w:t>paginado</w:t>
            </w:r>
            <w:proofErr w:type="spellEnd"/>
            <w:r>
              <w:t xml:space="preserve">, </w:t>
            </w:r>
            <w:proofErr w:type="spellStart"/>
            <w:r>
              <w:t>pendientes</w:t>
            </w:r>
            <w:proofErr w:type="spellEnd"/>
            <w:r>
              <w:t>).</w:t>
            </w:r>
          </w:p>
        </w:tc>
      </w:tr>
      <w:tr w:rsidR="00C4269A" w14:paraId="115FF213" w14:textId="77777777">
        <w:trPr>
          <w:jc w:val="center"/>
        </w:trPr>
        <w:tc>
          <w:tcPr>
            <w:tcW w:w="2592" w:type="dxa"/>
          </w:tcPr>
          <w:p w14:paraId="15F56D34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</w:t>
            </w:r>
          </w:p>
        </w:tc>
        <w:tc>
          <w:tcPr>
            <w:tcW w:w="2592" w:type="dxa"/>
          </w:tcPr>
          <w:p w14:paraId="036B19D8" w14:textId="2864F4BF" w:rsidR="00C4269A" w:rsidRDefault="00315356">
            <w:r>
              <w:t>Sofia</w:t>
            </w:r>
          </w:p>
        </w:tc>
        <w:tc>
          <w:tcPr>
            <w:tcW w:w="4608" w:type="dxa"/>
          </w:tcPr>
          <w:p w14:paraId="3ECB1E8E" w14:textId="77777777" w:rsidR="00C4269A" w:rsidRDefault="005772F4">
            <w:proofErr w:type="spellStart"/>
            <w:r>
              <w:t>Ejecuta</w:t>
            </w:r>
            <w:proofErr w:type="spellEnd"/>
            <w:r>
              <w:t xml:space="preserve"> los </w:t>
            </w:r>
            <w:proofErr w:type="spellStart"/>
            <w:r>
              <w:t>casos</w:t>
            </w:r>
            <w:proofErr w:type="spellEnd"/>
            <w:r>
              <w:t xml:space="preserve"> UAT-10 a UAT-19 (carga, </w:t>
            </w:r>
            <w:proofErr w:type="spellStart"/>
            <w:r>
              <w:t>venta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  <w:r>
              <w:t xml:space="preserve">, </w:t>
            </w:r>
            <w:proofErr w:type="spellStart"/>
            <w:r>
              <w:t>vacíos</w:t>
            </w:r>
            <w:proofErr w:type="spellEnd"/>
            <w:r>
              <w:t>).</w:t>
            </w:r>
          </w:p>
        </w:tc>
      </w:tr>
      <w:tr w:rsidR="00C4269A" w14:paraId="6DC77585" w14:textId="77777777">
        <w:trPr>
          <w:jc w:val="center"/>
        </w:trPr>
        <w:tc>
          <w:tcPr>
            <w:tcW w:w="2592" w:type="dxa"/>
          </w:tcPr>
          <w:p w14:paraId="28D67721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liquidación</w:t>
            </w:r>
            <w:proofErr w:type="spellEnd"/>
          </w:p>
        </w:tc>
        <w:tc>
          <w:tcPr>
            <w:tcW w:w="2592" w:type="dxa"/>
          </w:tcPr>
          <w:p w14:paraId="46A4F79E" w14:textId="4A0A3C65" w:rsidR="00C4269A" w:rsidRDefault="00315356">
            <w:r>
              <w:t>Sofia</w:t>
            </w:r>
          </w:p>
        </w:tc>
        <w:tc>
          <w:tcPr>
            <w:tcW w:w="4608" w:type="dxa"/>
          </w:tcPr>
          <w:p w14:paraId="41BC3EF1" w14:textId="77777777" w:rsidR="00C4269A" w:rsidRDefault="005772F4">
            <w:proofErr w:type="spellStart"/>
            <w:r>
              <w:t>Ejecuta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UAT-20 (</w:t>
            </w:r>
            <w:proofErr w:type="spellStart"/>
            <w:r>
              <w:t>liquidación</w:t>
            </w:r>
            <w:proofErr w:type="spellEnd"/>
            <w:r>
              <w:t xml:space="preserve"> del día).</w:t>
            </w:r>
          </w:p>
        </w:tc>
      </w:tr>
      <w:tr w:rsidR="00C4269A" w14:paraId="7872FD7B" w14:textId="77777777">
        <w:trPr>
          <w:jc w:val="center"/>
        </w:trPr>
        <w:tc>
          <w:tcPr>
            <w:tcW w:w="2592" w:type="dxa"/>
          </w:tcPr>
          <w:p w14:paraId="17F46495" w14:textId="77777777" w:rsidR="00C4269A" w:rsidRDefault="005772F4">
            <w:r>
              <w:t xml:space="preserve">QA /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2592" w:type="dxa"/>
          </w:tcPr>
          <w:p w14:paraId="15C365F3" w14:textId="4997B582" w:rsidR="00C4269A" w:rsidRDefault="00315356">
            <w:r>
              <w:t>Sofia</w:t>
            </w:r>
          </w:p>
        </w:tc>
        <w:tc>
          <w:tcPr>
            <w:tcW w:w="4608" w:type="dxa"/>
          </w:tcPr>
          <w:p w14:paraId="042AC923" w14:textId="77777777" w:rsidR="00C4269A" w:rsidRDefault="005772F4"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, </w:t>
            </w:r>
            <w:proofErr w:type="spellStart"/>
            <w:r>
              <w:t>evidencia</w:t>
            </w:r>
            <w:proofErr w:type="spellEnd"/>
            <w:r>
              <w:t xml:space="preserve"> y da </w:t>
            </w:r>
            <w:proofErr w:type="spellStart"/>
            <w:r>
              <w:t>seguimiento</w:t>
            </w:r>
            <w:proofErr w:type="spellEnd"/>
            <w:r>
              <w:t xml:space="preserve"> a </w:t>
            </w:r>
            <w:proofErr w:type="spellStart"/>
            <w:r>
              <w:t>defectos</w:t>
            </w:r>
            <w:proofErr w:type="spellEnd"/>
            <w:r>
              <w:t>.</w:t>
            </w:r>
          </w:p>
        </w:tc>
      </w:tr>
    </w:tbl>
    <w:p w14:paraId="6E73599B" w14:textId="77777777" w:rsidR="00C4269A" w:rsidRDefault="005772F4">
      <w:pPr>
        <w:pStyle w:val="Ttulo1"/>
      </w:pPr>
      <w:r>
        <w:t xml:space="preserve">5.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(12 – 23 de </w:t>
      </w:r>
      <w:proofErr w:type="spellStart"/>
      <w:r>
        <w:t>octubre</w:t>
      </w:r>
      <w:proofErr w:type="spellEnd"/>
      <w:r>
        <w:t xml:space="preserve"> de 2026)</w:t>
      </w:r>
    </w:p>
    <w:p w14:paraId="5A418E50" w14:textId="77777777" w:rsidR="00C4269A" w:rsidRDefault="005772F4">
      <w:r>
        <w:t xml:space="preserve">El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y, al final, la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que debe </w:t>
      </w:r>
      <w:proofErr w:type="spellStart"/>
      <w:r>
        <w:t>cumplir</w:t>
      </w:r>
      <w:proofErr w:type="spellEnd"/>
      <w:r>
        <w:t xml:space="preserve"> la UAT.</w:t>
      </w:r>
    </w:p>
    <w:p w14:paraId="1FFD6868" w14:textId="77777777" w:rsidR="00C4269A" w:rsidRDefault="005772F4">
      <w:pPr>
        <w:pStyle w:val="Ttulo2"/>
      </w:pPr>
      <w:r>
        <w:t xml:space="preserve">5.1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ejecución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1445"/>
        <w:gridCol w:w="3831"/>
        <w:gridCol w:w="1673"/>
      </w:tblGrid>
      <w:tr w:rsidR="00C4269A" w14:paraId="4AFDBC79" w14:textId="77777777">
        <w:trPr>
          <w:jc w:val="center"/>
        </w:trPr>
        <w:tc>
          <w:tcPr>
            <w:tcW w:w="2160" w:type="dxa"/>
          </w:tcPr>
          <w:p w14:paraId="579B3359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asignada</w:t>
            </w:r>
            <w:proofErr w:type="spellEnd"/>
          </w:p>
        </w:tc>
        <w:tc>
          <w:tcPr>
            <w:tcW w:w="1584" w:type="dxa"/>
          </w:tcPr>
          <w:p w14:paraId="780DC7CD" w14:textId="77777777" w:rsidR="00C4269A" w:rsidRDefault="005772F4">
            <w:r>
              <w:rPr>
                <w:b/>
              </w:rPr>
              <w:t>Jornada</w:t>
            </w:r>
          </w:p>
        </w:tc>
        <w:tc>
          <w:tcPr>
            <w:tcW w:w="4608" w:type="dxa"/>
          </w:tcPr>
          <w:p w14:paraId="43B707F2" w14:textId="77777777" w:rsidR="00C4269A" w:rsidRDefault="005772F4">
            <w:proofErr w:type="spellStart"/>
            <w:r>
              <w:rPr>
                <w:b/>
              </w:rPr>
              <w:t>Actividad</w:t>
            </w:r>
            <w:proofErr w:type="spellEnd"/>
          </w:p>
        </w:tc>
        <w:tc>
          <w:tcPr>
            <w:tcW w:w="1728" w:type="dxa"/>
          </w:tcPr>
          <w:p w14:paraId="5FB8AE25" w14:textId="77777777" w:rsidR="00C4269A" w:rsidRDefault="005772F4">
            <w:proofErr w:type="spellStart"/>
            <w:r>
              <w:rPr>
                <w:b/>
              </w:rPr>
              <w:t>Responsable</w:t>
            </w:r>
            <w:proofErr w:type="spellEnd"/>
          </w:p>
        </w:tc>
      </w:tr>
      <w:tr w:rsidR="00C4269A" w14:paraId="27857A93" w14:textId="77777777">
        <w:trPr>
          <w:jc w:val="center"/>
        </w:trPr>
        <w:tc>
          <w:tcPr>
            <w:tcW w:w="2160" w:type="dxa"/>
          </w:tcPr>
          <w:p w14:paraId="0334518A" w14:textId="77777777" w:rsidR="00C4269A" w:rsidRDefault="005772F4">
            <w:r>
              <w:t xml:space="preserve">Lunes 12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0928DDF9" w14:textId="77777777" w:rsidR="00C4269A" w:rsidRDefault="005772F4">
            <w:r>
              <w:t>09:00 – 13:00</w:t>
            </w:r>
          </w:p>
        </w:tc>
        <w:tc>
          <w:tcPr>
            <w:tcW w:w="4608" w:type="dxa"/>
          </w:tcPr>
          <w:p w14:paraId="7FD84DD5" w14:textId="77777777" w:rsidR="00C4269A" w:rsidRDefault="005772F4">
            <w:r>
              <w:t xml:space="preserve">UAT-01 y UAT-02: carga </w:t>
            </w:r>
            <w:proofErr w:type="spellStart"/>
            <w:r>
              <w:t>múltiple</w:t>
            </w:r>
            <w:proofErr w:type="spellEnd"/>
            <w:r>
              <w:t xml:space="preserve"> de </w:t>
            </w:r>
            <w:proofErr w:type="spellStart"/>
            <w:r>
              <w:t>garrafones</w:t>
            </w:r>
            <w:proofErr w:type="spellEnd"/>
            <w:r>
              <w:t xml:space="preserve"> y </w:t>
            </w:r>
            <w:proofErr w:type="spellStart"/>
            <w:r>
              <w:t>validaciones</w:t>
            </w:r>
            <w:proofErr w:type="spellEnd"/>
            <w:r>
              <w:t xml:space="preserve"> (web).</w:t>
            </w:r>
          </w:p>
        </w:tc>
        <w:tc>
          <w:tcPr>
            <w:tcW w:w="1728" w:type="dxa"/>
          </w:tcPr>
          <w:p w14:paraId="282ED3F1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+ QA</w:t>
            </w:r>
          </w:p>
        </w:tc>
      </w:tr>
      <w:tr w:rsidR="00C4269A" w14:paraId="71681A4D" w14:textId="77777777">
        <w:trPr>
          <w:jc w:val="center"/>
        </w:trPr>
        <w:tc>
          <w:tcPr>
            <w:tcW w:w="2160" w:type="dxa"/>
          </w:tcPr>
          <w:p w14:paraId="46BC31D1" w14:textId="77777777" w:rsidR="00C4269A" w:rsidRDefault="005772F4">
            <w:r>
              <w:t xml:space="preserve">Martes 13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3CD005A7" w14:textId="77777777" w:rsidR="00C4269A" w:rsidRDefault="005772F4">
            <w:r>
              <w:t>09:00 – 13:00</w:t>
            </w:r>
          </w:p>
        </w:tc>
        <w:tc>
          <w:tcPr>
            <w:tcW w:w="4608" w:type="dxa"/>
          </w:tcPr>
          <w:p w14:paraId="1375B2A2" w14:textId="77777777" w:rsidR="00C4269A" w:rsidRDefault="005772F4">
            <w:r>
              <w:t xml:space="preserve">UAT-03 y UAT-04: </w:t>
            </w:r>
            <w:proofErr w:type="spellStart"/>
            <w:r>
              <w:t>paginado</w:t>
            </w:r>
            <w:proofErr w:type="spellEnd"/>
            <w:r>
              <w:t xml:space="preserve"> por día </w:t>
            </w:r>
            <w:proofErr w:type="spellStart"/>
            <w:r>
              <w:t>en</w:t>
            </w:r>
            <w:proofErr w:type="spellEnd"/>
            <w:r>
              <w:t xml:space="preserve"> Cargas (web).</w:t>
            </w:r>
          </w:p>
        </w:tc>
        <w:tc>
          <w:tcPr>
            <w:tcW w:w="1728" w:type="dxa"/>
          </w:tcPr>
          <w:p w14:paraId="2552B7F6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+ QA</w:t>
            </w:r>
          </w:p>
        </w:tc>
      </w:tr>
      <w:tr w:rsidR="00C4269A" w14:paraId="40964D1F" w14:textId="77777777">
        <w:trPr>
          <w:jc w:val="center"/>
        </w:trPr>
        <w:tc>
          <w:tcPr>
            <w:tcW w:w="2160" w:type="dxa"/>
          </w:tcPr>
          <w:p w14:paraId="41C5F62E" w14:textId="77777777" w:rsidR="00C4269A" w:rsidRDefault="005772F4">
            <w:proofErr w:type="spellStart"/>
            <w:r>
              <w:t>Miércoles</w:t>
            </w:r>
            <w:proofErr w:type="spellEnd"/>
            <w:r>
              <w:t xml:space="preserve"> 14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62822670" w14:textId="77777777" w:rsidR="00C4269A" w:rsidRDefault="005772F4">
            <w:r>
              <w:t>09:00 – 13:00</w:t>
            </w:r>
          </w:p>
        </w:tc>
        <w:tc>
          <w:tcPr>
            <w:tcW w:w="4608" w:type="dxa"/>
          </w:tcPr>
          <w:p w14:paraId="36098DD3" w14:textId="77777777" w:rsidR="00C4269A" w:rsidRDefault="005772F4">
            <w:r>
              <w:t xml:space="preserve">UAT-05 y UAT-06: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y </w:t>
            </w: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sin carga (web).</w:t>
            </w:r>
          </w:p>
        </w:tc>
        <w:tc>
          <w:tcPr>
            <w:tcW w:w="1728" w:type="dxa"/>
          </w:tcPr>
          <w:p w14:paraId="2792AA26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+ QA</w:t>
            </w:r>
          </w:p>
        </w:tc>
      </w:tr>
      <w:tr w:rsidR="00C4269A" w14:paraId="39E12E6A" w14:textId="77777777">
        <w:trPr>
          <w:jc w:val="center"/>
        </w:trPr>
        <w:tc>
          <w:tcPr>
            <w:tcW w:w="2160" w:type="dxa"/>
          </w:tcPr>
          <w:p w14:paraId="61196584" w14:textId="77777777" w:rsidR="00C4269A" w:rsidRDefault="005772F4">
            <w:r>
              <w:t xml:space="preserve">Jueves 15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26586F31" w14:textId="77777777" w:rsidR="00C4269A" w:rsidRDefault="005772F4">
            <w:r>
              <w:t>09:00 – 13:00</w:t>
            </w:r>
          </w:p>
        </w:tc>
        <w:tc>
          <w:tcPr>
            <w:tcW w:w="4608" w:type="dxa"/>
          </w:tcPr>
          <w:p w14:paraId="29AE7668" w14:textId="77777777" w:rsidR="00C4269A" w:rsidRDefault="005772F4">
            <w:r>
              <w:t xml:space="preserve">UAT-07 y UAT-08: </w:t>
            </w:r>
            <w:proofErr w:type="spellStart"/>
            <w:r>
              <w:t>clientes</w:t>
            </w:r>
            <w:proofErr w:type="spellEnd"/>
            <w:r>
              <w:t xml:space="preserve"> de la </w:t>
            </w:r>
            <w:proofErr w:type="spellStart"/>
            <w:r>
              <w:t>ruta</w:t>
            </w:r>
            <w:proofErr w:type="spellEnd"/>
            <w:r>
              <w:t xml:space="preserve"> y panel de </w:t>
            </w:r>
            <w:proofErr w:type="spellStart"/>
            <w:r>
              <w:t>pendientes</w:t>
            </w:r>
            <w:proofErr w:type="spellEnd"/>
            <w:r>
              <w:t xml:space="preserve"> (web).</w:t>
            </w:r>
          </w:p>
        </w:tc>
        <w:tc>
          <w:tcPr>
            <w:tcW w:w="1728" w:type="dxa"/>
          </w:tcPr>
          <w:p w14:paraId="250131D3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+ QA</w:t>
            </w:r>
          </w:p>
        </w:tc>
      </w:tr>
      <w:tr w:rsidR="00C4269A" w14:paraId="008D5379" w14:textId="77777777">
        <w:trPr>
          <w:jc w:val="center"/>
        </w:trPr>
        <w:tc>
          <w:tcPr>
            <w:tcW w:w="2160" w:type="dxa"/>
          </w:tcPr>
          <w:p w14:paraId="0EBE6C48" w14:textId="77777777" w:rsidR="00C4269A" w:rsidRDefault="005772F4">
            <w:r>
              <w:t xml:space="preserve">Viernes 16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3A4CBC7B" w14:textId="77777777" w:rsidR="00C4269A" w:rsidRDefault="005772F4">
            <w:r>
              <w:t>09:00 – 13:00</w:t>
            </w:r>
          </w:p>
        </w:tc>
        <w:tc>
          <w:tcPr>
            <w:tcW w:w="4608" w:type="dxa"/>
          </w:tcPr>
          <w:p w14:paraId="2CE7889C" w14:textId="77777777" w:rsidR="00C4269A" w:rsidRDefault="005772F4">
            <w:r>
              <w:t xml:space="preserve">UAT-09: </w:t>
            </w:r>
            <w:proofErr w:type="spellStart"/>
            <w:r>
              <w:t>paginado</w:t>
            </w:r>
            <w:proofErr w:type="spellEnd"/>
            <w:r>
              <w:t xml:space="preserve"> por día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 (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diasReparto</w:t>
            </w:r>
            <w:proofErr w:type="spellEnd"/>
            <w:r>
              <w:t>) (web).</w:t>
            </w:r>
          </w:p>
        </w:tc>
        <w:tc>
          <w:tcPr>
            <w:tcW w:w="1728" w:type="dxa"/>
          </w:tcPr>
          <w:p w14:paraId="49709EEA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+ QA</w:t>
            </w:r>
          </w:p>
        </w:tc>
      </w:tr>
      <w:tr w:rsidR="00C4269A" w14:paraId="021D98E7" w14:textId="77777777">
        <w:trPr>
          <w:jc w:val="center"/>
        </w:trPr>
        <w:tc>
          <w:tcPr>
            <w:tcW w:w="2160" w:type="dxa"/>
          </w:tcPr>
          <w:p w14:paraId="48C801FA" w14:textId="77777777" w:rsidR="00C4269A" w:rsidRDefault="005772F4">
            <w:r>
              <w:t xml:space="preserve">Lunes 19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3C00B66D" w14:textId="77777777" w:rsidR="00C4269A" w:rsidRDefault="005772F4">
            <w:r>
              <w:t>15:00 – 18:00</w:t>
            </w:r>
          </w:p>
        </w:tc>
        <w:tc>
          <w:tcPr>
            <w:tcW w:w="4608" w:type="dxa"/>
          </w:tcPr>
          <w:p w14:paraId="02635A67" w14:textId="77777777" w:rsidR="00C4269A" w:rsidRDefault="005772F4">
            <w:r>
              <w:t xml:space="preserve">UAT-10 y UAT-11: </w:t>
            </w:r>
            <w:proofErr w:type="spellStart"/>
            <w:r>
              <w:t>aceptar</w:t>
            </w:r>
            <w:proofErr w:type="spellEnd"/>
            <w:r>
              <w:t xml:space="preserve"> cargas y panel por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garrafón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).</w:t>
            </w:r>
          </w:p>
        </w:tc>
        <w:tc>
          <w:tcPr>
            <w:tcW w:w="1728" w:type="dxa"/>
          </w:tcPr>
          <w:p w14:paraId="388FDCFD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+ QA</w:t>
            </w:r>
          </w:p>
        </w:tc>
      </w:tr>
      <w:tr w:rsidR="00C4269A" w14:paraId="43E915E0" w14:textId="77777777">
        <w:trPr>
          <w:jc w:val="center"/>
        </w:trPr>
        <w:tc>
          <w:tcPr>
            <w:tcW w:w="2160" w:type="dxa"/>
          </w:tcPr>
          <w:p w14:paraId="447F88DF" w14:textId="77777777" w:rsidR="00C4269A" w:rsidRDefault="005772F4">
            <w:r>
              <w:t xml:space="preserve">Martes 20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6BB29A45" w14:textId="77777777" w:rsidR="00C4269A" w:rsidRDefault="005772F4">
            <w:r>
              <w:t>15:00 – 18:00</w:t>
            </w:r>
          </w:p>
        </w:tc>
        <w:tc>
          <w:tcPr>
            <w:tcW w:w="4608" w:type="dxa"/>
          </w:tcPr>
          <w:p w14:paraId="3DD52FF2" w14:textId="77777777" w:rsidR="00C4269A" w:rsidRDefault="005772F4">
            <w:r>
              <w:t xml:space="preserve">UAT-12, UAT-13 y UAT-14: </w:t>
            </w:r>
            <w:proofErr w:type="spellStart"/>
            <w:r>
              <w:t>ventas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  <w:r>
              <w:t xml:space="preserve"> y </w:t>
            </w:r>
            <w:proofErr w:type="spellStart"/>
            <w:r>
              <w:t>validaciones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).</w:t>
            </w:r>
          </w:p>
        </w:tc>
        <w:tc>
          <w:tcPr>
            <w:tcW w:w="1728" w:type="dxa"/>
          </w:tcPr>
          <w:p w14:paraId="369D1987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+ QA</w:t>
            </w:r>
          </w:p>
        </w:tc>
      </w:tr>
      <w:tr w:rsidR="00C4269A" w14:paraId="4DF0CB28" w14:textId="77777777">
        <w:trPr>
          <w:jc w:val="center"/>
        </w:trPr>
        <w:tc>
          <w:tcPr>
            <w:tcW w:w="2160" w:type="dxa"/>
          </w:tcPr>
          <w:p w14:paraId="5FF9174D" w14:textId="77777777" w:rsidR="00C4269A" w:rsidRDefault="005772F4">
            <w:proofErr w:type="spellStart"/>
            <w:r>
              <w:t>Miércoles</w:t>
            </w:r>
            <w:proofErr w:type="spellEnd"/>
            <w:r>
              <w:t xml:space="preserve"> 21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71FFD882" w14:textId="77777777" w:rsidR="00C4269A" w:rsidRDefault="005772F4">
            <w:r>
              <w:t>15:00 – 18:00</w:t>
            </w:r>
          </w:p>
        </w:tc>
        <w:tc>
          <w:tcPr>
            <w:tcW w:w="4608" w:type="dxa"/>
          </w:tcPr>
          <w:p w14:paraId="7F21F6DF" w14:textId="77777777" w:rsidR="00C4269A" w:rsidRDefault="005772F4">
            <w:r>
              <w:t xml:space="preserve">UAT-15, UAT-16 y UAT-17: </w:t>
            </w:r>
            <w:proofErr w:type="spellStart"/>
            <w:r>
              <w:t>venta</w:t>
            </w:r>
            <w:proofErr w:type="spellEnd"/>
            <w:r>
              <w:t xml:space="preserve"> sin carga y </w:t>
            </w:r>
            <w:proofErr w:type="spellStart"/>
            <w:r>
              <w:t>envases</w:t>
            </w:r>
            <w:proofErr w:type="spellEnd"/>
            <w:r>
              <w:t xml:space="preserve"> </w:t>
            </w:r>
            <w:proofErr w:type="spellStart"/>
            <w:r>
              <w:t>vacíos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).</w:t>
            </w:r>
          </w:p>
        </w:tc>
        <w:tc>
          <w:tcPr>
            <w:tcW w:w="1728" w:type="dxa"/>
          </w:tcPr>
          <w:p w14:paraId="5508CEC2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+ QA</w:t>
            </w:r>
          </w:p>
        </w:tc>
      </w:tr>
      <w:tr w:rsidR="00C4269A" w14:paraId="57242D07" w14:textId="77777777">
        <w:trPr>
          <w:jc w:val="center"/>
        </w:trPr>
        <w:tc>
          <w:tcPr>
            <w:tcW w:w="2160" w:type="dxa"/>
          </w:tcPr>
          <w:p w14:paraId="29AE9FD7" w14:textId="77777777" w:rsidR="00C4269A" w:rsidRDefault="005772F4">
            <w:r>
              <w:t xml:space="preserve">Jueves 22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2B36BA92" w14:textId="77777777" w:rsidR="00C4269A" w:rsidRDefault="005772F4">
            <w:r>
              <w:t>15:00 – 18:00</w:t>
            </w:r>
          </w:p>
        </w:tc>
        <w:tc>
          <w:tcPr>
            <w:tcW w:w="4608" w:type="dxa"/>
          </w:tcPr>
          <w:p w14:paraId="6DA0471B" w14:textId="77777777" w:rsidR="00C4269A" w:rsidRDefault="005772F4">
            <w:r>
              <w:t xml:space="preserve">UAT-18 y UAT-19: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 y </w:t>
            </w:r>
            <w:proofErr w:type="spellStart"/>
            <w:r>
              <w:t>navegación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).</w:t>
            </w:r>
          </w:p>
        </w:tc>
        <w:tc>
          <w:tcPr>
            <w:tcW w:w="1728" w:type="dxa"/>
          </w:tcPr>
          <w:p w14:paraId="38D4CF5E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+ QA</w:t>
            </w:r>
          </w:p>
        </w:tc>
      </w:tr>
      <w:tr w:rsidR="00C4269A" w14:paraId="7DFF2AB0" w14:textId="77777777">
        <w:trPr>
          <w:jc w:val="center"/>
        </w:trPr>
        <w:tc>
          <w:tcPr>
            <w:tcW w:w="2160" w:type="dxa"/>
          </w:tcPr>
          <w:p w14:paraId="21E04441" w14:textId="77777777" w:rsidR="00C4269A" w:rsidRDefault="005772F4">
            <w:r>
              <w:t xml:space="preserve">Viernes 23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1584" w:type="dxa"/>
          </w:tcPr>
          <w:p w14:paraId="33A73BDE" w14:textId="77777777" w:rsidR="00C4269A" w:rsidRDefault="005772F4">
            <w:r>
              <w:t>12:00 – 14:00</w:t>
            </w:r>
          </w:p>
        </w:tc>
        <w:tc>
          <w:tcPr>
            <w:tcW w:w="4608" w:type="dxa"/>
          </w:tcPr>
          <w:p w14:paraId="31B08DB7" w14:textId="77777777" w:rsidR="00C4269A" w:rsidRDefault="005772F4">
            <w:r>
              <w:t xml:space="preserve">UAT-20: </w:t>
            </w:r>
            <w:proofErr w:type="spellStart"/>
            <w:r>
              <w:t>liquidación</w:t>
            </w:r>
            <w:proofErr w:type="spellEnd"/>
            <w:r>
              <w:t xml:space="preserve"> del día y </w:t>
            </w:r>
            <w:proofErr w:type="spellStart"/>
            <w:r>
              <w:t>cierre</w:t>
            </w:r>
            <w:proofErr w:type="spellEnd"/>
            <w:r>
              <w:t xml:space="preserve"> de la </w:t>
            </w:r>
            <w:proofErr w:type="spellStart"/>
            <w:r>
              <w:t>ventana</w:t>
            </w:r>
            <w:proofErr w:type="spellEnd"/>
            <w:r>
              <w:t xml:space="preserve"> UAT.</w:t>
            </w:r>
          </w:p>
        </w:tc>
        <w:tc>
          <w:tcPr>
            <w:tcW w:w="1728" w:type="dxa"/>
          </w:tcPr>
          <w:p w14:paraId="5D3965B1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liquidación</w:t>
            </w:r>
            <w:proofErr w:type="spellEnd"/>
            <w:r>
              <w:t xml:space="preserve"> + QA</w:t>
            </w:r>
          </w:p>
        </w:tc>
      </w:tr>
    </w:tbl>
    <w:p w14:paraId="411597A6" w14:textId="77777777" w:rsidR="00C4269A" w:rsidRDefault="005772F4">
      <w:pPr>
        <w:pStyle w:val="Ttulo2"/>
      </w:pPr>
      <w:r>
        <w:t xml:space="preserve">Barra de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6434"/>
        <w:gridCol w:w="1877"/>
      </w:tblGrid>
      <w:tr w:rsidR="00C4269A" w14:paraId="11167260" w14:textId="77777777">
        <w:trPr>
          <w:jc w:val="center"/>
        </w:trPr>
        <w:tc>
          <w:tcPr>
            <w:tcW w:w="576" w:type="dxa"/>
          </w:tcPr>
          <w:p w14:paraId="7467A2ED" w14:textId="77777777" w:rsidR="00C4269A" w:rsidRDefault="005772F4">
            <w:r>
              <w:rPr>
                <w:b/>
              </w:rPr>
              <w:t>#</w:t>
            </w:r>
          </w:p>
        </w:tc>
        <w:tc>
          <w:tcPr>
            <w:tcW w:w="7200" w:type="dxa"/>
          </w:tcPr>
          <w:p w14:paraId="46E26651" w14:textId="77777777" w:rsidR="00C4269A" w:rsidRDefault="005772F4">
            <w:proofErr w:type="spellStart"/>
            <w:r>
              <w:rPr>
                <w:b/>
              </w:rPr>
              <w:t>Criterio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2016" w:type="dxa"/>
          </w:tcPr>
          <w:p w14:paraId="767C13F4" w14:textId="77777777" w:rsidR="00C4269A" w:rsidRDefault="005772F4">
            <w:proofErr w:type="spellStart"/>
            <w:r>
              <w:rPr>
                <w:b/>
              </w:rPr>
              <w:t>Cumple</w:t>
            </w:r>
            <w:proofErr w:type="spellEnd"/>
          </w:p>
        </w:tc>
      </w:tr>
      <w:tr w:rsidR="00C4269A" w14:paraId="679F4482" w14:textId="77777777">
        <w:trPr>
          <w:jc w:val="center"/>
        </w:trPr>
        <w:tc>
          <w:tcPr>
            <w:tcW w:w="576" w:type="dxa"/>
          </w:tcPr>
          <w:p w14:paraId="252E94BC" w14:textId="77777777" w:rsidR="00C4269A" w:rsidRDefault="005772F4">
            <w:r>
              <w:t>1</w:t>
            </w:r>
          </w:p>
        </w:tc>
        <w:tc>
          <w:tcPr>
            <w:tcW w:w="7200" w:type="dxa"/>
          </w:tcPr>
          <w:p w14:paraId="070CAB32" w14:textId="77777777" w:rsidR="00C4269A" w:rsidRDefault="005772F4">
            <w:r>
              <w:t xml:space="preserve">100% de los </w:t>
            </w:r>
            <w:proofErr w:type="spellStart"/>
            <w:r>
              <w:t>casos</w:t>
            </w:r>
            <w:proofErr w:type="spellEnd"/>
            <w:r>
              <w:t xml:space="preserve"> UAT (UAT-01 a UAT-20) </w:t>
            </w:r>
            <w:proofErr w:type="spellStart"/>
            <w:r>
              <w:t>ejecutados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ventana</w:t>
            </w:r>
            <w:proofErr w:type="spellEnd"/>
            <w:r>
              <w:t xml:space="preserve"> del 12 al 23 de </w:t>
            </w:r>
            <w:proofErr w:type="spellStart"/>
            <w:r>
              <w:t>octubre</w:t>
            </w:r>
            <w:proofErr w:type="spellEnd"/>
            <w:r>
              <w:t xml:space="preserve"> de 2026.</w:t>
            </w:r>
          </w:p>
        </w:tc>
        <w:tc>
          <w:tcPr>
            <w:tcW w:w="2016" w:type="dxa"/>
          </w:tcPr>
          <w:p w14:paraId="0C1047CD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180435F3" w14:textId="77777777">
        <w:trPr>
          <w:jc w:val="center"/>
        </w:trPr>
        <w:tc>
          <w:tcPr>
            <w:tcW w:w="576" w:type="dxa"/>
          </w:tcPr>
          <w:p w14:paraId="6414228A" w14:textId="77777777" w:rsidR="00C4269A" w:rsidRDefault="005772F4">
            <w:r>
              <w:t>2</w:t>
            </w:r>
          </w:p>
        </w:tc>
        <w:tc>
          <w:tcPr>
            <w:tcW w:w="7200" w:type="dxa"/>
          </w:tcPr>
          <w:p w14:paraId="737DF6E0" w14:textId="77777777" w:rsidR="00C4269A" w:rsidRDefault="005772F4">
            <w:r>
              <w:t xml:space="preserve">El </w:t>
            </w:r>
            <w:proofErr w:type="spellStart"/>
            <w:r>
              <w:t>encargado</w:t>
            </w:r>
            <w:proofErr w:type="spellEnd"/>
            <w:r>
              <w:t xml:space="preserve"> </w:t>
            </w:r>
            <w:proofErr w:type="spellStart"/>
            <w:r>
              <w:t>asigna</w:t>
            </w:r>
            <w:proofErr w:type="spellEnd"/>
            <w:r>
              <w:t xml:space="preserve"> cargas de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garrafones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una sola </w:t>
            </w:r>
            <w:proofErr w:type="spellStart"/>
            <w:r>
              <w:t>operación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20 </w:t>
            </w:r>
            <w:proofErr w:type="spellStart"/>
            <w:r>
              <w:t>Bonafont</w:t>
            </w:r>
            <w:proofErr w:type="spellEnd"/>
            <w:r>
              <w:t xml:space="preserve"> + 5 Ciel).</w:t>
            </w:r>
          </w:p>
        </w:tc>
        <w:tc>
          <w:tcPr>
            <w:tcW w:w="2016" w:type="dxa"/>
          </w:tcPr>
          <w:p w14:paraId="4274DB0C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37568BE5" w14:textId="77777777">
        <w:trPr>
          <w:jc w:val="center"/>
        </w:trPr>
        <w:tc>
          <w:tcPr>
            <w:tcW w:w="576" w:type="dxa"/>
          </w:tcPr>
          <w:p w14:paraId="749675E7" w14:textId="77777777" w:rsidR="00C4269A" w:rsidRDefault="005772F4">
            <w:r>
              <w:lastRenderedPageBreak/>
              <w:t>3</w:t>
            </w:r>
          </w:p>
        </w:tc>
        <w:tc>
          <w:tcPr>
            <w:tcW w:w="7200" w:type="dxa"/>
          </w:tcPr>
          <w:p w14:paraId="4B361BD3" w14:textId="77777777" w:rsidR="00C4269A" w:rsidRDefault="005772F4">
            <w:r>
              <w:t xml:space="preserve">La </w:t>
            </w:r>
            <w:proofErr w:type="spellStart"/>
            <w:r>
              <w:t>ruta</w:t>
            </w:r>
            <w:proofErr w:type="spellEnd"/>
            <w:r>
              <w:t xml:space="preserve"> se </w:t>
            </w:r>
            <w:proofErr w:type="spellStart"/>
            <w:r>
              <w:t>activa</w:t>
            </w:r>
            <w:proofErr w:type="spellEnd"/>
            <w:r>
              <w:t xml:space="preserve"> sin </w:t>
            </w:r>
            <w:proofErr w:type="spellStart"/>
            <w:r>
              <w:t>seleccionar</w:t>
            </w:r>
            <w:proofErr w:type="spellEnd"/>
            <w:r>
              <w:t xml:space="preserve"> carga y </w:t>
            </w:r>
            <w:proofErr w:type="spellStart"/>
            <w:r>
              <w:t>despliega</w:t>
            </w:r>
            <w:proofErr w:type="spellEnd"/>
            <w:r>
              <w:t xml:space="preserve"> sus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web.</w:t>
            </w:r>
          </w:p>
        </w:tc>
        <w:tc>
          <w:tcPr>
            <w:tcW w:w="2016" w:type="dxa"/>
          </w:tcPr>
          <w:p w14:paraId="75D63FB2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03EE1ECB" w14:textId="77777777">
        <w:trPr>
          <w:jc w:val="center"/>
        </w:trPr>
        <w:tc>
          <w:tcPr>
            <w:tcW w:w="576" w:type="dxa"/>
          </w:tcPr>
          <w:p w14:paraId="0E41B054" w14:textId="77777777" w:rsidR="00C4269A" w:rsidRDefault="005772F4">
            <w:r>
              <w:t>4</w:t>
            </w:r>
          </w:p>
        </w:tc>
        <w:tc>
          <w:tcPr>
            <w:tcW w:w="7200" w:type="dxa"/>
          </w:tcPr>
          <w:p w14:paraId="09163BB8" w14:textId="77777777" w:rsidR="00C4269A" w:rsidRDefault="005772F4">
            <w:r>
              <w:t xml:space="preserve">El </w:t>
            </w:r>
            <w:proofErr w:type="spellStart"/>
            <w:r>
              <w:t>repartidor</w:t>
            </w:r>
            <w:proofErr w:type="spellEnd"/>
            <w:r>
              <w:t xml:space="preserve"> </w:t>
            </w:r>
            <w:proofErr w:type="spellStart"/>
            <w:r>
              <w:t>vende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garrafón</w:t>
            </w:r>
            <w:proofErr w:type="spellEnd"/>
            <w:r>
              <w:t xml:space="preserve"> sin </w:t>
            </w:r>
            <w:proofErr w:type="spellStart"/>
            <w:r>
              <w:t>exceder</w:t>
            </w:r>
            <w:proofErr w:type="spellEnd"/>
            <w:r>
              <w:t xml:space="preserve"> la carga (vender 5 de 20 </w:t>
            </w:r>
            <w:proofErr w:type="spellStart"/>
            <w:r>
              <w:t>deja</w:t>
            </w:r>
            <w:proofErr w:type="spellEnd"/>
            <w:r>
              <w:t xml:space="preserve"> 15 del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>).</w:t>
            </w:r>
          </w:p>
        </w:tc>
        <w:tc>
          <w:tcPr>
            <w:tcW w:w="2016" w:type="dxa"/>
          </w:tcPr>
          <w:p w14:paraId="34FDB3F9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35F0559B" w14:textId="77777777">
        <w:trPr>
          <w:jc w:val="center"/>
        </w:trPr>
        <w:tc>
          <w:tcPr>
            <w:tcW w:w="576" w:type="dxa"/>
          </w:tcPr>
          <w:p w14:paraId="61200239" w14:textId="77777777" w:rsidR="00C4269A" w:rsidRDefault="005772F4">
            <w:r>
              <w:t>5</w:t>
            </w:r>
          </w:p>
        </w:tc>
        <w:tc>
          <w:tcPr>
            <w:tcW w:w="7200" w:type="dxa"/>
          </w:tcPr>
          <w:p w14:paraId="2402328E" w14:textId="77777777" w:rsidR="00C4269A" w:rsidRDefault="005772F4">
            <w:r>
              <w:t xml:space="preserve">Los </w:t>
            </w:r>
            <w:proofErr w:type="spellStart"/>
            <w:r>
              <w:t>envases</w:t>
            </w:r>
            <w:proofErr w:type="spellEnd"/>
            <w:r>
              <w:t xml:space="preserve"> 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 xml:space="preserve"> se suman al </w:t>
            </w:r>
            <w:proofErr w:type="spellStart"/>
            <w:r>
              <w:t>inventario</w:t>
            </w:r>
            <w:proofErr w:type="spellEnd"/>
            <w:r>
              <w:t xml:space="preserve"> de planta del </w:t>
            </w:r>
            <w:proofErr w:type="spellStart"/>
            <w:r>
              <w:t>insumo</w:t>
            </w:r>
            <w:proofErr w:type="spellEnd"/>
            <w:r>
              <w:t xml:space="preserve"> (30 + 5 = 35).</w:t>
            </w:r>
          </w:p>
        </w:tc>
        <w:tc>
          <w:tcPr>
            <w:tcW w:w="2016" w:type="dxa"/>
          </w:tcPr>
          <w:p w14:paraId="035A3001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363A2D29" w14:textId="77777777">
        <w:trPr>
          <w:jc w:val="center"/>
        </w:trPr>
        <w:tc>
          <w:tcPr>
            <w:tcW w:w="576" w:type="dxa"/>
          </w:tcPr>
          <w:p w14:paraId="6010DA79" w14:textId="77777777" w:rsidR="00C4269A" w:rsidRDefault="005772F4">
            <w:r>
              <w:t>6</w:t>
            </w:r>
          </w:p>
        </w:tc>
        <w:tc>
          <w:tcPr>
            <w:tcW w:w="7200" w:type="dxa"/>
          </w:tcPr>
          <w:p w14:paraId="019A3285" w14:textId="77777777" w:rsidR="00C4269A" w:rsidRDefault="005772F4">
            <w:r>
              <w:t xml:space="preserve">El </w:t>
            </w:r>
            <w:proofErr w:type="spellStart"/>
            <w:r>
              <w:t>paginado</w:t>
            </w:r>
            <w:proofErr w:type="spellEnd"/>
            <w:r>
              <w:t xml:space="preserve"> por días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Cargas y </w:t>
            </w:r>
            <w:proofErr w:type="spellStart"/>
            <w:r>
              <w:t>Rutas</w:t>
            </w:r>
            <w:proofErr w:type="spellEnd"/>
            <w:r>
              <w:t xml:space="preserve">, con </w:t>
            </w:r>
            <w:proofErr w:type="spellStart"/>
            <w:r>
              <w:t>calendario</w:t>
            </w:r>
            <w:proofErr w:type="spellEnd"/>
            <w:r>
              <w:t xml:space="preserve">, ◀ ▶, 'Hoy' y panel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del día.</w:t>
            </w:r>
          </w:p>
        </w:tc>
        <w:tc>
          <w:tcPr>
            <w:tcW w:w="2016" w:type="dxa"/>
          </w:tcPr>
          <w:p w14:paraId="1390D4A3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2F9996B6" w14:textId="77777777">
        <w:trPr>
          <w:jc w:val="center"/>
        </w:trPr>
        <w:tc>
          <w:tcPr>
            <w:tcW w:w="576" w:type="dxa"/>
          </w:tcPr>
          <w:p w14:paraId="70E348DC" w14:textId="77777777" w:rsidR="00C4269A" w:rsidRDefault="005772F4">
            <w:r>
              <w:t>7</w:t>
            </w:r>
          </w:p>
        </w:tc>
        <w:tc>
          <w:tcPr>
            <w:tcW w:w="7200" w:type="dxa"/>
          </w:tcPr>
          <w:p w14:paraId="5A6F02AD" w14:textId="77777777" w:rsidR="00C4269A" w:rsidRDefault="005772F4">
            <w:r>
              <w:t xml:space="preserve">Los </w:t>
            </w:r>
            <w:proofErr w:type="spellStart"/>
            <w:r>
              <w:t>totales</w:t>
            </w:r>
            <w:proofErr w:type="spellEnd"/>
            <w:r>
              <w:t xml:space="preserve"> del panel de </w:t>
            </w:r>
            <w:proofErr w:type="spellStart"/>
            <w:r>
              <w:t>camioneta</w:t>
            </w:r>
            <w:proofErr w:type="spellEnd"/>
            <w:r>
              <w:t xml:space="preserve"> (</w:t>
            </w:r>
            <w:proofErr w:type="spellStart"/>
            <w:r>
              <w:t>Llenos</w:t>
            </w:r>
            <w:proofErr w:type="spellEnd"/>
            <w:r>
              <w:t xml:space="preserve"> / </w:t>
            </w:r>
            <w:proofErr w:type="spellStart"/>
            <w:r>
              <w:t>Vacíos</w:t>
            </w:r>
            <w:proofErr w:type="spellEnd"/>
            <w:r>
              <w:t xml:space="preserve"> / </w:t>
            </w:r>
            <w:proofErr w:type="spellStart"/>
            <w:r>
              <w:t>Monedero</w:t>
            </w:r>
            <w:proofErr w:type="spellEnd"/>
            <w:r>
              <w:t xml:space="preserve">) </w:t>
            </w:r>
            <w:proofErr w:type="spellStart"/>
            <w:r>
              <w:t>coinciden</w:t>
            </w:r>
            <w:proofErr w:type="spellEnd"/>
            <w:r>
              <w:t xml:space="preserve"> con las </w:t>
            </w:r>
            <w:proofErr w:type="spellStart"/>
            <w:r>
              <w:t>operaciones</w:t>
            </w:r>
            <w:proofErr w:type="spellEnd"/>
            <w:r>
              <w:t xml:space="preserve"> del día.</w:t>
            </w:r>
          </w:p>
        </w:tc>
        <w:tc>
          <w:tcPr>
            <w:tcW w:w="2016" w:type="dxa"/>
          </w:tcPr>
          <w:p w14:paraId="6FC69045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1FF154E4" w14:textId="77777777">
        <w:trPr>
          <w:jc w:val="center"/>
        </w:trPr>
        <w:tc>
          <w:tcPr>
            <w:tcW w:w="576" w:type="dxa"/>
          </w:tcPr>
          <w:p w14:paraId="32379078" w14:textId="77777777" w:rsidR="00C4269A" w:rsidRDefault="005772F4">
            <w:r>
              <w:t>8</w:t>
            </w:r>
          </w:p>
        </w:tc>
        <w:tc>
          <w:tcPr>
            <w:tcW w:w="7200" w:type="dxa"/>
          </w:tcPr>
          <w:p w14:paraId="18AE28F5" w14:textId="77777777" w:rsidR="00C4269A" w:rsidRDefault="005772F4">
            <w:r>
              <w:t xml:space="preserve">0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(</w:t>
            </w:r>
            <w:proofErr w:type="spellStart"/>
            <w:r>
              <w:t>bloqueantes</w:t>
            </w:r>
            <w:proofErr w:type="spellEnd"/>
            <w:r>
              <w:t xml:space="preserve">) </w:t>
            </w:r>
            <w:proofErr w:type="spellStart"/>
            <w:r>
              <w:t>abiertos</w:t>
            </w:r>
            <w:proofErr w:type="spellEnd"/>
            <w:r>
              <w:t xml:space="preserve">;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menores</w:t>
            </w:r>
            <w:proofErr w:type="spellEnd"/>
            <w:r>
              <w:t xml:space="preserve"> </w:t>
            </w:r>
            <w:proofErr w:type="spellStart"/>
            <w:r>
              <w:t>aceptados</w:t>
            </w:r>
            <w:proofErr w:type="spellEnd"/>
            <w:r>
              <w:t xml:space="preserve"> por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negocio</w:t>
            </w:r>
            <w:proofErr w:type="spellEnd"/>
            <w:r>
              <w:t>.</w:t>
            </w:r>
          </w:p>
        </w:tc>
        <w:tc>
          <w:tcPr>
            <w:tcW w:w="2016" w:type="dxa"/>
          </w:tcPr>
          <w:p w14:paraId="6C65FEEA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  <w:tr w:rsidR="00C4269A" w14:paraId="12B92759" w14:textId="77777777">
        <w:trPr>
          <w:jc w:val="center"/>
        </w:trPr>
        <w:tc>
          <w:tcPr>
            <w:tcW w:w="576" w:type="dxa"/>
          </w:tcPr>
          <w:p w14:paraId="0852684D" w14:textId="77777777" w:rsidR="00C4269A" w:rsidRDefault="005772F4">
            <w:r>
              <w:t>9</w:t>
            </w:r>
          </w:p>
        </w:tc>
        <w:tc>
          <w:tcPr>
            <w:tcW w:w="7200" w:type="dxa"/>
          </w:tcPr>
          <w:p w14:paraId="5C7811A9" w14:textId="77777777" w:rsidR="00C4269A" w:rsidRDefault="005772F4">
            <w:proofErr w:type="spellStart"/>
            <w:r>
              <w:t>Firmas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  <w:r>
              <w:t xml:space="preserve"> de </w:t>
            </w:r>
            <w:proofErr w:type="spellStart"/>
            <w:r>
              <w:t>encargado</w:t>
            </w:r>
            <w:proofErr w:type="spellEnd"/>
            <w:r>
              <w:t xml:space="preserve">, </w:t>
            </w:r>
            <w:proofErr w:type="spellStart"/>
            <w:r>
              <w:t>repartidor</w:t>
            </w:r>
            <w:proofErr w:type="spellEnd"/>
            <w:r>
              <w:t xml:space="preserve"> y QA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sección</w:t>
            </w:r>
            <w:proofErr w:type="spellEnd"/>
            <w:r>
              <w:t xml:space="preserve"> 8.</w:t>
            </w:r>
          </w:p>
        </w:tc>
        <w:tc>
          <w:tcPr>
            <w:tcW w:w="2016" w:type="dxa"/>
          </w:tcPr>
          <w:p w14:paraId="054A695F" w14:textId="77777777" w:rsidR="00C4269A" w:rsidRDefault="005772F4">
            <w:r>
              <w:t xml:space="preserve">☐ </w:t>
            </w:r>
            <w:proofErr w:type="spellStart"/>
            <w:r>
              <w:t>Sí</w:t>
            </w:r>
            <w:proofErr w:type="spellEnd"/>
            <w:r>
              <w:t xml:space="preserve">   ☐ No</w:t>
            </w:r>
          </w:p>
        </w:tc>
      </w:tr>
    </w:tbl>
    <w:p w14:paraId="64273FE5" w14:textId="77777777" w:rsidR="00C4269A" w:rsidRDefault="005772F4">
      <w:pPr>
        <w:pStyle w:val="Ttulo1"/>
      </w:pPr>
      <w:r>
        <w:t xml:space="preserve">6. Casos de </w:t>
      </w:r>
      <w:proofErr w:type="spellStart"/>
      <w:r>
        <w:t>prueba</w:t>
      </w:r>
      <w:proofErr w:type="spellEnd"/>
      <w:r>
        <w:t xml:space="preserve"> UAT (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>)</w:t>
      </w:r>
    </w:p>
    <w:p w14:paraId="50CB27BB" w14:textId="77777777" w:rsidR="00C4269A" w:rsidRDefault="005772F4">
      <w:r>
        <w:t xml:space="preserve">Ventana UAT: lunes 12 a </w:t>
      </w:r>
      <w:proofErr w:type="spellStart"/>
      <w:r>
        <w:t>viernes</w:t>
      </w:r>
      <w:proofErr w:type="spellEnd"/>
      <w:r>
        <w:t xml:space="preserve"> 23 de </w:t>
      </w:r>
      <w:proofErr w:type="spellStart"/>
      <w:r>
        <w:t>octubre</w:t>
      </w:r>
      <w:proofErr w:type="spellEnd"/>
      <w:r>
        <w:t xml:space="preserve"> de 2026. Estado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: 'Por </w:t>
      </w:r>
      <w:proofErr w:type="spellStart"/>
      <w:r>
        <w:t>ejecutar</w:t>
      </w:r>
      <w:proofErr w:type="spellEnd"/>
      <w:r>
        <w:t xml:space="preserve">'. Durante la </w:t>
      </w:r>
      <w:proofErr w:type="spellStart"/>
      <w:r>
        <w:t>ejecución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(</w:t>
      </w:r>
      <w:proofErr w:type="spellStart"/>
      <w:r>
        <w:t>Éxito</w:t>
      </w:r>
      <w:proofErr w:type="spellEnd"/>
      <w:r>
        <w:t xml:space="preserve"> / </w:t>
      </w:r>
      <w:proofErr w:type="spellStart"/>
      <w:r>
        <w:t>Fallo</w:t>
      </w:r>
      <w:proofErr w:type="spellEnd"/>
      <w:r>
        <w:t xml:space="preserve">), la </w:t>
      </w:r>
      <w:proofErr w:type="spellStart"/>
      <w:r>
        <w:t>fecha</w:t>
      </w:r>
      <w:proofErr w:type="spellEnd"/>
      <w:r>
        <w:t xml:space="preserve"> real de </w:t>
      </w:r>
      <w:proofErr w:type="spellStart"/>
      <w:r>
        <w:t>ejecución</w:t>
      </w:r>
      <w:proofErr w:type="spellEnd"/>
      <w:r>
        <w:t xml:space="preserve"> y la </w:t>
      </w:r>
      <w:proofErr w:type="spellStart"/>
      <w:r>
        <w:t>evidencia</w:t>
      </w:r>
      <w:proofErr w:type="spellEnd"/>
      <w:r>
        <w:t xml:space="preserve"> (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o video)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7.</w:t>
      </w:r>
    </w:p>
    <w:p w14:paraId="1CC00E39" w14:textId="77777777" w:rsidR="00C4269A" w:rsidRDefault="005772F4">
      <w:pPr>
        <w:pStyle w:val="Ttulo2"/>
      </w:pPr>
      <w:r>
        <w:t xml:space="preserve">6.1 Web — Cargas de </w:t>
      </w:r>
      <w:proofErr w:type="spellStart"/>
      <w:r>
        <w:t>Garrafones</w:t>
      </w:r>
      <w:proofErr w:type="spellEnd"/>
      <w:r>
        <w:t xml:space="preserve"> (</w:t>
      </w:r>
      <w:proofErr w:type="spellStart"/>
      <w:r>
        <w:t>encargado</w:t>
      </w:r>
      <w:proofErr w:type="spellEnd"/>
      <w: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1407"/>
        <w:gridCol w:w="2735"/>
        <w:gridCol w:w="2754"/>
        <w:gridCol w:w="1165"/>
      </w:tblGrid>
      <w:tr w:rsidR="00C4269A" w14:paraId="01ED7CB1" w14:textId="77777777">
        <w:trPr>
          <w:jc w:val="center"/>
        </w:trPr>
        <w:tc>
          <w:tcPr>
            <w:tcW w:w="864" w:type="dxa"/>
          </w:tcPr>
          <w:p w14:paraId="0EEE59A8" w14:textId="77777777" w:rsidR="00C4269A" w:rsidRDefault="005772F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68F2374E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asignada</w:t>
            </w:r>
            <w:proofErr w:type="spellEnd"/>
          </w:p>
        </w:tc>
        <w:tc>
          <w:tcPr>
            <w:tcW w:w="3744" w:type="dxa"/>
          </w:tcPr>
          <w:p w14:paraId="2F408ACC" w14:textId="77777777" w:rsidR="00C4269A" w:rsidRDefault="005772F4">
            <w:proofErr w:type="spellStart"/>
            <w:r>
              <w:rPr>
                <w:b/>
              </w:rPr>
              <w:t>Prueba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  <w:r>
              <w:rPr>
                <w:b/>
              </w:rPr>
              <w:t xml:space="preserve"> (pasos)</w:t>
            </w:r>
          </w:p>
        </w:tc>
        <w:tc>
          <w:tcPr>
            <w:tcW w:w="3456" w:type="dxa"/>
          </w:tcPr>
          <w:p w14:paraId="5A197752" w14:textId="77777777" w:rsidR="00C4269A" w:rsidRDefault="005772F4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1296" w:type="dxa"/>
          </w:tcPr>
          <w:p w14:paraId="1E035C02" w14:textId="77777777" w:rsidR="00C4269A" w:rsidRDefault="005772F4">
            <w:r>
              <w:rPr>
                <w:b/>
              </w:rPr>
              <w:t>Estado</w:t>
            </w:r>
          </w:p>
        </w:tc>
      </w:tr>
      <w:tr w:rsidR="00C4269A" w14:paraId="254A29A1" w14:textId="77777777">
        <w:trPr>
          <w:jc w:val="center"/>
        </w:trPr>
        <w:tc>
          <w:tcPr>
            <w:tcW w:w="864" w:type="dxa"/>
          </w:tcPr>
          <w:p w14:paraId="0ED53C1D" w14:textId="77777777" w:rsidR="00C4269A" w:rsidRDefault="005772F4">
            <w:r>
              <w:t>UAT-01</w:t>
            </w:r>
          </w:p>
        </w:tc>
        <w:tc>
          <w:tcPr>
            <w:tcW w:w="1296" w:type="dxa"/>
          </w:tcPr>
          <w:p w14:paraId="256FE5A7" w14:textId="77777777" w:rsidR="00C4269A" w:rsidRDefault="005772F4">
            <w:r>
              <w:t>12/10/2026</w:t>
            </w:r>
          </w:p>
        </w:tc>
        <w:tc>
          <w:tcPr>
            <w:tcW w:w="3744" w:type="dxa"/>
          </w:tcPr>
          <w:p w14:paraId="50C9FC3A" w14:textId="77777777" w:rsidR="00C4269A" w:rsidRDefault="005772F4">
            <w:r>
              <w:t xml:space="preserve">1) </w:t>
            </w:r>
            <w:proofErr w:type="spellStart"/>
            <w:r>
              <w:t>Entrar</w:t>
            </w:r>
            <w:proofErr w:type="spellEnd"/>
            <w:r>
              <w:t xml:space="preserve"> a Cargas de </w:t>
            </w:r>
            <w:proofErr w:type="spellStart"/>
            <w:r>
              <w:t>Garrafones</w:t>
            </w:r>
            <w:proofErr w:type="spellEnd"/>
            <w:r>
              <w:t xml:space="preserve">. 2)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repartidor</w:t>
            </w:r>
            <w:proofErr w:type="spellEnd"/>
            <w:r>
              <w:t xml:space="preserve">. 3) </w:t>
            </w:r>
            <w:proofErr w:type="spellStart"/>
            <w:r>
              <w:t>Agregar</w:t>
            </w:r>
            <w:proofErr w:type="spellEnd"/>
            <w:r>
              <w:t xml:space="preserve"> fila: </w:t>
            </w:r>
            <w:proofErr w:type="spellStart"/>
            <w:r>
              <w:t>Bonafont</w:t>
            </w:r>
            <w:proofErr w:type="spellEnd"/>
            <w:r>
              <w:t xml:space="preserve">, 20. 4) </w:t>
            </w:r>
            <w:proofErr w:type="spellStart"/>
            <w:r>
              <w:t>Agregar</w:t>
            </w:r>
            <w:proofErr w:type="spellEnd"/>
            <w:r>
              <w:t xml:space="preserve"> fila: Ciel, 5. 5) Pulsar '</w:t>
            </w:r>
            <w:proofErr w:type="spellStart"/>
            <w:r>
              <w:t>Asignar</w:t>
            </w:r>
            <w:proofErr w:type="spellEnd"/>
            <w:r>
              <w:t xml:space="preserve"> carga'.</w:t>
            </w:r>
          </w:p>
        </w:tc>
        <w:tc>
          <w:tcPr>
            <w:tcW w:w="3456" w:type="dxa"/>
          </w:tcPr>
          <w:p w14:paraId="6FDE1EA0" w14:textId="77777777" w:rsidR="00C4269A" w:rsidRDefault="005772F4">
            <w:r>
              <w:t xml:space="preserve">Se </w:t>
            </w:r>
            <w:proofErr w:type="spellStart"/>
            <w:r>
              <w:t>asignan</w:t>
            </w:r>
            <w:proofErr w:type="spellEnd"/>
            <w:r>
              <w:t xml:space="preserve"> 25 </w:t>
            </w:r>
            <w:proofErr w:type="spellStart"/>
            <w:r>
              <w:t>garrafones</w:t>
            </w:r>
            <w:proofErr w:type="spellEnd"/>
            <w:r>
              <w:t xml:space="preserve"> (20 </w:t>
            </w:r>
            <w:proofErr w:type="spellStart"/>
            <w:r>
              <w:t>Bonafont</w:t>
            </w:r>
            <w:proofErr w:type="spellEnd"/>
            <w:r>
              <w:t xml:space="preserve"> + 5 Ciel) al </w:t>
            </w:r>
            <w:proofErr w:type="spellStart"/>
            <w:r>
              <w:t>repartidor</w:t>
            </w:r>
            <w:proofErr w:type="spellEnd"/>
            <w:r>
              <w:t xml:space="preserve">; </w:t>
            </w:r>
            <w:proofErr w:type="spellStart"/>
            <w:r>
              <w:t>aparecen</w:t>
            </w:r>
            <w:proofErr w:type="spellEnd"/>
            <w:r>
              <w:t xml:space="preserve"> 2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tabla</w:t>
            </w:r>
            <w:proofErr w:type="spellEnd"/>
            <w:r>
              <w:t xml:space="preserve"> con </w:t>
            </w:r>
            <w:proofErr w:type="spellStart"/>
            <w:r>
              <w:t>estado</w:t>
            </w:r>
            <w:proofErr w:type="spellEnd"/>
            <w:r>
              <w:t xml:space="preserve"> '</w:t>
            </w: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'; </w:t>
            </w:r>
            <w:proofErr w:type="spellStart"/>
            <w:r>
              <w:t>el</w:t>
            </w:r>
            <w:proofErr w:type="spellEnd"/>
            <w:r>
              <w:t xml:space="preserve"> stock de planta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insumo</w:t>
            </w:r>
            <w:proofErr w:type="spellEnd"/>
            <w:r>
              <w:t xml:space="preserve"> se </w:t>
            </w:r>
            <w:proofErr w:type="spellStart"/>
            <w:r>
              <w:t>descuenta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3749CCFF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2281FA4B" w14:textId="77777777">
        <w:trPr>
          <w:jc w:val="center"/>
        </w:trPr>
        <w:tc>
          <w:tcPr>
            <w:tcW w:w="864" w:type="dxa"/>
          </w:tcPr>
          <w:p w14:paraId="292BDAE9" w14:textId="77777777" w:rsidR="00C4269A" w:rsidRDefault="005772F4">
            <w:r>
              <w:t>UAT-02</w:t>
            </w:r>
          </w:p>
        </w:tc>
        <w:tc>
          <w:tcPr>
            <w:tcW w:w="1296" w:type="dxa"/>
          </w:tcPr>
          <w:p w14:paraId="1279D2D2" w14:textId="77777777" w:rsidR="00C4269A" w:rsidRDefault="005772F4">
            <w:r>
              <w:t>12/10/2026</w:t>
            </w:r>
          </w:p>
        </w:tc>
        <w:tc>
          <w:tcPr>
            <w:tcW w:w="3744" w:type="dxa"/>
          </w:tcPr>
          <w:p w14:paraId="66998247" w14:textId="77777777" w:rsidR="00C4269A" w:rsidRDefault="005772F4">
            <w:r>
              <w:t xml:space="preserve">1) </w:t>
            </w:r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asignar</w:t>
            </w:r>
            <w:proofErr w:type="spellEnd"/>
            <w:r>
              <w:t xml:space="preserve"> con una fila sin </w:t>
            </w:r>
            <w:proofErr w:type="spellStart"/>
            <w:r>
              <w:t>garrafón</w:t>
            </w:r>
            <w:proofErr w:type="spellEnd"/>
            <w:r>
              <w:t xml:space="preserve">. 2) </w:t>
            </w:r>
            <w:proofErr w:type="spellStart"/>
            <w:r>
              <w:t>Intentar</w:t>
            </w:r>
            <w:proofErr w:type="spellEnd"/>
            <w:r>
              <w:t xml:space="preserve"> con </w:t>
            </w:r>
            <w:proofErr w:type="spellStart"/>
            <w:r>
              <w:t>cantidad</w:t>
            </w:r>
            <w:proofErr w:type="spellEnd"/>
            <w:r>
              <w:t xml:space="preserve"> 0. 3) </w:t>
            </w:r>
            <w:proofErr w:type="spellStart"/>
            <w:r>
              <w:t>Intentar</w:t>
            </w:r>
            <w:proofErr w:type="spellEnd"/>
            <w:r>
              <w:t xml:space="preserve"> con </w:t>
            </w: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mayor al</w:t>
            </w:r>
            <w:proofErr w:type="spellEnd"/>
            <w:r>
              <w:t xml:space="preserve"> stock disponible.</w:t>
            </w:r>
          </w:p>
        </w:tc>
        <w:tc>
          <w:tcPr>
            <w:tcW w:w="3456" w:type="dxa"/>
          </w:tcPr>
          <w:p w14:paraId="2A27BC47" w14:textId="77777777" w:rsidR="00C4269A" w:rsidRDefault="005772F4">
            <w:proofErr w:type="spellStart"/>
            <w:r>
              <w:t>En</w:t>
            </w:r>
            <w:proofErr w:type="spellEnd"/>
            <w:r>
              <w:t xml:space="preserve"> los 3 </w:t>
            </w:r>
            <w:proofErr w:type="spellStart"/>
            <w:r>
              <w:t>casos</w:t>
            </w:r>
            <w:proofErr w:type="spellEnd"/>
            <w:r>
              <w:t xml:space="preserve"> se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de error </w:t>
            </w:r>
            <w:proofErr w:type="spellStart"/>
            <w:r>
              <w:t>correspondiente</w:t>
            </w:r>
            <w:proofErr w:type="spellEnd"/>
            <w:r>
              <w:t xml:space="preserve"> y no se </w:t>
            </w:r>
            <w:proofErr w:type="spellStart"/>
            <w:r>
              <w:t>registra</w:t>
            </w:r>
            <w:proofErr w:type="spellEnd"/>
            <w:r>
              <w:t xml:space="preserve"> la carga.</w:t>
            </w:r>
          </w:p>
        </w:tc>
        <w:tc>
          <w:tcPr>
            <w:tcW w:w="1296" w:type="dxa"/>
          </w:tcPr>
          <w:p w14:paraId="516ECB81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5313E8F9" w14:textId="77777777">
        <w:trPr>
          <w:jc w:val="center"/>
        </w:trPr>
        <w:tc>
          <w:tcPr>
            <w:tcW w:w="864" w:type="dxa"/>
          </w:tcPr>
          <w:p w14:paraId="6F6BCE55" w14:textId="77777777" w:rsidR="00C4269A" w:rsidRDefault="005772F4">
            <w:r>
              <w:t>UAT-03</w:t>
            </w:r>
          </w:p>
        </w:tc>
        <w:tc>
          <w:tcPr>
            <w:tcW w:w="1296" w:type="dxa"/>
          </w:tcPr>
          <w:p w14:paraId="15D790D6" w14:textId="77777777" w:rsidR="00C4269A" w:rsidRDefault="005772F4">
            <w:r>
              <w:t>13/10/2026</w:t>
            </w:r>
          </w:p>
        </w:tc>
        <w:tc>
          <w:tcPr>
            <w:tcW w:w="3744" w:type="dxa"/>
          </w:tcPr>
          <w:p w14:paraId="09DC2242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cargas,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calendario</w:t>
            </w:r>
            <w:proofErr w:type="spellEnd"/>
            <w:r>
              <w:t xml:space="preserve"> y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. 2) Usar ◀ ▶ para </w:t>
            </w:r>
            <w:proofErr w:type="spellStart"/>
            <w:r>
              <w:t>moverse</w:t>
            </w:r>
            <w:proofErr w:type="spellEnd"/>
            <w:r>
              <w:t xml:space="preserve"> entre días con cargas. 3) Pulsar 'Hoy'.</w:t>
            </w:r>
          </w:p>
        </w:tc>
        <w:tc>
          <w:tcPr>
            <w:tcW w:w="3456" w:type="dxa"/>
          </w:tcPr>
          <w:p w14:paraId="5D1B0083" w14:textId="77777777" w:rsidR="00C4269A" w:rsidRDefault="005772F4">
            <w:r>
              <w:t xml:space="preserve">La </w:t>
            </w: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solo las cargas del día </w:t>
            </w:r>
            <w:proofErr w:type="spellStart"/>
            <w:r>
              <w:t>seleccionado</w:t>
            </w:r>
            <w:proofErr w:type="spellEnd"/>
            <w:r>
              <w:t xml:space="preserve">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resumen</w:t>
            </w:r>
            <w:proofErr w:type="spellEnd"/>
            <w:r>
              <w:t xml:space="preserve"> indica </w:t>
            </w:r>
            <w:proofErr w:type="spellStart"/>
            <w:r>
              <w:t>cantidad</w:t>
            </w:r>
            <w:proofErr w:type="spellEnd"/>
            <w:r>
              <w:t xml:space="preserve"> de cargas, </w:t>
            </w:r>
            <w:proofErr w:type="spellStart"/>
            <w:r>
              <w:t>garrafones</w:t>
            </w:r>
            <w:proofErr w:type="spellEnd"/>
            <w:r>
              <w:t xml:space="preserve">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página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'</w:t>
            </w:r>
            <w:proofErr w:type="spellStart"/>
            <w:r>
              <w:t>página</w:t>
            </w:r>
            <w:proofErr w:type="spellEnd"/>
            <w:r>
              <w:t xml:space="preserve"> 2 de 5 con cargas').</w:t>
            </w:r>
          </w:p>
        </w:tc>
        <w:tc>
          <w:tcPr>
            <w:tcW w:w="1296" w:type="dxa"/>
          </w:tcPr>
          <w:p w14:paraId="6FEF86D1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550DDB72" w14:textId="77777777">
        <w:trPr>
          <w:jc w:val="center"/>
        </w:trPr>
        <w:tc>
          <w:tcPr>
            <w:tcW w:w="864" w:type="dxa"/>
          </w:tcPr>
          <w:p w14:paraId="3DDD8BC6" w14:textId="77777777" w:rsidR="00C4269A" w:rsidRDefault="005772F4">
            <w:r>
              <w:t>UAT-04</w:t>
            </w:r>
          </w:p>
        </w:tc>
        <w:tc>
          <w:tcPr>
            <w:tcW w:w="1296" w:type="dxa"/>
          </w:tcPr>
          <w:p w14:paraId="7747F34F" w14:textId="77777777" w:rsidR="00C4269A" w:rsidRDefault="005772F4">
            <w:r>
              <w:t>13/10/2026</w:t>
            </w:r>
          </w:p>
        </w:tc>
        <w:tc>
          <w:tcPr>
            <w:tcW w:w="3744" w:type="dxa"/>
          </w:tcPr>
          <w:p w14:paraId="1E4E0960" w14:textId="77777777" w:rsidR="00C4269A" w:rsidRDefault="005772F4">
            <w:r>
              <w:t xml:space="preserve">1) </w:t>
            </w:r>
            <w:proofErr w:type="spellStart"/>
            <w:r>
              <w:t>Elegir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calendario</w:t>
            </w:r>
            <w:proofErr w:type="spellEnd"/>
            <w:r>
              <w:t xml:space="preserve"> un día sin cargas </w:t>
            </w:r>
            <w:proofErr w:type="spellStart"/>
            <w:r>
              <w:t>registradas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32CA5C1A" w14:textId="77777777" w:rsidR="00C4269A" w:rsidRDefault="005772F4">
            <w:r>
              <w:t xml:space="preserve">Se </w:t>
            </w:r>
            <w:proofErr w:type="spellStart"/>
            <w:r>
              <w:t>muestra</w:t>
            </w:r>
            <w:proofErr w:type="spellEnd"/>
            <w:r>
              <w:t xml:space="preserve"> 'No hay cargas </w:t>
            </w:r>
            <w:proofErr w:type="spellStart"/>
            <w:r>
              <w:t>registradas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día'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resumen</w:t>
            </w:r>
            <w:proofErr w:type="spellEnd"/>
            <w:r>
              <w:t xml:space="preserve"> indica 'sin cargas </w:t>
            </w:r>
            <w:proofErr w:type="spellStart"/>
            <w:r>
              <w:t>este</w:t>
            </w:r>
            <w:proofErr w:type="spellEnd"/>
            <w:r>
              <w:t xml:space="preserve"> día'.</w:t>
            </w:r>
          </w:p>
        </w:tc>
        <w:tc>
          <w:tcPr>
            <w:tcW w:w="1296" w:type="dxa"/>
          </w:tcPr>
          <w:p w14:paraId="183C1C14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</w:tbl>
    <w:p w14:paraId="0FA87664" w14:textId="77777777" w:rsidR="00C4269A" w:rsidRDefault="005772F4">
      <w:pPr>
        <w:pStyle w:val="Ttulo2"/>
      </w:pPr>
      <w:r>
        <w:lastRenderedPageBreak/>
        <w:t xml:space="preserve">6.2 Web — </w:t>
      </w:r>
      <w:proofErr w:type="spellStart"/>
      <w:r>
        <w:t>Rutas</w:t>
      </w:r>
      <w:proofErr w:type="spellEnd"/>
      <w:r>
        <w:t xml:space="preserve"> (</w:t>
      </w:r>
      <w:proofErr w:type="spellStart"/>
      <w:r>
        <w:t>encargado</w:t>
      </w:r>
      <w:proofErr w:type="spellEnd"/>
      <w: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07"/>
        <w:gridCol w:w="2698"/>
        <w:gridCol w:w="2795"/>
        <w:gridCol w:w="1162"/>
      </w:tblGrid>
      <w:tr w:rsidR="00C4269A" w14:paraId="021E5C74" w14:textId="77777777">
        <w:trPr>
          <w:jc w:val="center"/>
        </w:trPr>
        <w:tc>
          <w:tcPr>
            <w:tcW w:w="864" w:type="dxa"/>
          </w:tcPr>
          <w:p w14:paraId="4CD282DD" w14:textId="77777777" w:rsidR="00C4269A" w:rsidRDefault="005772F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42F33C64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asignada</w:t>
            </w:r>
            <w:proofErr w:type="spellEnd"/>
          </w:p>
        </w:tc>
        <w:tc>
          <w:tcPr>
            <w:tcW w:w="3744" w:type="dxa"/>
          </w:tcPr>
          <w:p w14:paraId="08609595" w14:textId="77777777" w:rsidR="00C4269A" w:rsidRDefault="005772F4">
            <w:proofErr w:type="spellStart"/>
            <w:r>
              <w:rPr>
                <w:b/>
              </w:rPr>
              <w:t>Prueba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  <w:r>
              <w:rPr>
                <w:b/>
              </w:rPr>
              <w:t xml:space="preserve"> (pasos)</w:t>
            </w:r>
          </w:p>
        </w:tc>
        <w:tc>
          <w:tcPr>
            <w:tcW w:w="3456" w:type="dxa"/>
          </w:tcPr>
          <w:p w14:paraId="7C573304" w14:textId="77777777" w:rsidR="00C4269A" w:rsidRDefault="005772F4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1296" w:type="dxa"/>
          </w:tcPr>
          <w:p w14:paraId="384D2201" w14:textId="77777777" w:rsidR="00C4269A" w:rsidRDefault="005772F4">
            <w:r>
              <w:rPr>
                <w:b/>
              </w:rPr>
              <w:t>Estado</w:t>
            </w:r>
          </w:p>
        </w:tc>
      </w:tr>
      <w:tr w:rsidR="00C4269A" w14:paraId="380ACA35" w14:textId="77777777">
        <w:trPr>
          <w:jc w:val="center"/>
        </w:trPr>
        <w:tc>
          <w:tcPr>
            <w:tcW w:w="864" w:type="dxa"/>
          </w:tcPr>
          <w:p w14:paraId="61CD8AAE" w14:textId="77777777" w:rsidR="00C4269A" w:rsidRDefault="005772F4">
            <w:r>
              <w:t>UAT-05</w:t>
            </w:r>
          </w:p>
        </w:tc>
        <w:tc>
          <w:tcPr>
            <w:tcW w:w="1296" w:type="dxa"/>
          </w:tcPr>
          <w:p w14:paraId="254E2C6D" w14:textId="77777777" w:rsidR="00C4269A" w:rsidRDefault="005772F4">
            <w:r>
              <w:t>14/10/2026</w:t>
            </w:r>
          </w:p>
        </w:tc>
        <w:tc>
          <w:tcPr>
            <w:tcW w:w="3744" w:type="dxa"/>
          </w:tcPr>
          <w:p w14:paraId="430B1BB4" w14:textId="77777777" w:rsidR="00C4269A" w:rsidRDefault="005772F4">
            <w:r>
              <w:t xml:space="preserve">1)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: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repartidor</w:t>
            </w:r>
            <w:proofErr w:type="spellEnd"/>
            <w:r>
              <w:t>, días (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t>Miércoles</w:t>
            </w:r>
            <w:proofErr w:type="spellEnd"/>
            <w:r>
              <w:t xml:space="preserve"> y Viernes),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  <w:r>
              <w:t xml:space="preserve"> y </w:t>
            </w:r>
            <w:proofErr w:type="spellStart"/>
            <w:r>
              <w:t>ordenarlos</w:t>
            </w:r>
            <w:proofErr w:type="spellEnd"/>
            <w:r>
              <w:t xml:space="preserve">. 2) </w:t>
            </w:r>
            <w:proofErr w:type="spellStart"/>
            <w:r>
              <w:t>Guardar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1C329485" w14:textId="77777777" w:rsidR="00C4269A" w:rsidRDefault="005772F4">
            <w:r>
              <w:t xml:space="preserve">La </w:t>
            </w:r>
            <w:proofErr w:type="spellStart"/>
            <w:r>
              <w:t>ruta</w:t>
            </w:r>
            <w:proofErr w:type="spellEnd"/>
            <w:r>
              <w:t xml:space="preserve"> se </w:t>
            </w:r>
            <w:proofErr w:type="spellStart"/>
            <w:r>
              <w:t>crea</w:t>
            </w:r>
            <w:proofErr w:type="spellEnd"/>
            <w:r>
              <w:t xml:space="preserve"> con sus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indicado</w:t>
            </w:r>
            <w:proofErr w:type="spellEnd"/>
            <w:r>
              <w:t xml:space="preserve"> (</w:t>
            </w:r>
            <w:proofErr w:type="spellStart"/>
            <w:r>
              <w:t>ordenEnRuta</w:t>
            </w:r>
            <w:proofErr w:type="spellEnd"/>
            <w:r>
              <w:t>).</w:t>
            </w:r>
          </w:p>
        </w:tc>
        <w:tc>
          <w:tcPr>
            <w:tcW w:w="1296" w:type="dxa"/>
          </w:tcPr>
          <w:p w14:paraId="5B787AC5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03DF4E88" w14:textId="77777777">
        <w:trPr>
          <w:jc w:val="center"/>
        </w:trPr>
        <w:tc>
          <w:tcPr>
            <w:tcW w:w="864" w:type="dxa"/>
          </w:tcPr>
          <w:p w14:paraId="10FC29A6" w14:textId="77777777" w:rsidR="00C4269A" w:rsidRDefault="005772F4">
            <w:r>
              <w:t>UAT-06</w:t>
            </w:r>
          </w:p>
        </w:tc>
        <w:tc>
          <w:tcPr>
            <w:tcW w:w="1296" w:type="dxa"/>
          </w:tcPr>
          <w:p w14:paraId="34D68957" w14:textId="77777777" w:rsidR="00C4269A" w:rsidRDefault="005772F4">
            <w:r>
              <w:t>14/10/2026</w:t>
            </w:r>
          </w:p>
        </w:tc>
        <w:tc>
          <w:tcPr>
            <w:tcW w:w="3744" w:type="dxa"/>
          </w:tcPr>
          <w:p w14:paraId="255FA5C0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>, pulsar '</w:t>
            </w: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' </w:t>
            </w:r>
            <w:proofErr w:type="spellStart"/>
            <w:r>
              <w:t>en</w:t>
            </w:r>
            <w:proofErr w:type="spellEnd"/>
            <w:r>
              <w:t xml:space="preserve"> una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inactiva</w:t>
            </w:r>
            <w:proofErr w:type="spellEnd"/>
            <w:r>
              <w:t xml:space="preserve"> (sin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ninguna</w:t>
            </w:r>
            <w:proofErr w:type="spellEnd"/>
            <w:r>
              <w:t xml:space="preserve"> carga).</w:t>
            </w:r>
          </w:p>
        </w:tc>
        <w:tc>
          <w:tcPr>
            <w:tcW w:w="3456" w:type="dxa"/>
          </w:tcPr>
          <w:p w14:paraId="616673BD" w14:textId="77777777" w:rsidR="00C4269A" w:rsidRDefault="005772F4">
            <w:r>
              <w:t xml:space="preserve">La </w:t>
            </w:r>
            <w:proofErr w:type="spellStart"/>
            <w:r>
              <w:t>ruta</w:t>
            </w:r>
            <w:proofErr w:type="spellEnd"/>
            <w:r>
              <w:t xml:space="preserve"> se </w:t>
            </w:r>
            <w:proofErr w:type="spellStart"/>
            <w:r>
              <w:t>activa</w:t>
            </w:r>
            <w:proofErr w:type="spellEnd"/>
            <w:r>
              <w:t xml:space="preserve"> (✅, </w:t>
            </w:r>
            <w:proofErr w:type="spellStart"/>
            <w:r>
              <w:t>estado</w:t>
            </w:r>
            <w:proofErr w:type="spellEnd"/>
            <w:r>
              <w:t xml:space="preserve"> ACTIVA) sin </w:t>
            </w:r>
            <w:proofErr w:type="spellStart"/>
            <w:r>
              <w:t>pedir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vincular</w:t>
            </w:r>
            <w:proofErr w:type="spellEnd"/>
            <w:r>
              <w:t xml:space="preserve"> una carga; </w:t>
            </w:r>
            <w:proofErr w:type="spellStart"/>
            <w:r>
              <w:t>ya</w:t>
            </w:r>
            <w:proofErr w:type="spellEnd"/>
            <w:r>
              <w:t xml:space="preserve"> 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selector de carga.</w:t>
            </w:r>
          </w:p>
        </w:tc>
        <w:tc>
          <w:tcPr>
            <w:tcW w:w="1296" w:type="dxa"/>
          </w:tcPr>
          <w:p w14:paraId="32731452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119AED1E" w14:textId="77777777">
        <w:trPr>
          <w:jc w:val="center"/>
        </w:trPr>
        <w:tc>
          <w:tcPr>
            <w:tcW w:w="864" w:type="dxa"/>
          </w:tcPr>
          <w:p w14:paraId="28D4687C" w14:textId="77777777" w:rsidR="00C4269A" w:rsidRDefault="005772F4">
            <w:r>
              <w:t>UAT-07</w:t>
            </w:r>
          </w:p>
        </w:tc>
        <w:tc>
          <w:tcPr>
            <w:tcW w:w="1296" w:type="dxa"/>
          </w:tcPr>
          <w:p w14:paraId="77B935E9" w14:textId="77777777" w:rsidR="00C4269A" w:rsidRDefault="005772F4">
            <w:r>
              <w:t>15/10/2026</w:t>
            </w:r>
          </w:p>
        </w:tc>
        <w:tc>
          <w:tcPr>
            <w:tcW w:w="3744" w:type="dxa"/>
          </w:tcPr>
          <w:p w14:paraId="175615D2" w14:textId="77777777" w:rsidR="00C4269A" w:rsidRDefault="005772F4">
            <w:r>
              <w:t xml:space="preserve">1) Pulsar '👥 Ver </w:t>
            </w:r>
            <w:proofErr w:type="spellStart"/>
            <w:r>
              <w:t>clientes</w:t>
            </w:r>
            <w:proofErr w:type="spellEnd"/>
            <w:r>
              <w:t xml:space="preserve"> (N)'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activada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5C8FDB99" w14:textId="77777777" w:rsidR="00C4269A" w:rsidRDefault="005772F4">
            <w:r>
              <w:t xml:space="preserve">Se </w:t>
            </w:r>
            <w:proofErr w:type="spellStart"/>
            <w:r>
              <w:t>despliega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 xml:space="preserve"> de la </w:t>
            </w:r>
            <w:proofErr w:type="spellStart"/>
            <w:r>
              <w:t>ruta</w:t>
            </w:r>
            <w:proofErr w:type="spellEnd"/>
            <w:r>
              <w:t xml:space="preserve"> con </w:t>
            </w:r>
            <w:proofErr w:type="spellStart"/>
            <w:r>
              <w:t>orden</w:t>
            </w:r>
            <w:proofErr w:type="spellEnd"/>
            <w:r>
              <w:t xml:space="preserve">, </w:t>
            </w:r>
            <w:proofErr w:type="spellStart"/>
            <w:r>
              <w:t>domicilio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 por </w:t>
            </w:r>
            <w:proofErr w:type="spellStart"/>
            <w:r>
              <w:t>garrafón</w:t>
            </w:r>
            <w:proofErr w:type="spellEnd"/>
            <w:r>
              <w:t xml:space="preserve">, </w:t>
            </w:r>
            <w:proofErr w:type="spellStart"/>
            <w:r>
              <w:t>preferencia</w:t>
            </w:r>
            <w:proofErr w:type="spellEnd"/>
            <w:r>
              <w:t xml:space="preserve"> de </w:t>
            </w:r>
            <w:proofErr w:type="spellStart"/>
            <w:r>
              <w:t>garrafón</w:t>
            </w:r>
            <w:proofErr w:type="spellEnd"/>
            <w:r>
              <w:t xml:space="preserve"> y días;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activar</w:t>
            </w:r>
            <w:proofErr w:type="spellEnd"/>
            <w:r>
              <w:t xml:space="preserve"> una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panel se </w:t>
            </w:r>
            <w:proofErr w:type="spellStart"/>
            <w:r>
              <w:t>despliega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15E87345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4089F7DD" w14:textId="77777777">
        <w:trPr>
          <w:jc w:val="center"/>
        </w:trPr>
        <w:tc>
          <w:tcPr>
            <w:tcW w:w="864" w:type="dxa"/>
          </w:tcPr>
          <w:p w14:paraId="7F876393" w14:textId="77777777" w:rsidR="00C4269A" w:rsidRDefault="005772F4">
            <w:r>
              <w:t>UAT-08</w:t>
            </w:r>
          </w:p>
        </w:tc>
        <w:tc>
          <w:tcPr>
            <w:tcW w:w="1296" w:type="dxa"/>
          </w:tcPr>
          <w:p w14:paraId="0803E9C7" w14:textId="77777777" w:rsidR="00C4269A" w:rsidRDefault="005772F4">
            <w:r>
              <w:t>15/10/2026</w:t>
            </w:r>
          </w:p>
        </w:tc>
        <w:tc>
          <w:tcPr>
            <w:tcW w:w="3744" w:type="dxa"/>
          </w:tcPr>
          <w:p w14:paraId="192C3603" w14:textId="77777777" w:rsidR="00C4269A" w:rsidRDefault="005772F4">
            <w:r>
              <w:t xml:space="preserve">1)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día sin </w:t>
            </w:r>
            <w:proofErr w:type="spellStart"/>
            <w:r>
              <w:t>activar</w:t>
            </w:r>
            <w:proofErr w:type="spellEnd"/>
            <w:r>
              <w:t xml:space="preserve">. 2)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panel '⏳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del [día]'.</w:t>
            </w:r>
          </w:p>
        </w:tc>
        <w:tc>
          <w:tcPr>
            <w:tcW w:w="3456" w:type="dxa"/>
          </w:tcPr>
          <w:p w14:paraId="5020C5D7" w14:textId="77777777" w:rsidR="00C4269A" w:rsidRDefault="005772F4">
            <w:r>
              <w:t xml:space="preserve">El panel </w:t>
            </w:r>
            <w:proofErr w:type="spellStart"/>
            <w:r>
              <w:t>muestra</w:t>
            </w:r>
            <w:proofErr w:type="spellEnd"/>
            <w:r>
              <w:t xml:space="preserve"> las </w:t>
            </w:r>
            <w:proofErr w:type="spellStart"/>
            <w:r>
              <w:t>rutas</w:t>
            </w:r>
            <w:proofErr w:type="spellEnd"/>
            <w:r>
              <w:t xml:space="preserve"> del día </w:t>
            </w:r>
            <w:proofErr w:type="spellStart"/>
            <w:r>
              <w:t>aún</w:t>
            </w:r>
            <w:proofErr w:type="spellEnd"/>
            <w:r>
              <w:t xml:space="preserve"> no </w:t>
            </w:r>
            <w:proofErr w:type="spellStart"/>
            <w:r>
              <w:t>activadas</w:t>
            </w:r>
            <w:proofErr w:type="spellEnd"/>
            <w:r>
              <w:t xml:space="preserve">, con </w:t>
            </w:r>
            <w:proofErr w:type="spellStart"/>
            <w:r>
              <w:t>repartidor</w:t>
            </w:r>
            <w:proofErr w:type="spellEnd"/>
            <w:r>
              <w:t xml:space="preserve">,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 xml:space="preserve"> y </w:t>
            </w:r>
            <w:proofErr w:type="spellStart"/>
            <w:r>
              <w:t>botón</w:t>
            </w:r>
            <w:proofErr w:type="spellEnd"/>
            <w:r>
              <w:t xml:space="preserve"> '</w:t>
            </w:r>
            <w:proofErr w:type="spellStart"/>
            <w:r>
              <w:t>Activar</w:t>
            </w:r>
            <w:proofErr w:type="spellEnd"/>
            <w:r>
              <w:t xml:space="preserve">' </w:t>
            </w:r>
            <w:proofErr w:type="spellStart"/>
            <w:r>
              <w:t>directo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14529E27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7C14FE40" w14:textId="77777777">
        <w:trPr>
          <w:jc w:val="center"/>
        </w:trPr>
        <w:tc>
          <w:tcPr>
            <w:tcW w:w="864" w:type="dxa"/>
          </w:tcPr>
          <w:p w14:paraId="07F6ADE2" w14:textId="77777777" w:rsidR="00C4269A" w:rsidRDefault="005772F4">
            <w:r>
              <w:t>UAT-09</w:t>
            </w:r>
          </w:p>
        </w:tc>
        <w:tc>
          <w:tcPr>
            <w:tcW w:w="1296" w:type="dxa"/>
          </w:tcPr>
          <w:p w14:paraId="1D796D5A" w14:textId="77777777" w:rsidR="00C4269A" w:rsidRDefault="005772F4">
            <w:r>
              <w:t>16/10/2026</w:t>
            </w:r>
          </w:p>
        </w:tc>
        <w:tc>
          <w:tcPr>
            <w:tcW w:w="3744" w:type="dxa"/>
          </w:tcPr>
          <w:p w14:paraId="5664DCA7" w14:textId="77777777" w:rsidR="00C4269A" w:rsidRDefault="005772F4">
            <w:r>
              <w:t xml:space="preserve">1) Con una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marcada</w:t>
            </w:r>
            <w:proofErr w:type="spellEnd"/>
            <w:r>
              <w:t xml:space="preserve"> para </w:t>
            </w:r>
            <w:proofErr w:type="spellStart"/>
            <w:r>
              <w:t>Miércoles</w:t>
            </w:r>
            <w:proofErr w:type="spellEnd"/>
            <w:r>
              <w:t xml:space="preserve">,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calendario</w:t>
            </w:r>
            <w:proofErr w:type="spellEnd"/>
            <w:r>
              <w:t xml:space="preserve"> un </w:t>
            </w:r>
            <w:proofErr w:type="spellStart"/>
            <w:r>
              <w:t>miércoles</w:t>
            </w:r>
            <w:proofErr w:type="spellEnd"/>
            <w:r>
              <w:t xml:space="preserve">. 2) </w:t>
            </w:r>
            <w:proofErr w:type="spellStart"/>
            <w:r>
              <w:t>Elegir</w:t>
            </w:r>
            <w:proofErr w:type="spellEnd"/>
            <w:r>
              <w:t xml:space="preserve"> un </w:t>
            </w:r>
            <w:proofErr w:type="spellStart"/>
            <w:r>
              <w:t>jueves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7671CD07" w14:textId="77777777" w:rsidR="00C4269A" w:rsidRDefault="005772F4">
            <w:r>
              <w:t xml:space="preserve">El </w:t>
            </w:r>
            <w:proofErr w:type="spellStart"/>
            <w:r>
              <w:t>miércoles</w:t>
            </w:r>
            <w:proofErr w:type="spellEnd"/>
            <w:r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del día;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jueves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'No hay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programadas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Jueves' (salvo que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lo </w:t>
            </w:r>
            <w:proofErr w:type="spellStart"/>
            <w:r>
              <w:t>incluya</w:t>
            </w:r>
            <w:proofErr w:type="spellEnd"/>
            <w:r>
              <w:t xml:space="preserve">). Las </w:t>
            </w:r>
            <w:proofErr w:type="spellStart"/>
            <w:r>
              <w:t>rutas</w:t>
            </w:r>
            <w:proofErr w:type="spellEnd"/>
            <w:r>
              <w:t xml:space="preserve"> sin días se </w:t>
            </w:r>
            <w:proofErr w:type="spellStart"/>
            <w:r>
              <w:t>agrupan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'📌 Sin día </w:t>
            </w:r>
            <w:proofErr w:type="spellStart"/>
            <w:r>
              <w:t>asignado</w:t>
            </w:r>
            <w:proofErr w:type="spellEnd"/>
            <w:r>
              <w:t>'.</w:t>
            </w:r>
          </w:p>
        </w:tc>
        <w:tc>
          <w:tcPr>
            <w:tcW w:w="1296" w:type="dxa"/>
          </w:tcPr>
          <w:p w14:paraId="06D387FF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</w:tbl>
    <w:p w14:paraId="4C6ADB6E" w14:textId="77777777" w:rsidR="00C4269A" w:rsidRDefault="005772F4">
      <w:pPr>
        <w:pStyle w:val="Ttulo2"/>
      </w:pPr>
      <w:r>
        <w:t xml:space="preserve">6.3 App </w:t>
      </w:r>
      <w:proofErr w:type="spellStart"/>
      <w:r>
        <w:t>móvil</w:t>
      </w:r>
      <w:proofErr w:type="spellEnd"/>
      <w:r>
        <w:t xml:space="preserve"> — </w:t>
      </w:r>
      <w:proofErr w:type="spellStart"/>
      <w:r>
        <w:t>Repartidor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1407"/>
        <w:gridCol w:w="2677"/>
        <w:gridCol w:w="2819"/>
        <w:gridCol w:w="1160"/>
      </w:tblGrid>
      <w:tr w:rsidR="00C4269A" w14:paraId="7844A466" w14:textId="77777777">
        <w:trPr>
          <w:jc w:val="center"/>
        </w:trPr>
        <w:tc>
          <w:tcPr>
            <w:tcW w:w="864" w:type="dxa"/>
          </w:tcPr>
          <w:p w14:paraId="3A70E04E" w14:textId="77777777" w:rsidR="00C4269A" w:rsidRDefault="005772F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1759E5E8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asignada</w:t>
            </w:r>
            <w:proofErr w:type="spellEnd"/>
          </w:p>
        </w:tc>
        <w:tc>
          <w:tcPr>
            <w:tcW w:w="3744" w:type="dxa"/>
          </w:tcPr>
          <w:p w14:paraId="6ED5B963" w14:textId="77777777" w:rsidR="00C4269A" w:rsidRDefault="005772F4">
            <w:proofErr w:type="spellStart"/>
            <w:r>
              <w:rPr>
                <w:b/>
              </w:rPr>
              <w:t>Prueba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  <w:r>
              <w:rPr>
                <w:b/>
              </w:rPr>
              <w:t xml:space="preserve"> (pasos)</w:t>
            </w:r>
          </w:p>
        </w:tc>
        <w:tc>
          <w:tcPr>
            <w:tcW w:w="3456" w:type="dxa"/>
          </w:tcPr>
          <w:p w14:paraId="18360F71" w14:textId="77777777" w:rsidR="00C4269A" w:rsidRDefault="005772F4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1296" w:type="dxa"/>
          </w:tcPr>
          <w:p w14:paraId="6CFB1AEB" w14:textId="77777777" w:rsidR="00C4269A" w:rsidRDefault="005772F4">
            <w:r>
              <w:rPr>
                <w:b/>
              </w:rPr>
              <w:t>Estado</w:t>
            </w:r>
          </w:p>
        </w:tc>
      </w:tr>
      <w:tr w:rsidR="00C4269A" w14:paraId="5FD5AA11" w14:textId="77777777">
        <w:trPr>
          <w:jc w:val="center"/>
        </w:trPr>
        <w:tc>
          <w:tcPr>
            <w:tcW w:w="864" w:type="dxa"/>
          </w:tcPr>
          <w:p w14:paraId="7C63E725" w14:textId="77777777" w:rsidR="00C4269A" w:rsidRDefault="005772F4">
            <w:r>
              <w:t>UAT-10</w:t>
            </w:r>
          </w:p>
        </w:tc>
        <w:tc>
          <w:tcPr>
            <w:tcW w:w="1296" w:type="dxa"/>
          </w:tcPr>
          <w:p w14:paraId="1FA76DA8" w14:textId="77777777" w:rsidR="00C4269A" w:rsidRDefault="005772F4">
            <w:r>
              <w:t>19/10/2026</w:t>
            </w:r>
          </w:p>
        </w:tc>
        <w:tc>
          <w:tcPr>
            <w:tcW w:w="3744" w:type="dxa"/>
          </w:tcPr>
          <w:p w14:paraId="75267934" w14:textId="77777777" w:rsidR="00C4269A" w:rsidRDefault="005772F4">
            <w:r>
              <w:t xml:space="preserve">1) </w:t>
            </w:r>
            <w:proofErr w:type="spellStart"/>
            <w:r>
              <w:t>Entrar</w:t>
            </w:r>
            <w:proofErr w:type="spellEnd"/>
            <w:r>
              <w:t xml:space="preserve"> a 'Mis cargas'. 2) </w:t>
            </w:r>
            <w:proofErr w:type="spellStart"/>
            <w:r>
              <w:t>Aceptar</w:t>
            </w:r>
            <w:proofErr w:type="spellEnd"/>
            <w:r>
              <w:t xml:space="preserve"> la carga de </w:t>
            </w:r>
            <w:proofErr w:type="spellStart"/>
            <w:r>
              <w:t>Bonafont</w:t>
            </w:r>
            <w:proofErr w:type="spellEnd"/>
            <w:r>
              <w:t xml:space="preserve"> (20) y la de Ciel (5).</w:t>
            </w:r>
          </w:p>
        </w:tc>
        <w:tc>
          <w:tcPr>
            <w:tcW w:w="3456" w:type="dxa"/>
          </w:tcPr>
          <w:p w14:paraId="6004C26A" w14:textId="77777777" w:rsidR="00C4269A" w:rsidRDefault="005772F4">
            <w:r>
              <w:t xml:space="preserve">Ambas cargas </w:t>
            </w:r>
            <w:proofErr w:type="spellStart"/>
            <w:r>
              <w:t>pasan</w:t>
            </w:r>
            <w:proofErr w:type="spellEnd"/>
            <w:r>
              <w:t xml:space="preserve"> a 'CARGA EN TRÁNSITO'.</w:t>
            </w:r>
          </w:p>
        </w:tc>
        <w:tc>
          <w:tcPr>
            <w:tcW w:w="1296" w:type="dxa"/>
          </w:tcPr>
          <w:p w14:paraId="31A34688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0CD3011A" w14:textId="77777777">
        <w:trPr>
          <w:jc w:val="center"/>
        </w:trPr>
        <w:tc>
          <w:tcPr>
            <w:tcW w:w="864" w:type="dxa"/>
          </w:tcPr>
          <w:p w14:paraId="22EA4623" w14:textId="77777777" w:rsidR="00C4269A" w:rsidRDefault="005772F4">
            <w:r>
              <w:t>UAT-11</w:t>
            </w:r>
          </w:p>
        </w:tc>
        <w:tc>
          <w:tcPr>
            <w:tcW w:w="1296" w:type="dxa"/>
          </w:tcPr>
          <w:p w14:paraId="10917F24" w14:textId="77777777" w:rsidR="00C4269A" w:rsidRDefault="005772F4">
            <w:r>
              <w:t>19/10/2026</w:t>
            </w:r>
          </w:p>
        </w:tc>
        <w:tc>
          <w:tcPr>
            <w:tcW w:w="3744" w:type="dxa"/>
          </w:tcPr>
          <w:p w14:paraId="38C73410" w14:textId="77777777" w:rsidR="00C4269A" w:rsidRDefault="005772F4">
            <w:r>
              <w:t xml:space="preserve">1) </w:t>
            </w:r>
            <w:proofErr w:type="spellStart"/>
            <w:r>
              <w:t>Entrar</w:t>
            </w:r>
            <w:proofErr w:type="spellEnd"/>
            <w:r>
              <w:t xml:space="preserve"> a '</w:t>
            </w:r>
            <w:proofErr w:type="spellStart"/>
            <w:r>
              <w:t>Pedidos</w:t>
            </w:r>
            <w:proofErr w:type="spellEnd"/>
            <w:r>
              <w:t xml:space="preserve"> por </w:t>
            </w:r>
            <w:proofErr w:type="spellStart"/>
            <w:r>
              <w:t>entregar</w:t>
            </w:r>
            <w:proofErr w:type="spellEnd"/>
            <w:r>
              <w:t xml:space="preserve">'. 2) </w:t>
            </w:r>
            <w:proofErr w:type="spellStart"/>
            <w:r>
              <w:t>Expandir</w:t>
            </w:r>
            <w:proofErr w:type="spellEnd"/>
            <w:r>
              <w:t xml:space="preserve"> '▸ Ver </w:t>
            </w:r>
            <w:proofErr w:type="spellStart"/>
            <w:r>
              <w:t>detalle</w:t>
            </w:r>
            <w:proofErr w:type="spellEnd"/>
            <w:r>
              <w:t xml:space="preserve"> por </w:t>
            </w:r>
            <w:proofErr w:type="spellStart"/>
            <w:r>
              <w:t>garrafón</w:t>
            </w:r>
            <w:proofErr w:type="spellEnd"/>
            <w:r>
              <w:t>'.</w:t>
            </w:r>
          </w:p>
        </w:tc>
        <w:tc>
          <w:tcPr>
            <w:tcW w:w="3456" w:type="dxa"/>
          </w:tcPr>
          <w:p w14:paraId="4D251531" w14:textId="77777777" w:rsidR="00C4269A" w:rsidRDefault="005772F4">
            <w:r>
              <w:t xml:space="preserve">El panel </w:t>
            </w:r>
            <w:proofErr w:type="spellStart"/>
            <w:r>
              <w:t>muestra</w:t>
            </w:r>
            <w:proofErr w:type="spellEnd"/>
            <w:r>
              <w:t xml:space="preserve"> '</w:t>
            </w:r>
            <w:proofErr w:type="spellStart"/>
            <w:r>
              <w:t>Llenos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carga': </w:t>
            </w:r>
            <w:proofErr w:type="spellStart"/>
            <w:r>
              <w:t>Bonafont</w:t>
            </w:r>
            <w:proofErr w:type="spellEnd"/>
            <w:r>
              <w:t xml:space="preserve"> 20 y Ciel 5; '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 xml:space="preserve"> hoy': </w:t>
            </w:r>
            <w:proofErr w:type="spellStart"/>
            <w:r>
              <w:t>vacío</w:t>
            </w:r>
            <w:proofErr w:type="spellEnd"/>
            <w:r>
              <w:t xml:space="preserve">;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monedero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$0.00.</w:t>
            </w:r>
          </w:p>
        </w:tc>
        <w:tc>
          <w:tcPr>
            <w:tcW w:w="1296" w:type="dxa"/>
          </w:tcPr>
          <w:p w14:paraId="22AAC84D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76C7435C" w14:textId="77777777">
        <w:trPr>
          <w:jc w:val="center"/>
        </w:trPr>
        <w:tc>
          <w:tcPr>
            <w:tcW w:w="864" w:type="dxa"/>
          </w:tcPr>
          <w:p w14:paraId="15DDEEBB" w14:textId="77777777" w:rsidR="00C4269A" w:rsidRDefault="005772F4">
            <w:r>
              <w:t>UAT-12</w:t>
            </w:r>
          </w:p>
        </w:tc>
        <w:tc>
          <w:tcPr>
            <w:tcW w:w="1296" w:type="dxa"/>
          </w:tcPr>
          <w:p w14:paraId="7E1C3CD1" w14:textId="77777777" w:rsidR="00C4269A" w:rsidRDefault="005772F4">
            <w:r>
              <w:t>20/10/2026</w:t>
            </w:r>
          </w:p>
        </w:tc>
        <w:tc>
          <w:tcPr>
            <w:tcW w:w="3744" w:type="dxa"/>
          </w:tcPr>
          <w:p w14:paraId="1C5629AB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, pulsar 'Vender'. 2)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Bonafont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escribir</w:t>
            </w:r>
            <w:proofErr w:type="spellEnd"/>
            <w:r>
              <w:t xml:space="preserve"> 5 (Ciel </w:t>
            </w:r>
            <w:proofErr w:type="spellStart"/>
            <w:r>
              <w:t>en</w:t>
            </w:r>
            <w:proofErr w:type="spellEnd"/>
            <w:r>
              <w:t xml:space="preserve"> 0). 3)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308955D2" w14:textId="77777777" w:rsidR="00C4269A" w:rsidRDefault="005772F4">
            <w:proofErr w:type="spellStart"/>
            <w:r>
              <w:lastRenderedPageBreak/>
              <w:t>Venta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; </w:t>
            </w:r>
            <w:proofErr w:type="spellStart"/>
            <w:r>
              <w:t>el</w:t>
            </w:r>
            <w:proofErr w:type="spellEnd"/>
            <w:r>
              <w:t xml:space="preserve"> panel </w:t>
            </w:r>
            <w:proofErr w:type="spellStart"/>
            <w:r>
              <w:t>pasa</w:t>
            </w:r>
            <w:proofErr w:type="spellEnd"/>
            <w:r>
              <w:t xml:space="preserve"> a </w:t>
            </w:r>
            <w:proofErr w:type="spellStart"/>
            <w:r>
              <w:t>Bonafont</w:t>
            </w:r>
            <w:proofErr w:type="spellEnd"/>
            <w:r>
              <w:t xml:space="preserve"> 15 / Ciel 5 </w:t>
            </w:r>
            <w:r>
              <w:lastRenderedPageBreak/>
              <w:t>(</w:t>
            </w:r>
            <w:proofErr w:type="spellStart"/>
            <w:r>
              <w:t>descuento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  <w:r>
              <w:t xml:space="preserve">, no global);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'</w:t>
            </w:r>
            <w:proofErr w:type="spellStart"/>
            <w:r>
              <w:t>Garrafones</w:t>
            </w:r>
            <w:proofErr w:type="spellEnd"/>
            <w:r>
              <w:t xml:space="preserve">: 5 </w:t>
            </w:r>
            <w:proofErr w:type="spellStart"/>
            <w:r>
              <w:t>Bonafont</w:t>
            </w:r>
            <w:proofErr w:type="spellEnd"/>
            <w:r>
              <w:t>'.</w:t>
            </w:r>
          </w:p>
        </w:tc>
        <w:tc>
          <w:tcPr>
            <w:tcW w:w="1296" w:type="dxa"/>
          </w:tcPr>
          <w:p w14:paraId="1FAE24D2" w14:textId="77777777" w:rsidR="00C4269A" w:rsidRDefault="005772F4">
            <w:r>
              <w:lastRenderedPageBreak/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1B11388A" w14:textId="77777777">
        <w:trPr>
          <w:jc w:val="center"/>
        </w:trPr>
        <w:tc>
          <w:tcPr>
            <w:tcW w:w="864" w:type="dxa"/>
          </w:tcPr>
          <w:p w14:paraId="55700DAB" w14:textId="77777777" w:rsidR="00C4269A" w:rsidRDefault="005772F4">
            <w:r>
              <w:t>UAT-13</w:t>
            </w:r>
          </w:p>
        </w:tc>
        <w:tc>
          <w:tcPr>
            <w:tcW w:w="1296" w:type="dxa"/>
          </w:tcPr>
          <w:p w14:paraId="46C92CAB" w14:textId="77777777" w:rsidR="00C4269A" w:rsidRDefault="005772F4">
            <w:r>
              <w:t>20/10/2026</w:t>
            </w:r>
          </w:p>
        </w:tc>
        <w:tc>
          <w:tcPr>
            <w:tcW w:w="3744" w:type="dxa"/>
          </w:tcPr>
          <w:p w14:paraId="2EC363E7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, 'Vender'. 2) </w:t>
            </w:r>
            <w:proofErr w:type="spellStart"/>
            <w:r>
              <w:t>Escribir</w:t>
            </w:r>
            <w:proofErr w:type="spellEnd"/>
            <w:r>
              <w:t xml:space="preserve"> 3 </w:t>
            </w:r>
            <w:proofErr w:type="spellStart"/>
            <w:r>
              <w:t>Bonafont</w:t>
            </w:r>
            <w:proofErr w:type="spellEnd"/>
            <w:r>
              <w:t xml:space="preserve"> y 2 Ciel. 3) </w:t>
            </w:r>
            <w:proofErr w:type="spellStart"/>
            <w:r>
              <w:t>Confirmar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18DC6F36" w14:textId="77777777" w:rsidR="00C4269A" w:rsidRDefault="005772F4">
            <w:proofErr w:type="spellStart"/>
            <w:r>
              <w:t>Venta</w:t>
            </w:r>
            <w:proofErr w:type="spellEnd"/>
            <w:r>
              <w:t xml:space="preserve"> multi-</w:t>
            </w:r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; panel </w:t>
            </w:r>
            <w:proofErr w:type="spellStart"/>
            <w:r>
              <w:t>pasa</w:t>
            </w:r>
            <w:proofErr w:type="spellEnd"/>
            <w:r>
              <w:t xml:space="preserve"> a </w:t>
            </w:r>
            <w:proofErr w:type="spellStart"/>
            <w:r>
              <w:t>Bonafont</w:t>
            </w:r>
            <w:proofErr w:type="spellEnd"/>
            <w:r>
              <w:t xml:space="preserve"> 12 / Ciel 3; total = 5 × </w:t>
            </w:r>
            <w:proofErr w:type="spellStart"/>
            <w:r>
              <w:t>precioPorGarrafon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5BA3195F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230BCF6D" w14:textId="77777777">
        <w:trPr>
          <w:jc w:val="center"/>
        </w:trPr>
        <w:tc>
          <w:tcPr>
            <w:tcW w:w="864" w:type="dxa"/>
          </w:tcPr>
          <w:p w14:paraId="7EB2D69A" w14:textId="77777777" w:rsidR="00C4269A" w:rsidRDefault="005772F4">
            <w:r>
              <w:t>UAT-14</w:t>
            </w:r>
          </w:p>
        </w:tc>
        <w:tc>
          <w:tcPr>
            <w:tcW w:w="1296" w:type="dxa"/>
          </w:tcPr>
          <w:p w14:paraId="2DDFD54C" w14:textId="77777777" w:rsidR="00C4269A" w:rsidRDefault="005772F4">
            <w:r>
              <w:t>20/10/2026</w:t>
            </w:r>
          </w:p>
        </w:tc>
        <w:tc>
          <w:tcPr>
            <w:tcW w:w="3744" w:type="dxa"/>
          </w:tcPr>
          <w:p w14:paraId="7F06881E" w14:textId="77777777" w:rsidR="00C4269A" w:rsidRDefault="005772F4">
            <w:r>
              <w:t xml:space="preserve">1) </w:t>
            </w:r>
            <w:proofErr w:type="spellStart"/>
            <w:r>
              <w:t>Intentar</w:t>
            </w:r>
            <w:proofErr w:type="spellEnd"/>
            <w:r>
              <w:t xml:space="preserve"> vender 20 </w:t>
            </w:r>
            <w:proofErr w:type="spellStart"/>
            <w:r>
              <w:t>Bonafont</w:t>
            </w:r>
            <w:proofErr w:type="spellEnd"/>
            <w:r>
              <w:t xml:space="preserve"> (</w:t>
            </w:r>
            <w:proofErr w:type="spellStart"/>
            <w:r>
              <w:t>quedan</w:t>
            </w:r>
            <w:proofErr w:type="spellEnd"/>
            <w:r>
              <w:t xml:space="preserve"> 12). 2) </w:t>
            </w:r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 xml:space="preserve"> 2.5 </w:t>
            </w:r>
            <w:proofErr w:type="spellStart"/>
            <w:r>
              <w:t>garrafones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38A0D9FD" w14:textId="77777777" w:rsidR="00C4269A" w:rsidRDefault="005772F4">
            <w:r>
              <w:t xml:space="preserve">Se </w:t>
            </w:r>
            <w:proofErr w:type="spellStart"/>
            <w:r>
              <w:t>muestra</w:t>
            </w:r>
            <w:proofErr w:type="spellEnd"/>
            <w:r>
              <w:t xml:space="preserve"> 'Solo </w:t>
            </w:r>
            <w:proofErr w:type="spellStart"/>
            <w:r>
              <w:t>tienes</w:t>
            </w:r>
            <w:proofErr w:type="spellEnd"/>
            <w:r>
              <w:t xml:space="preserve"> 12 </w:t>
            </w:r>
            <w:proofErr w:type="spellStart"/>
            <w:r>
              <w:t>Bonafont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' y 'La </w:t>
            </w:r>
            <w:proofErr w:type="spellStart"/>
            <w:r>
              <w:t>cantidad</w:t>
            </w:r>
            <w:proofErr w:type="spellEnd"/>
            <w:r>
              <w:t xml:space="preserve"> debe ser un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entero</w:t>
            </w:r>
            <w:proofErr w:type="spellEnd"/>
            <w:r>
              <w:t xml:space="preserve">' </w:t>
            </w:r>
            <w:proofErr w:type="spellStart"/>
            <w:r>
              <w:t>respectivamente</w:t>
            </w:r>
            <w:proofErr w:type="spellEnd"/>
            <w:r>
              <w:t xml:space="preserve">; no se </w:t>
            </w:r>
            <w:proofErr w:type="spellStart"/>
            <w:r>
              <w:t>registra</w:t>
            </w:r>
            <w:proofErr w:type="spellEnd"/>
            <w:r>
              <w:t xml:space="preserve"> la </w:t>
            </w:r>
            <w:proofErr w:type="spellStart"/>
            <w:r>
              <w:t>venta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0DD798C1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13095F0D" w14:textId="77777777">
        <w:trPr>
          <w:jc w:val="center"/>
        </w:trPr>
        <w:tc>
          <w:tcPr>
            <w:tcW w:w="864" w:type="dxa"/>
          </w:tcPr>
          <w:p w14:paraId="17213BA0" w14:textId="77777777" w:rsidR="00C4269A" w:rsidRDefault="005772F4">
            <w:r>
              <w:t>UAT-15</w:t>
            </w:r>
          </w:p>
        </w:tc>
        <w:tc>
          <w:tcPr>
            <w:tcW w:w="1296" w:type="dxa"/>
          </w:tcPr>
          <w:p w14:paraId="70F93759" w14:textId="77777777" w:rsidR="00C4269A" w:rsidRDefault="005772F4">
            <w:r>
              <w:t>21/10/2026</w:t>
            </w:r>
          </w:p>
        </w:tc>
        <w:tc>
          <w:tcPr>
            <w:tcW w:w="3744" w:type="dxa"/>
          </w:tcPr>
          <w:p w14:paraId="23CD4373" w14:textId="77777777" w:rsidR="00C4269A" w:rsidRDefault="005772F4">
            <w:r>
              <w:t xml:space="preserve">1) Con un </w:t>
            </w:r>
            <w:proofErr w:type="spellStart"/>
            <w:r>
              <w:t>repartidor</w:t>
            </w:r>
            <w:proofErr w:type="spellEnd"/>
            <w:r>
              <w:t xml:space="preserve"> que NO </w:t>
            </w:r>
            <w:proofErr w:type="spellStart"/>
            <w:r>
              <w:t>aceptó</w:t>
            </w:r>
            <w:proofErr w:type="spellEnd"/>
            <w:r>
              <w:t xml:space="preserve"> cargas, </w:t>
            </w:r>
            <w:proofErr w:type="spellStart"/>
            <w:r>
              <w:t>intentar</w:t>
            </w:r>
            <w:proofErr w:type="spellEnd"/>
            <w:r>
              <w:t xml:space="preserve"> vender.</w:t>
            </w:r>
          </w:p>
        </w:tc>
        <w:tc>
          <w:tcPr>
            <w:tcW w:w="3456" w:type="dxa"/>
          </w:tcPr>
          <w:p w14:paraId="14A15ED5" w14:textId="77777777" w:rsidR="00C4269A" w:rsidRDefault="005772F4">
            <w:r>
              <w:t xml:space="preserve">El modal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aviso 'No </w:t>
            </w:r>
            <w:proofErr w:type="spellStart"/>
            <w:r>
              <w:t>tienes</w:t>
            </w:r>
            <w:proofErr w:type="spellEnd"/>
            <w:r>
              <w:t xml:space="preserve"> carga </w:t>
            </w:r>
            <w:proofErr w:type="spellStart"/>
            <w:r>
              <w:t>activa</w:t>
            </w:r>
            <w:proofErr w:type="spellEnd"/>
            <w:r>
              <w:t xml:space="preserve"> de </w:t>
            </w:r>
            <w:proofErr w:type="spellStart"/>
            <w:r>
              <w:t>garrafones</w:t>
            </w:r>
            <w:proofErr w:type="spellEnd"/>
            <w:r>
              <w:t xml:space="preserve">' y no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0DBFD2DF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7D5E38FD" w14:textId="77777777">
        <w:trPr>
          <w:jc w:val="center"/>
        </w:trPr>
        <w:tc>
          <w:tcPr>
            <w:tcW w:w="864" w:type="dxa"/>
          </w:tcPr>
          <w:p w14:paraId="69902560" w14:textId="77777777" w:rsidR="00C4269A" w:rsidRDefault="005772F4">
            <w:r>
              <w:t>UAT-16</w:t>
            </w:r>
          </w:p>
        </w:tc>
        <w:tc>
          <w:tcPr>
            <w:tcW w:w="1296" w:type="dxa"/>
          </w:tcPr>
          <w:p w14:paraId="59F6C1CB" w14:textId="77777777" w:rsidR="00C4269A" w:rsidRDefault="005772F4">
            <w:r>
              <w:t>21/10/2026</w:t>
            </w:r>
          </w:p>
        </w:tc>
        <w:tc>
          <w:tcPr>
            <w:tcW w:w="3744" w:type="dxa"/>
          </w:tcPr>
          <w:p w14:paraId="6A75747E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'Vender',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sección</w:t>
            </w:r>
            <w:proofErr w:type="spellEnd"/>
            <w:r>
              <w:t xml:space="preserve"> '</w:t>
            </w:r>
            <w:proofErr w:type="spellStart"/>
            <w:r>
              <w:t>Envases</w:t>
            </w:r>
            <w:proofErr w:type="spellEnd"/>
            <w:r>
              <w:t xml:space="preserve"> 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 xml:space="preserve">' </w:t>
            </w:r>
            <w:proofErr w:type="spellStart"/>
            <w:r>
              <w:t>escribir</w:t>
            </w:r>
            <w:proofErr w:type="spellEnd"/>
            <w:r>
              <w:t xml:space="preserve"> 5 </w:t>
            </w:r>
            <w:proofErr w:type="spellStart"/>
            <w:r>
              <w:t>en</w:t>
            </w:r>
            <w:proofErr w:type="spellEnd"/>
            <w:r>
              <w:t xml:space="preserve"> '</w:t>
            </w:r>
            <w:proofErr w:type="spellStart"/>
            <w:r>
              <w:t>Garrafón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 xml:space="preserve"> Ciel' (que </w:t>
            </w:r>
            <w:proofErr w:type="spellStart"/>
            <w:r>
              <w:t>tiene</w:t>
            </w:r>
            <w:proofErr w:type="spellEnd"/>
            <w:r>
              <w:t xml:space="preserve"> 30 </w:t>
            </w:r>
            <w:proofErr w:type="spellStart"/>
            <w:r>
              <w:t>en</w:t>
            </w:r>
            <w:proofErr w:type="spellEnd"/>
            <w:r>
              <w:t xml:space="preserve"> planta). 2) </w:t>
            </w:r>
            <w:proofErr w:type="spellStart"/>
            <w:r>
              <w:t>Confirmar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3702E742" w14:textId="77777777" w:rsidR="00C4269A" w:rsidRDefault="005772F4">
            <w:r>
              <w:t xml:space="preserve">El </w:t>
            </w:r>
            <w:proofErr w:type="spellStart"/>
            <w:r>
              <w:t>insumo</w:t>
            </w:r>
            <w:proofErr w:type="spellEnd"/>
            <w:r>
              <w:t xml:space="preserve"> '</w:t>
            </w:r>
            <w:proofErr w:type="spellStart"/>
            <w:r>
              <w:t>Garrafón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 xml:space="preserve"> Ciel' </w:t>
            </w:r>
            <w:proofErr w:type="spellStart"/>
            <w:r>
              <w:t>pasa</w:t>
            </w:r>
            <w:proofErr w:type="spellEnd"/>
            <w:r>
              <w:t xml:space="preserve"> de 30 a 35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  <w:r>
              <w:t xml:space="preserve"> de planta; </w:t>
            </w:r>
            <w:proofErr w:type="spellStart"/>
            <w:r>
              <w:t>el</w:t>
            </w:r>
            <w:proofErr w:type="spellEnd"/>
            <w:r>
              <w:t xml:space="preserve"> panel '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 xml:space="preserve"> hoy' </w:t>
            </w:r>
            <w:proofErr w:type="spellStart"/>
            <w:r>
              <w:t>muestra</w:t>
            </w:r>
            <w:proofErr w:type="spellEnd"/>
            <w:r>
              <w:t xml:space="preserve"> Ciel 5.</w:t>
            </w:r>
          </w:p>
        </w:tc>
        <w:tc>
          <w:tcPr>
            <w:tcW w:w="1296" w:type="dxa"/>
          </w:tcPr>
          <w:p w14:paraId="056E8E85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76601C47" w14:textId="77777777">
        <w:trPr>
          <w:jc w:val="center"/>
        </w:trPr>
        <w:tc>
          <w:tcPr>
            <w:tcW w:w="864" w:type="dxa"/>
          </w:tcPr>
          <w:p w14:paraId="22BD365A" w14:textId="77777777" w:rsidR="00C4269A" w:rsidRDefault="005772F4">
            <w:r>
              <w:t>UAT-17</w:t>
            </w:r>
          </w:p>
        </w:tc>
        <w:tc>
          <w:tcPr>
            <w:tcW w:w="1296" w:type="dxa"/>
          </w:tcPr>
          <w:p w14:paraId="4FDAD8A9" w14:textId="77777777" w:rsidR="00C4269A" w:rsidRDefault="005772F4">
            <w:r>
              <w:t>21/10/2026</w:t>
            </w:r>
          </w:p>
        </w:tc>
        <w:tc>
          <w:tcPr>
            <w:tcW w:w="3744" w:type="dxa"/>
          </w:tcPr>
          <w:p w14:paraId="19B6AD8E" w14:textId="77777777" w:rsidR="00C4269A" w:rsidRDefault="005772F4">
            <w:r>
              <w:t xml:space="preserve">1) </w:t>
            </w:r>
            <w:proofErr w:type="spellStart"/>
            <w:r>
              <w:t>Revisar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modal. 2) Pulsar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botón</w:t>
            </w:r>
            <w:proofErr w:type="spellEnd"/>
            <w:r>
              <w:t xml:space="preserve"> '</w:t>
            </w:r>
            <w:proofErr w:type="spellStart"/>
            <w:r>
              <w:t>Todos</w:t>
            </w:r>
            <w:proofErr w:type="spellEnd"/>
            <w:r>
              <w:t>'.</w:t>
            </w:r>
          </w:p>
        </w:tc>
        <w:tc>
          <w:tcPr>
            <w:tcW w:w="3456" w:type="dxa"/>
          </w:tcPr>
          <w:p w14:paraId="102CD21E" w14:textId="77777777" w:rsidR="00C4269A" w:rsidRDefault="005772F4">
            <w:r>
              <w:t xml:space="preserve">Por </w:t>
            </w:r>
            <w:proofErr w:type="spellStart"/>
            <w:r>
              <w:t>defecto</w:t>
            </w:r>
            <w:proofErr w:type="spellEnd"/>
            <w:r>
              <w:t xml:space="preserve"> se </w:t>
            </w:r>
            <w:proofErr w:type="spellStart"/>
            <w:r>
              <w:t>muestran</w:t>
            </w:r>
            <w:proofErr w:type="spellEnd"/>
            <w:r>
              <w:t xml:space="preserve"> los </w:t>
            </w:r>
            <w:proofErr w:type="spellStart"/>
            <w:r>
              <w:t>insumos</w:t>
            </w:r>
            <w:proofErr w:type="spellEnd"/>
            <w:r>
              <w:t xml:space="preserve"> con '</w:t>
            </w:r>
            <w:proofErr w:type="spellStart"/>
            <w:r>
              <w:t>vacío</w:t>
            </w:r>
            <w:proofErr w:type="spellEnd"/>
            <w:r>
              <w:t xml:space="preserve">'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>; con '</w:t>
            </w:r>
            <w:proofErr w:type="spellStart"/>
            <w:r>
              <w:t>Todos</w:t>
            </w:r>
            <w:proofErr w:type="spellEnd"/>
            <w:r>
              <w:t xml:space="preserve">' se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para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insumo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22857ED9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2A8BFA7C" w14:textId="77777777">
        <w:trPr>
          <w:jc w:val="center"/>
        </w:trPr>
        <w:tc>
          <w:tcPr>
            <w:tcW w:w="864" w:type="dxa"/>
          </w:tcPr>
          <w:p w14:paraId="6029BAA4" w14:textId="77777777" w:rsidR="00C4269A" w:rsidRDefault="005772F4">
            <w:r>
              <w:t>UAT-18</w:t>
            </w:r>
          </w:p>
        </w:tc>
        <w:tc>
          <w:tcPr>
            <w:tcW w:w="1296" w:type="dxa"/>
          </w:tcPr>
          <w:p w14:paraId="3BEA0051" w14:textId="77777777" w:rsidR="00C4269A" w:rsidRDefault="005772F4">
            <w:r>
              <w:t>22/10/2026</w:t>
            </w:r>
          </w:p>
        </w:tc>
        <w:tc>
          <w:tcPr>
            <w:tcW w:w="3744" w:type="dxa"/>
          </w:tcPr>
          <w:p w14:paraId="1B1AFBFE" w14:textId="77777777" w:rsidR="00C4269A" w:rsidRDefault="005772F4">
            <w:r>
              <w:t xml:space="preserve">1)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>, pulsar '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' y </w:t>
            </w:r>
            <w:proofErr w:type="spellStart"/>
            <w:r>
              <w:t>confirmar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75420D92" w14:textId="77777777" w:rsidR="00C4269A" w:rsidRDefault="005772F4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se </w:t>
            </w:r>
            <w:proofErr w:type="spellStart"/>
            <w:r>
              <w:t>marca</w:t>
            </w:r>
            <w:proofErr w:type="spellEnd"/>
            <w:r>
              <w:t xml:space="preserve"> '🚫 AUSENTE' y </w:t>
            </w:r>
            <w:proofErr w:type="spellStart"/>
            <w:r>
              <w:t>deja</w:t>
            </w:r>
            <w:proofErr w:type="spellEnd"/>
            <w:r>
              <w:t xml:space="preserve"> de </w:t>
            </w:r>
            <w:proofErr w:type="spellStart"/>
            <w:r>
              <w:t>aparecer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020F9321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  <w:tr w:rsidR="00C4269A" w14:paraId="7AE21113" w14:textId="77777777">
        <w:trPr>
          <w:jc w:val="center"/>
        </w:trPr>
        <w:tc>
          <w:tcPr>
            <w:tcW w:w="864" w:type="dxa"/>
          </w:tcPr>
          <w:p w14:paraId="571521F1" w14:textId="77777777" w:rsidR="00C4269A" w:rsidRDefault="005772F4">
            <w:r>
              <w:t>UAT-19</w:t>
            </w:r>
          </w:p>
        </w:tc>
        <w:tc>
          <w:tcPr>
            <w:tcW w:w="1296" w:type="dxa"/>
          </w:tcPr>
          <w:p w14:paraId="60C4028D" w14:textId="77777777" w:rsidR="00C4269A" w:rsidRDefault="005772F4">
            <w:r>
              <w:t>22/10/2026</w:t>
            </w:r>
          </w:p>
        </w:tc>
        <w:tc>
          <w:tcPr>
            <w:tcW w:w="3744" w:type="dxa"/>
          </w:tcPr>
          <w:p w14:paraId="5AA2B98E" w14:textId="77777777" w:rsidR="00C4269A" w:rsidRDefault="005772F4">
            <w:r>
              <w:t xml:space="preserve">1) Pulsar '📍 </w:t>
            </w:r>
            <w:proofErr w:type="spellStart"/>
            <w:r>
              <w:t>Navegar</w:t>
            </w:r>
            <w:proofErr w:type="spellEnd"/>
            <w:r>
              <w:t xml:space="preserve">'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 con </w:t>
            </w:r>
            <w:proofErr w:type="spellStart"/>
            <w:r>
              <w:t>domicilio</w:t>
            </w:r>
            <w:proofErr w:type="spellEnd"/>
            <w:r>
              <w:t>.</w:t>
            </w:r>
          </w:p>
        </w:tc>
        <w:tc>
          <w:tcPr>
            <w:tcW w:w="3456" w:type="dxa"/>
          </w:tcPr>
          <w:p w14:paraId="2FB570BA" w14:textId="77777777" w:rsidR="00C4269A" w:rsidRDefault="005772F4">
            <w:r>
              <w:t xml:space="preserve">Se </w:t>
            </w:r>
            <w:proofErr w:type="spellStart"/>
            <w:r>
              <w:t>abre</w:t>
            </w:r>
            <w:proofErr w:type="spellEnd"/>
            <w:r>
              <w:t xml:space="preserve"> Google Maps con la </w:t>
            </w:r>
            <w:proofErr w:type="spellStart"/>
            <w:r>
              <w:t>dirección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 xml:space="preserve"> (o </w:t>
            </w:r>
            <w:proofErr w:type="spellStart"/>
            <w:r>
              <w:t>el</w:t>
            </w:r>
            <w:proofErr w:type="spellEnd"/>
            <w:r>
              <w:t xml:space="preserve"> link </w:t>
            </w:r>
            <w:proofErr w:type="spellStart"/>
            <w:r>
              <w:t>registrado</w:t>
            </w:r>
            <w:proofErr w:type="spellEnd"/>
            <w:r>
              <w:t>).</w:t>
            </w:r>
          </w:p>
        </w:tc>
        <w:tc>
          <w:tcPr>
            <w:tcW w:w="1296" w:type="dxa"/>
          </w:tcPr>
          <w:p w14:paraId="5EB257E0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</w:tbl>
    <w:p w14:paraId="4DB60AE6" w14:textId="77777777" w:rsidR="00C4269A" w:rsidRDefault="005772F4">
      <w:pPr>
        <w:pStyle w:val="Ttulo2"/>
      </w:pPr>
      <w:r>
        <w:t xml:space="preserve">6.4 </w:t>
      </w:r>
      <w:proofErr w:type="spellStart"/>
      <w:r>
        <w:t>Liquidación</w:t>
      </w:r>
      <w:proofErr w:type="spellEnd"/>
      <w:r>
        <w:t xml:space="preserve"> del día (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liquidación</w:t>
      </w:r>
      <w:proofErr w:type="spellEnd"/>
      <w: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407"/>
        <w:gridCol w:w="2750"/>
        <w:gridCol w:w="2756"/>
        <w:gridCol w:w="1154"/>
      </w:tblGrid>
      <w:tr w:rsidR="00C4269A" w14:paraId="652CDDAC" w14:textId="77777777">
        <w:trPr>
          <w:jc w:val="center"/>
        </w:trPr>
        <w:tc>
          <w:tcPr>
            <w:tcW w:w="864" w:type="dxa"/>
          </w:tcPr>
          <w:p w14:paraId="5BCD0347" w14:textId="77777777" w:rsidR="00C4269A" w:rsidRDefault="005772F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63039FF2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asignada</w:t>
            </w:r>
            <w:proofErr w:type="spellEnd"/>
          </w:p>
        </w:tc>
        <w:tc>
          <w:tcPr>
            <w:tcW w:w="3744" w:type="dxa"/>
          </w:tcPr>
          <w:p w14:paraId="1D1BE8FF" w14:textId="77777777" w:rsidR="00C4269A" w:rsidRDefault="005772F4">
            <w:proofErr w:type="spellStart"/>
            <w:r>
              <w:rPr>
                <w:b/>
              </w:rPr>
              <w:t>Prueba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  <w:r>
              <w:rPr>
                <w:b/>
              </w:rPr>
              <w:t xml:space="preserve"> (pasos)</w:t>
            </w:r>
          </w:p>
        </w:tc>
        <w:tc>
          <w:tcPr>
            <w:tcW w:w="3456" w:type="dxa"/>
          </w:tcPr>
          <w:p w14:paraId="52C64F8F" w14:textId="77777777" w:rsidR="00C4269A" w:rsidRDefault="005772F4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1296" w:type="dxa"/>
          </w:tcPr>
          <w:p w14:paraId="1CE70162" w14:textId="77777777" w:rsidR="00C4269A" w:rsidRDefault="005772F4">
            <w:r>
              <w:rPr>
                <w:b/>
              </w:rPr>
              <w:t>Estado</w:t>
            </w:r>
          </w:p>
        </w:tc>
      </w:tr>
      <w:tr w:rsidR="00C4269A" w14:paraId="0CAA8736" w14:textId="77777777">
        <w:trPr>
          <w:jc w:val="center"/>
        </w:trPr>
        <w:tc>
          <w:tcPr>
            <w:tcW w:w="864" w:type="dxa"/>
          </w:tcPr>
          <w:p w14:paraId="0540FDDC" w14:textId="77777777" w:rsidR="00C4269A" w:rsidRDefault="005772F4">
            <w:r>
              <w:t>UAT-20</w:t>
            </w:r>
          </w:p>
        </w:tc>
        <w:tc>
          <w:tcPr>
            <w:tcW w:w="1296" w:type="dxa"/>
          </w:tcPr>
          <w:p w14:paraId="29578364" w14:textId="77777777" w:rsidR="00C4269A" w:rsidRDefault="005772F4">
            <w:r>
              <w:t>23/10/2026</w:t>
            </w:r>
          </w:p>
        </w:tc>
        <w:tc>
          <w:tcPr>
            <w:tcW w:w="3744" w:type="dxa"/>
          </w:tcPr>
          <w:p w14:paraId="1D585C16" w14:textId="77777777" w:rsidR="00C4269A" w:rsidRDefault="005772F4">
            <w:r>
              <w:t xml:space="preserve">1) </w:t>
            </w:r>
            <w:proofErr w:type="spellStart"/>
            <w:r>
              <w:t>Entrar</w:t>
            </w:r>
            <w:proofErr w:type="spellEnd"/>
            <w:r>
              <w:t xml:space="preserve"> a '</w:t>
            </w:r>
            <w:proofErr w:type="spellStart"/>
            <w:r>
              <w:t>Liquidación</w:t>
            </w:r>
            <w:proofErr w:type="spellEnd"/>
            <w:r>
              <w:t xml:space="preserve"> de </w:t>
            </w:r>
            <w:proofErr w:type="spellStart"/>
            <w:r>
              <w:t>Repartidores</w:t>
            </w:r>
            <w:proofErr w:type="spellEnd"/>
            <w:r>
              <w:t xml:space="preserve">'. 2)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repartidor</w:t>
            </w:r>
            <w:proofErr w:type="spellEnd"/>
            <w:r>
              <w:t xml:space="preserve"> y la </w:t>
            </w:r>
            <w:proofErr w:type="spellStart"/>
            <w:r>
              <w:t>fecha</w:t>
            </w:r>
            <w:proofErr w:type="spellEnd"/>
            <w:r>
              <w:t xml:space="preserve"> de hoy. 3) Registrar </w:t>
            </w:r>
            <w:proofErr w:type="spellStart"/>
            <w:r>
              <w:t>efectivo</w:t>
            </w:r>
            <w:proofErr w:type="spellEnd"/>
            <w:r>
              <w:t xml:space="preserve"> </w:t>
            </w:r>
            <w:proofErr w:type="spellStart"/>
            <w:r>
              <w:t>entregado</w:t>
            </w:r>
            <w:proofErr w:type="spellEnd"/>
            <w:r>
              <w:t xml:space="preserve"> y </w:t>
            </w:r>
            <w:proofErr w:type="spellStart"/>
            <w:r>
              <w:t>garrafones</w:t>
            </w:r>
            <w:proofErr w:type="spellEnd"/>
            <w:r>
              <w:t xml:space="preserve"> no </w:t>
            </w:r>
            <w:proofErr w:type="spellStart"/>
            <w:r>
              <w:t>vendidos</w:t>
            </w:r>
            <w:proofErr w:type="spellEnd"/>
            <w:r>
              <w:t xml:space="preserve">. 4)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CONFORME.</w:t>
            </w:r>
          </w:p>
        </w:tc>
        <w:tc>
          <w:tcPr>
            <w:tcW w:w="3456" w:type="dxa"/>
          </w:tcPr>
          <w:p w14:paraId="61D179C7" w14:textId="77777777" w:rsidR="00C4269A" w:rsidRDefault="005772F4">
            <w:r>
              <w:t xml:space="preserve">El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efectivo</w:t>
            </w:r>
            <w:proofErr w:type="spellEnd"/>
            <w:r>
              <w:t xml:space="preserve"> </w:t>
            </w:r>
            <w:proofErr w:type="spellStart"/>
            <w:r>
              <w:t>cobrado</w:t>
            </w:r>
            <w:proofErr w:type="spellEnd"/>
            <w:r>
              <w:t xml:space="preserve"> (solo EFECTIVO del día), </w:t>
            </w:r>
            <w:proofErr w:type="spellStart"/>
            <w:r>
              <w:t>garrafones</w:t>
            </w:r>
            <w:proofErr w:type="spellEnd"/>
            <w:r>
              <w:t xml:space="preserve"> </w:t>
            </w:r>
            <w:proofErr w:type="spellStart"/>
            <w:r>
              <w:t>entregados</w:t>
            </w:r>
            <w:proofErr w:type="spellEnd"/>
            <w:r>
              <w:t xml:space="preserve"> y </w:t>
            </w:r>
            <w:proofErr w:type="spellStart"/>
            <w:r>
              <w:t>vacíos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 xml:space="preserve"> (por </w:t>
            </w:r>
            <w:proofErr w:type="spellStart"/>
            <w:r>
              <w:t>tipo</w:t>
            </w:r>
            <w:proofErr w:type="spellEnd"/>
            <w:r>
              <w:t xml:space="preserve">), carga </w:t>
            </w:r>
            <w:proofErr w:type="spellStart"/>
            <w:r>
              <w:t>inicial</w:t>
            </w:r>
            <w:proofErr w:type="spellEnd"/>
            <w:r>
              <w:t xml:space="preserve"> restante y la </w:t>
            </w:r>
            <w:proofErr w:type="spellStart"/>
            <w:r>
              <w:t>diferencia</w:t>
            </w:r>
            <w:proofErr w:type="spellEnd"/>
            <w:r>
              <w:t xml:space="preserve"> </w:t>
            </w:r>
            <w:proofErr w:type="spellStart"/>
            <w:r>
              <w:t>calculada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>.</w:t>
            </w:r>
          </w:p>
        </w:tc>
        <w:tc>
          <w:tcPr>
            <w:tcW w:w="1296" w:type="dxa"/>
          </w:tcPr>
          <w:p w14:paraId="3C39B391" w14:textId="77777777" w:rsidR="00C4269A" w:rsidRDefault="005772F4">
            <w:r>
              <w:t xml:space="preserve">Por </w:t>
            </w:r>
            <w:proofErr w:type="spellStart"/>
            <w:r>
              <w:t>ejecutar</w:t>
            </w:r>
            <w:proofErr w:type="spellEnd"/>
          </w:p>
        </w:tc>
      </w:tr>
    </w:tbl>
    <w:p w14:paraId="0511EBAD" w14:textId="77777777" w:rsidR="00C4269A" w:rsidRDefault="005772F4">
      <w:pPr>
        <w:pStyle w:val="Ttulo1"/>
      </w:pPr>
      <w:r>
        <w:lastRenderedPageBreak/>
        <w:t xml:space="preserve">7.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de la </w:t>
      </w:r>
      <w:proofErr w:type="spellStart"/>
      <w:r>
        <w:t>ejecución</w:t>
      </w:r>
      <w:proofErr w:type="spellEnd"/>
    </w:p>
    <w:p w14:paraId="1B8B0326" w14:textId="77777777" w:rsidR="00C4269A" w:rsidRDefault="005772F4">
      <w:proofErr w:type="spellStart"/>
      <w:r>
        <w:t>Llenar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UAT (12–23 de </w:t>
      </w:r>
      <w:proofErr w:type="spellStart"/>
      <w:r>
        <w:t>octubre</w:t>
      </w:r>
      <w:proofErr w:type="spellEnd"/>
      <w:r>
        <w:t xml:space="preserve"> de 2026):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1426"/>
        <w:gridCol w:w="1535"/>
        <w:gridCol w:w="2147"/>
        <w:gridCol w:w="1346"/>
        <w:gridCol w:w="1426"/>
      </w:tblGrid>
      <w:tr w:rsidR="00C4269A" w14:paraId="464E0339" w14:textId="77777777">
        <w:trPr>
          <w:jc w:val="center"/>
        </w:trPr>
        <w:tc>
          <w:tcPr>
            <w:tcW w:w="1152" w:type="dxa"/>
          </w:tcPr>
          <w:p w14:paraId="3F047E3B" w14:textId="77777777" w:rsidR="00C4269A" w:rsidRDefault="005772F4">
            <w:r>
              <w:rPr>
                <w:b/>
              </w:rPr>
              <w:t xml:space="preserve">ID </w:t>
            </w:r>
            <w:proofErr w:type="spellStart"/>
            <w:r>
              <w:rPr>
                <w:b/>
              </w:rPr>
              <w:t>caso</w:t>
            </w:r>
            <w:proofErr w:type="spellEnd"/>
          </w:p>
        </w:tc>
        <w:tc>
          <w:tcPr>
            <w:tcW w:w="1584" w:type="dxa"/>
          </w:tcPr>
          <w:p w14:paraId="2A6B6478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ejecución</w:t>
            </w:r>
            <w:proofErr w:type="spellEnd"/>
          </w:p>
        </w:tc>
        <w:tc>
          <w:tcPr>
            <w:tcW w:w="1728" w:type="dxa"/>
          </w:tcPr>
          <w:p w14:paraId="74FA0A8F" w14:textId="77777777" w:rsidR="00C4269A" w:rsidRDefault="005772F4">
            <w:proofErr w:type="spellStart"/>
            <w:r>
              <w:rPr>
                <w:b/>
              </w:rPr>
              <w:t>Resultado</w:t>
            </w:r>
            <w:proofErr w:type="spellEnd"/>
          </w:p>
        </w:tc>
        <w:tc>
          <w:tcPr>
            <w:tcW w:w="2592" w:type="dxa"/>
          </w:tcPr>
          <w:p w14:paraId="37740E47" w14:textId="77777777" w:rsidR="00C4269A" w:rsidRDefault="005772F4">
            <w:proofErr w:type="spellStart"/>
            <w:r>
              <w:rPr>
                <w:b/>
              </w:rPr>
              <w:t>Defecto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observación</w:t>
            </w:r>
            <w:proofErr w:type="spellEnd"/>
          </w:p>
        </w:tc>
        <w:tc>
          <w:tcPr>
            <w:tcW w:w="1440" w:type="dxa"/>
          </w:tcPr>
          <w:p w14:paraId="7A549D38" w14:textId="77777777" w:rsidR="00C4269A" w:rsidRDefault="005772F4">
            <w:proofErr w:type="spellStart"/>
            <w:r>
              <w:rPr>
                <w:b/>
              </w:rPr>
              <w:t>Evidencia</w:t>
            </w:r>
            <w:proofErr w:type="spellEnd"/>
          </w:p>
        </w:tc>
        <w:tc>
          <w:tcPr>
            <w:tcW w:w="1584" w:type="dxa"/>
          </w:tcPr>
          <w:p w14:paraId="1B206EF9" w14:textId="77777777" w:rsidR="00C4269A" w:rsidRDefault="005772F4">
            <w:proofErr w:type="spellStart"/>
            <w:r>
              <w:rPr>
                <w:b/>
              </w:rPr>
              <w:t>Firma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probador</w:t>
            </w:r>
            <w:proofErr w:type="spellEnd"/>
          </w:p>
        </w:tc>
      </w:tr>
      <w:tr w:rsidR="00C4269A" w14:paraId="36D49B5E" w14:textId="77777777">
        <w:trPr>
          <w:jc w:val="center"/>
        </w:trPr>
        <w:tc>
          <w:tcPr>
            <w:tcW w:w="1152" w:type="dxa"/>
          </w:tcPr>
          <w:p w14:paraId="39DE8776" w14:textId="77777777" w:rsidR="00C4269A" w:rsidRDefault="005772F4">
            <w:r>
              <w:t>UAT-01</w:t>
            </w:r>
          </w:p>
        </w:tc>
        <w:tc>
          <w:tcPr>
            <w:tcW w:w="1584" w:type="dxa"/>
          </w:tcPr>
          <w:p w14:paraId="28FF86F8" w14:textId="77777777" w:rsidR="00C4269A" w:rsidRDefault="00C4269A"/>
        </w:tc>
        <w:tc>
          <w:tcPr>
            <w:tcW w:w="1728" w:type="dxa"/>
          </w:tcPr>
          <w:p w14:paraId="6DE9AE69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38D4D593" w14:textId="77777777" w:rsidR="00C4269A" w:rsidRDefault="00C4269A"/>
        </w:tc>
        <w:tc>
          <w:tcPr>
            <w:tcW w:w="1440" w:type="dxa"/>
          </w:tcPr>
          <w:p w14:paraId="581243BD" w14:textId="77777777" w:rsidR="00C4269A" w:rsidRDefault="00C4269A"/>
        </w:tc>
        <w:tc>
          <w:tcPr>
            <w:tcW w:w="1584" w:type="dxa"/>
          </w:tcPr>
          <w:p w14:paraId="4FBD939C" w14:textId="77777777" w:rsidR="00C4269A" w:rsidRDefault="00C4269A"/>
        </w:tc>
      </w:tr>
      <w:tr w:rsidR="00C4269A" w14:paraId="28B37676" w14:textId="77777777">
        <w:trPr>
          <w:jc w:val="center"/>
        </w:trPr>
        <w:tc>
          <w:tcPr>
            <w:tcW w:w="1152" w:type="dxa"/>
          </w:tcPr>
          <w:p w14:paraId="15593ADF" w14:textId="77777777" w:rsidR="00C4269A" w:rsidRDefault="005772F4">
            <w:r>
              <w:t>UAT-02</w:t>
            </w:r>
          </w:p>
        </w:tc>
        <w:tc>
          <w:tcPr>
            <w:tcW w:w="1584" w:type="dxa"/>
          </w:tcPr>
          <w:p w14:paraId="1B3428B3" w14:textId="77777777" w:rsidR="00C4269A" w:rsidRDefault="00C4269A"/>
        </w:tc>
        <w:tc>
          <w:tcPr>
            <w:tcW w:w="1728" w:type="dxa"/>
          </w:tcPr>
          <w:p w14:paraId="3B0A0A8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0B42E365" w14:textId="77777777" w:rsidR="00C4269A" w:rsidRDefault="00C4269A"/>
        </w:tc>
        <w:tc>
          <w:tcPr>
            <w:tcW w:w="1440" w:type="dxa"/>
          </w:tcPr>
          <w:p w14:paraId="201A40F5" w14:textId="77777777" w:rsidR="00C4269A" w:rsidRDefault="00C4269A"/>
        </w:tc>
        <w:tc>
          <w:tcPr>
            <w:tcW w:w="1584" w:type="dxa"/>
          </w:tcPr>
          <w:p w14:paraId="2A3AB160" w14:textId="77777777" w:rsidR="00C4269A" w:rsidRDefault="00C4269A"/>
        </w:tc>
      </w:tr>
      <w:tr w:rsidR="00C4269A" w14:paraId="6B39A961" w14:textId="77777777">
        <w:trPr>
          <w:jc w:val="center"/>
        </w:trPr>
        <w:tc>
          <w:tcPr>
            <w:tcW w:w="1152" w:type="dxa"/>
          </w:tcPr>
          <w:p w14:paraId="07D44465" w14:textId="77777777" w:rsidR="00C4269A" w:rsidRDefault="005772F4">
            <w:r>
              <w:t>UAT-03</w:t>
            </w:r>
          </w:p>
        </w:tc>
        <w:tc>
          <w:tcPr>
            <w:tcW w:w="1584" w:type="dxa"/>
          </w:tcPr>
          <w:p w14:paraId="75507AA7" w14:textId="77777777" w:rsidR="00C4269A" w:rsidRDefault="00C4269A"/>
        </w:tc>
        <w:tc>
          <w:tcPr>
            <w:tcW w:w="1728" w:type="dxa"/>
          </w:tcPr>
          <w:p w14:paraId="2B7E6011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2A382858" w14:textId="77777777" w:rsidR="00C4269A" w:rsidRDefault="00C4269A"/>
        </w:tc>
        <w:tc>
          <w:tcPr>
            <w:tcW w:w="1440" w:type="dxa"/>
          </w:tcPr>
          <w:p w14:paraId="47708C56" w14:textId="77777777" w:rsidR="00C4269A" w:rsidRDefault="00C4269A"/>
        </w:tc>
        <w:tc>
          <w:tcPr>
            <w:tcW w:w="1584" w:type="dxa"/>
          </w:tcPr>
          <w:p w14:paraId="43C4AD50" w14:textId="77777777" w:rsidR="00C4269A" w:rsidRDefault="00C4269A"/>
        </w:tc>
      </w:tr>
      <w:tr w:rsidR="00C4269A" w14:paraId="2B8662F4" w14:textId="77777777">
        <w:trPr>
          <w:jc w:val="center"/>
        </w:trPr>
        <w:tc>
          <w:tcPr>
            <w:tcW w:w="1152" w:type="dxa"/>
          </w:tcPr>
          <w:p w14:paraId="1E23EDD8" w14:textId="77777777" w:rsidR="00C4269A" w:rsidRDefault="005772F4">
            <w:r>
              <w:t>UAT-04</w:t>
            </w:r>
          </w:p>
        </w:tc>
        <w:tc>
          <w:tcPr>
            <w:tcW w:w="1584" w:type="dxa"/>
          </w:tcPr>
          <w:p w14:paraId="636837D5" w14:textId="77777777" w:rsidR="00C4269A" w:rsidRDefault="00C4269A"/>
        </w:tc>
        <w:tc>
          <w:tcPr>
            <w:tcW w:w="1728" w:type="dxa"/>
          </w:tcPr>
          <w:p w14:paraId="3032C15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26301414" w14:textId="77777777" w:rsidR="00C4269A" w:rsidRDefault="00C4269A"/>
        </w:tc>
        <w:tc>
          <w:tcPr>
            <w:tcW w:w="1440" w:type="dxa"/>
          </w:tcPr>
          <w:p w14:paraId="1D7F0534" w14:textId="77777777" w:rsidR="00C4269A" w:rsidRDefault="00C4269A"/>
        </w:tc>
        <w:tc>
          <w:tcPr>
            <w:tcW w:w="1584" w:type="dxa"/>
          </w:tcPr>
          <w:p w14:paraId="2CF76FBD" w14:textId="77777777" w:rsidR="00C4269A" w:rsidRDefault="00C4269A"/>
        </w:tc>
      </w:tr>
      <w:tr w:rsidR="00C4269A" w14:paraId="53899AFC" w14:textId="77777777">
        <w:trPr>
          <w:jc w:val="center"/>
        </w:trPr>
        <w:tc>
          <w:tcPr>
            <w:tcW w:w="1152" w:type="dxa"/>
          </w:tcPr>
          <w:p w14:paraId="5D8EF472" w14:textId="77777777" w:rsidR="00C4269A" w:rsidRDefault="005772F4">
            <w:r>
              <w:t>UAT-05</w:t>
            </w:r>
          </w:p>
        </w:tc>
        <w:tc>
          <w:tcPr>
            <w:tcW w:w="1584" w:type="dxa"/>
          </w:tcPr>
          <w:p w14:paraId="50449008" w14:textId="77777777" w:rsidR="00C4269A" w:rsidRDefault="00C4269A"/>
        </w:tc>
        <w:tc>
          <w:tcPr>
            <w:tcW w:w="1728" w:type="dxa"/>
          </w:tcPr>
          <w:p w14:paraId="71565BD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190E5E9D" w14:textId="77777777" w:rsidR="00C4269A" w:rsidRDefault="00C4269A"/>
        </w:tc>
        <w:tc>
          <w:tcPr>
            <w:tcW w:w="1440" w:type="dxa"/>
          </w:tcPr>
          <w:p w14:paraId="57506B4D" w14:textId="77777777" w:rsidR="00C4269A" w:rsidRDefault="00C4269A"/>
        </w:tc>
        <w:tc>
          <w:tcPr>
            <w:tcW w:w="1584" w:type="dxa"/>
          </w:tcPr>
          <w:p w14:paraId="433140A4" w14:textId="77777777" w:rsidR="00C4269A" w:rsidRDefault="00C4269A"/>
        </w:tc>
      </w:tr>
      <w:tr w:rsidR="00C4269A" w14:paraId="682F4119" w14:textId="77777777">
        <w:trPr>
          <w:jc w:val="center"/>
        </w:trPr>
        <w:tc>
          <w:tcPr>
            <w:tcW w:w="1152" w:type="dxa"/>
          </w:tcPr>
          <w:p w14:paraId="610B935B" w14:textId="77777777" w:rsidR="00C4269A" w:rsidRDefault="005772F4">
            <w:r>
              <w:t>UAT-06</w:t>
            </w:r>
          </w:p>
        </w:tc>
        <w:tc>
          <w:tcPr>
            <w:tcW w:w="1584" w:type="dxa"/>
          </w:tcPr>
          <w:p w14:paraId="1420F3C9" w14:textId="77777777" w:rsidR="00C4269A" w:rsidRDefault="00C4269A"/>
        </w:tc>
        <w:tc>
          <w:tcPr>
            <w:tcW w:w="1728" w:type="dxa"/>
          </w:tcPr>
          <w:p w14:paraId="4F3524CF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44D1FB48" w14:textId="77777777" w:rsidR="00C4269A" w:rsidRDefault="00C4269A"/>
        </w:tc>
        <w:tc>
          <w:tcPr>
            <w:tcW w:w="1440" w:type="dxa"/>
          </w:tcPr>
          <w:p w14:paraId="46A1CA14" w14:textId="77777777" w:rsidR="00C4269A" w:rsidRDefault="00C4269A"/>
        </w:tc>
        <w:tc>
          <w:tcPr>
            <w:tcW w:w="1584" w:type="dxa"/>
          </w:tcPr>
          <w:p w14:paraId="47D241B3" w14:textId="77777777" w:rsidR="00C4269A" w:rsidRDefault="00C4269A"/>
        </w:tc>
      </w:tr>
      <w:tr w:rsidR="00C4269A" w14:paraId="2C72B69D" w14:textId="77777777">
        <w:trPr>
          <w:jc w:val="center"/>
        </w:trPr>
        <w:tc>
          <w:tcPr>
            <w:tcW w:w="1152" w:type="dxa"/>
          </w:tcPr>
          <w:p w14:paraId="77E14A73" w14:textId="77777777" w:rsidR="00C4269A" w:rsidRDefault="005772F4">
            <w:r>
              <w:t>UAT-07</w:t>
            </w:r>
          </w:p>
        </w:tc>
        <w:tc>
          <w:tcPr>
            <w:tcW w:w="1584" w:type="dxa"/>
          </w:tcPr>
          <w:p w14:paraId="18F20CF9" w14:textId="77777777" w:rsidR="00C4269A" w:rsidRDefault="00C4269A"/>
        </w:tc>
        <w:tc>
          <w:tcPr>
            <w:tcW w:w="1728" w:type="dxa"/>
          </w:tcPr>
          <w:p w14:paraId="18E87537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28E580C5" w14:textId="77777777" w:rsidR="00C4269A" w:rsidRDefault="00C4269A"/>
        </w:tc>
        <w:tc>
          <w:tcPr>
            <w:tcW w:w="1440" w:type="dxa"/>
          </w:tcPr>
          <w:p w14:paraId="0789CB7A" w14:textId="77777777" w:rsidR="00C4269A" w:rsidRDefault="00C4269A"/>
        </w:tc>
        <w:tc>
          <w:tcPr>
            <w:tcW w:w="1584" w:type="dxa"/>
          </w:tcPr>
          <w:p w14:paraId="4C4FCCDA" w14:textId="77777777" w:rsidR="00C4269A" w:rsidRDefault="00C4269A"/>
        </w:tc>
      </w:tr>
      <w:tr w:rsidR="00C4269A" w14:paraId="463173BD" w14:textId="77777777">
        <w:trPr>
          <w:jc w:val="center"/>
        </w:trPr>
        <w:tc>
          <w:tcPr>
            <w:tcW w:w="1152" w:type="dxa"/>
          </w:tcPr>
          <w:p w14:paraId="47D482B2" w14:textId="77777777" w:rsidR="00C4269A" w:rsidRDefault="005772F4">
            <w:r>
              <w:t>UAT-08</w:t>
            </w:r>
          </w:p>
        </w:tc>
        <w:tc>
          <w:tcPr>
            <w:tcW w:w="1584" w:type="dxa"/>
          </w:tcPr>
          <w:p w14:paraId="3EA6C274" w14:textId="77777777" w:rsidR="00C4269A" w:rsidRDefault="00C4269A"/>
        </w:tc>
        <w:tc>
          <w:tcPr>
            <w:tcW w:w="1728" w:type="dxa"/>
          </w:tcPr>
          <w:p w14:paraId="1E7EA32D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7B46B050" w14:textId="77777777" w:rsidR="00C4269A" w:rsidRDefault="00C4269A"/>
        </w:tc>
        <w:tc>
          <w:tcPr>
            <w:tcW w:w="1440" w:type="dxa"/>
          </w:tcPr>
          <w:p w14:paraId="61E6EB64" w14:textId="77777777" w:rsidR="00C4269A" w:rsidRDefault="00C4269A"/>
        </w:tc>
        <w:tc>
          <w:tcPr>
            <w:tcW w:w="1584" w:type="dxa"/>
          </w:tcPr>
          <w:p w14:paraId="72E13EC1" w14:textId="77777777" w:rsidR="00C4269A" w:rsidRDefault="00C4269A"/>
        </w:tc>
      </w:tr>
      <w:tr w:rsidR="00C4269A" w14:paraId="4211F7F6" w14:textId="77777777">
        <w:trPr>
          <w:jc w:val="center"/>
        </w:trPr>
        <w:tc>
          <w:tcPr>
            <w:tcW w:w="1152" w:type="dxa"/>
          </w:tcPr>
          <w:p w14:paraId="7231FCCA" w14:textId="77777777" w:rsidR="00C4269A" w:rsidRDefault="005772F4">
            <w:r>
              <w:t>UAT-09</w:t>
            </w:r>
          </w:p>
        </w:tc>
        <w:tc>
          <w:tcPr>
            <w:tcW w:w="1584" w:type="dxa"/>
          </w:tcPr>
          <w:p w14:paraId="02BBB724" w14:textId="77777777" w:rsidR="00C4269A" w:rsidRDefault="00C4269A"/>
        </w:tc>
        <w:tc>
          <w:tcPr>
            <w:tcW w:w="1728" w:type="dxa"/>
          </w:tcPr>
          <w:p w14:paraId="766D86F7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62DF95FC" w14:textId="77777777" w:rsidR="00C4269A" w:rsidRDefault="00C4269A"/>
        </w:tc>
        <w:tc>
          <w:tcPr>
            <w:tcW w:w="1440" w:type="dxa"/>
          </w:tcPr>
          <w:p w14:paraId="3689D6D0" w14:textId="77777777" w:rsidR="00C4269A" w:rsidRDefault="00C4269A"/>
        </w:tc>
        <w:tc>
          <w:tcPr>
            <w:tcW w:w="1584" w:type="dxa"/>
          </w:tcPr>
          <w:p w14:paraId="6102C37A" w14:textId="77777777" w:rsidR="00C4269A" w:rsidRDefault="00C4269A"/>
        </w:tc>
      </w:tr>
      <w:tr w:rsidR="00C4269A" w14:paraId="45D835D1" w14:textId="77777777">
        <w:trPr>
          <w:jc w:val="center"/>
        </w:trPr>
        <w:tc>
          <w:tcPr>
            <w:tcW w:w="1152" w:type="dxa"/>
          </w:tcPr>
          <w:p w14:paraId="46626DA3" w14:textId="77777777" w:rsidR="00C4269A" w:rsidRDefault="005772F4">
            <w:r>
              <w:t>UAT-10</w:t>
            </w:r>
          </w:p>
        </w:tc>
        <w:tc>
          <w:tcPr>
            <w:tcW w:w="1584" w:type="dxa"/>
          </w:tcPr>
          <w:p w14:paraId="4914D4D0" w14:textId="77777777" w:rsidR="00C4269A" w:rsidRDefault="00C4269A"/>
        </w:tc>
        <w:tc>
          <w:tcPr>
            <w:tcW w:w="1728" w:type="dxa"/>
          </w:tcPr>
          <w:p w14:paraId="3F351E2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73D2C244" w14:textId="77777777" w:rsidR="00C4269A" w:rsidRDefault="00C4269A"/>
        </w:tc>
        <w:tc>
          <w:tcPr>
            <w:tcW w:w="1440" w:type="dxa"/>
          </w:tcPr>
          <w:p w14:paraId="77738D75" w14:textId="77777777" w:rsidR="00C4269A" w:rsidRDefault="00C4269A"/>
        </w:tc>
        <w:tc>
          <w:tcPr>
            <w:tcW w:w="1584" w:type="dxa"/>
          </w:tcPr>
          <w:p w14:paraId="2706AAEE" w14:textId="77777777" w:rsidR="00C4269A" w:rsidRDefault="00C4269A"/>
        </w:tc>
      </w:tr>
      <w:tr w:rsidR="00C4269A" w14:paraId="4C6719B7" w14:textId="77777777">
        <w:trPr>
          <w:jc w:val="center"/>
        </w:trPr>
        <w:tc>
          <w:tcPr>
            <w:tcW w:w="1152" w:type="dxa"/>
          </w:tcPr>
          <w:p w14:paraId="12956619" w14:textId="77777777" w:rsidR="00C4269A" w:rsidRDefault="005772F4">
            <w:r>
              <w:t>UAT-11</w:t>
            </w:r>
          </w:p>
        </w:tc>
        <w:tc>
          <w:tcPr>
            <w:tcW w:w="1584" w:type="dxa"/>
          </w:tcPr>
          <w:p w14:paraId="087A9864" w14:textId="77777777" w:rsidR="00C4269A" w:rsidRDefault="00C4269A"/>
        </w:tc>
        <w:tc>
          <w:tcPr>
            <w:tcW w:w="1728" w:type="dxa"/>
          </w:tcPr>
          <w:p w14:paraId="6234D67E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20159962" w14:textId="77777777" w:rsidR="00C4269A" w:rsidRDefault="00C4269A"/>
        </w:tc>
        <w:tc>
          <w:tcPr>
            <w:tcW w:w="1440" w:type="dxa"/>
          </w:tcPr>
          <w:p w14:paraId="77AA16DF" w14:textId="77777777" w:rsidR="00C4269A" w:rsidRDefault="00C4269A"/>
        </w:tc>
        <w:tc>
          <w:tcPr>
            <w:tcW w:w="1584" w:type="dxa"/>
          </w:tcPr>
          <w:p w14:paraId="533C53C9" w14:textId="77777777" w:rsidR="00C4269A" w:rsidRDefault="00C4269A"/>
        </w:tc>
      </w:tr>
      <w:tr w:rsidR="00C4269A" w14:paraId="10354AC3" w14:textId="77777777">
        <w:trPr>
          <w:jc w:val="center"/>
        </w:trPr>
        <w:tc>
          <w:tcPr>
            <w:tcW w:w="1152" w:type="dxa"/>
          </w:tcPr>
          <w:p w14:paraId="2A525733" w14:textId="77777777" w:rsidR="00C4269A" w:rsidRDefault="005772F4">
            <w:r>
              <w:t>UAT-12</w:t>
            </w:r>
          </w:p>
        </w:tc>
        <w:tc>
          <w:tcPr>
            <w:tcW w:w="1584" w:type="dxa"/>
          </w:tcPr>
          <w:p w14:paraId="33E81193" w14:textId="77777777" w:rsidR="00C4269A" w:rsidRDefault="00C4269A"/>
        </w:tc>
        <w:tc>
          <w:tcPr>
            <w:tcW w:w="1728" w:type="dxa"/>
          </w:tcPr>
          <w:p w14:paraId="68F70A45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6851D90C" w14:textId="77777777" w:rsidR="00C4269A" w:rsidRDefault="00C4269A"/>
        </w:tc>
        <w:tc>
          <w:tcPr>
            <w:tcW w:w="1440" w:type="dxa"/>
          </w:tcPr>
          <w:p w14:paraId="2700955A" w14:textId="77777777" w:rsidR="00C4269A" w:rsidRDefault="00C4269A"/>
        </w:tc>
        <w:tc>
          <w:tcPr>
            <w:tcW w:w="1584" w:type="dxa"/>
          </w:tcPr>
          <w:p w14:paraId="5C6E5810" w14:textId="77777777" w:rsidR="00C4269A" w:rsidRDefault="00C4269A"/>
        </w:tc>
      </w:tr>
      <w:tr w:rsidR="00C4269A" w14:paraId="74E3D6B2" w14:textId="77777777">
        <w:trPr>
          <w:jc w:val="center"/>
        </w:trPr>
        <w:tc>
          <w:tcPr>
            <w:tcW w:w="1152" w:type="dxa"/>
          </w:tcPr>
          <w:p w14:paraId="6781D25C" w14:textId="77777777" w:rsidR="00C4269A" w:rsidRDefault="005772F4">
            <w:r>
              <w:t>UAT-13</w:t>
            </w:r>
          </w:p>
        </w:tc>
        <w:tc>
          <w:tcPr>
            <w:tcW w:w="1584" w:type="dxa"/>
          </w:tcPr>
          <w:p w14:paraId="7A70041C" w14:textId="77777777" w:rsidR="00C4269A" w:rsidRDefault="00C4269A"/>
        </w:tc>
        <w:tc>
          <w:tcPr>
            <w:tcW w:w="1728" w:type="dxa"/>
          </w:tcPr>
          <w:p w14:paraId="365AAD91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4FC17635" w14:textId="77777777" w:rsidR="00C4269A" w:rsidRDefault="00C4269A"/>
        </w:tc>
        <w:tc>
          <w:tcPr>
            <w:tcW w:w="1440" w:type="dxa"/>
          </w:tcPr>
          <w:p w14:paraId="4BE0A39F" w14:textId="77777777" w:rsidR="00C4269A" w:rsidRDefault="00C4269A"/>
        </w:tc>
        <w:tc>
          <w:tcPr>
            <w:tcW w:w="1584" w:type="dxa"/>
          </w:tcPr>
          <w:p w14:paraId="03F1F8D6" w14:textId="77777777" w:rsidR="00C4269A" w:rsidRDefault="00C4269A"/>
        </w:tc>
      </w:tr>
      <w:tr w:rsidR="00C4269A" w14:paraId="5A6BF5E6" w14:textId="77777777">
        <w:trPr>
          <w:jc w:val="center"/>
        </w:trPr>
        <w:tc>
          <w:tcPr>
            <w:tcW w:w="1152" w:type="dxa"/>
          </w:tcPr>
          <w:p w14:paraId="63B06A44" w14:textId="77777777" w:rsidR="00C4269A" w:rsidRDefault="005772F4">
            <w:r>
              <w:t>UAT-14</w:t>
            </w:r>
          </w:p>
        </w:tc>
        <w:tc>
          <w:tcPr>
            <w:tcW w:w="1584" w:type="dxa"/>
          </w:tcPr>
          <w:p w14:paraId="01E9996F" w14:textId="77777777" w:rsidR="00C4269A" w:rsidRDefault="00C4269A"/>
        </w:tc>
        <w:tc>
          <w:tcPr>
            <w:tcW w:w="1728" w:type="dxa"/>
          </w:tcPr>
          <w:p w14:paraId="79AFEBEC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6CFAAA34" w14:textId="77777777" w:rsidR="00C4269A" w:rsidRDefault="00C4269A"/>
        </w:tc>
        <w:tc>
          <w:tcPr>
            <w:tcW w:w="1440" w:type="dxa"/>
          </w:tcPr>
          <w:p w14:paraId="67608C31" w14:textId="77777777" w:rsidR="00C4269A" w:rsidRDefault="00C4269A"/>
        </w:tc>
        <w:tc>
          <w:tcPr>
            <w:tcW w:w="1584" w:type="dxa"/>
          </w:tcPr>
          <w:p w14:paraId="7DEF2504" w14:textId="77777777" w:rsidR="00C4269A" w:rsidRDefault="00C4269A"/>
        </w:tc>
      </w:tr>
      <w:tr w:rsidR="00C4269A" w14:paraId="50435EDC" w14:textId="77777777">
        <w:trPr>
          <w:jc w:val="center"/>
        </w:trPr>
        <w:tc>
          <w:tcPr>
            <w:tcW w:w="1152" w:type="dxa"/>
          </w:tcPr>
          <w:p w14:paraId="7AC564AC" w14:textId="77777777" w:rsidR="00C4269A" w:rsidRDefault="005772F4">
            <w:r>
              <w:t>UAT-15</w:t>
            </w:r>
          </w:p>
        </w:tc>
        <w:tc>
          <w:tcPr>
            <w:tcW w:w="1584" w:type="dxa"/>
          </w:tcPr>
          <w:p w14:paraId="01B41ED0" w14:textId="77777777" w:rsidR="00C4269A" w:rsidRDefault="00C4269A"/>
        </w:tc>
        <w:tc>
          <w:tcPr>
            <w:tcW w:w="1728" w:type="dxa"/>
          </w:tcPr>
          <w:p w14:paraId="760EBCA5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2E67F0CB" w14:textId="77777777" w:rsidR="00C4269A" w:rsidRDefault="00C4269A"/>
        </w:tc>
        <w:tc>
          <w:tcPr>
            <w:tcW w:w="1440" w:type="dxa"/>
          </w:tcPr>
          <w:p w14:paraId="648D670C" w14:textId="77777777" w:rsidR="00C4269A" w:rsidRDefault="00C4269A"/>
        </w:tc>
        <w:tc>
          <w:tcPr>
            <w:tcW w:w="1584" w:type="dxa"/>
          </w:tcPr>
          <w:p w14:paraId="1FB72641" w14:textId="77777777" w:rsidR="00C4269A" w:rsidRDefault="00C4269A"/>
        </w:tc>
      </w:tr>
      <w:tr w:rsidR="00C4269A" w14:paraId="2AA94495" w14:textId="77777777">
        <w:trPr>
          <w:jc w:val="center"/>
        </w:trPr>
        <w:tc>
          <w:tcPr>
            <w:tcW w:w="1152" w:type="dxa"/>
          </w:tcPr>
          <w:p w14:paraId="439AF031" w14:textId="77777777" w:rsidR="00C4269A" w:rsidRDefault="005772F4">
            <w:r>
              <w:t>UAT-16</w:t>
            </w:r>
          </w:p>
        </w:tc>
        <w:tc>
          <w:tcPr>
            <w:tcW w:w="1584" w:type="dxa"/>
          </w:tcPr>
          <w:p w14:paraId="29FD7293" w14:textId="77777777" w:rsidR="00C4269A" w:rsidRDefault="00C4269A"/>
        </w:tc>
        <w:tc>
          <w:tcPr>
            <w:tcW w:w="1728" w:type="dxa"/>
          </w:tcPr>
          <w:p w14:paraId="7B214505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4661C5EE" w14:textId="77777777" w:rsidR="00C4269A" w:rsidRDefault="00C4269A"/>
        </w:tc>
        <w:tc>
          <w:tcPr>
            <w:tcW w:w="1440" w:type="dxa"/>
          </w:tcPr>
          <w:p w14:paraId="2FF311B4" w14:textId="77777777" w:rsidR="00C4269A" w:rsidRDefault="00C4269A"/>
        </w:tc>
        <w:tc>
          <w:tcPr>
            <w:tcW w:w="1584" w:type="dxa"/>
          </w:tcPr>
          <w:p w14:paraId="1AFB02DB" w14:textId="77777777" w:rsidR="00C4269A" w:rsidRDefault="00C4269A"/>
        </w:tc>
      </w:tr>
      <w:tr w:rsidR="00C4269A" w14:paraId="3C4E1C74" w14:textId="77777777">
        <w:trPr>
          <w:jc w:val="center"/>
        </w:trPr>
        <w:tc>
          <w:tcPr>
            <w:tcW w:w="1152" w:type="dxa"/>
          </w:tcPr>
          <w:p w14:paraId="3AB8C45F" w14:textId="77777777" w:rsidR="00C4269A" w:rsidRDefault="005772F4">
            <w:r>
              <w:t>UAT-17</w:t>
            </w:r>
          </w:p>
        </w:tc>
        <w:tc>
          <w:tcPr>
            <w:tcW w:w="1584" w:type="dxa"/>
          </w:tcPr>
          <w:p w14:paraId="5D524BD9" w14:textId="77777777" w:rsidR="00C4269A" w:rsidRDefault="00C4269A"/>
        </w:tc>
        <w:tc>
          <w:tcPr>
            <w:tcW w:w="1728" w:type="dxa"/>
          </w:tcPr>
          <w:p w14:paraId="3934ADC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34FBA55A" w14:textId="77777777" w:rsidR="00C4269A" w:rsidRDefault="00C4269A"/>
        </w:tc>
        <w:tc>
          <w:tcPr>
            <w:tcW w:w="1440" w:type="dxa"/>
          </w:tcPr>
          <w:p w14:paraId="3503436A" w14:textId="77777777" w:rsidR="00C4269A" w:rsidRDefault="00C4269A"/>
        </w:tc>
        <w:tc>
          <w:tcPr>
            <w:tcW w:w="1584" w:type="dxa"/>
          </w:tcPr>
          <w:p w14:paraId="593E0B8E" w14:textId="77777777" w:rsidR="00C4269A" w:rsidRDefault="00C4269A"/>
        </w:tc>
      </w:tr>
      <w:tr w:rsidR="00C4269A" w14:paraId="099BAC6D" w14:textId="77777777">
        <w:trPr>
          <w:jc w:val="center"/>
        </w:trPr>
        <w:tc>
          <w:tcPr>
            <w:tcW w:w="1152" w:type="dxa"/>
          </w:tcPr>
          <w:p w14:paraId="1BA66E20" w14:textId="77777777" w:rsidR="00C4269A" w:rsidRDefault="005772F4">
            <w:r>
              <w:t>UAT-18</w:t>
            </w:r>
          </w:p>
        </w:tc>
        <w:tc>
          <w:tcPr>
            <w:tcW w:w="1584" w:type="dxa"/>
          </w:tcPr>
          <w:p w14:paraId="5ADB8F40" w14:textId="77777777" w:rsidR="00C4269A" w:rsidRDefault="00C4269A"/>
        </w:tc>
        <w:tc>
          <w:tcPr>
            <w:tcW w:w="1728" w:type="dxa"/>
          </w:tcPr>
          <w:p w14:paraId="34136AFC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67FC0C21" w14:textId="77777777" w:rsidR="00C4269A" w:rsidRDefault="00C4269A"/>
        </w:tc>
        <w:tc>
          <w:tcPr>
            <w:tcW w:w="1440" w:type="dxa"/>
          </w:tcPr>
          <w:p w14:paraId="4B6A2BE0" w14:textId="77777777" w:rsidR="00C4269A" w:rsidRDefault="00C4269A"/>
        </w:tc>
        <w:tc>
          <w:tcPr>
            <w:tcW w:w="1584" w:type="dxa"/>
          </w:tcPr>
          <w:p w14:paraId="4321FAB4" w14:textId="77777777" w:rsidR="00C4269A" w:rsidRDefault="00C4269A"/>
        </w:tc>
      </w:tr>
      <w:tr w:rsidR="00C4269A" w14:paraId="6212C8F0" w14:textId="77777777">
        <w:trPr>
          <w:jc w:val="center"/>
        </w:trPr>
        <w:tc>
          <w:tcPr>
            <w:tcW w:w="1152" w:type="dxa"/>
          </w:tcPr>
          <w:p w14:paraId="34328DB1" w14:textId="77777777" w:rsidR="00C4269A" w:rsidRDefault="005772F4">
            <w:r>
              <w:t>UAT-19</w:t>
            </w:r>
          </w:p>
        </w:tc>
        <w:tc>
          <w:tcPr>
            <w:tcW w:w="1584" w:type="dxa"/>
          </w:tcPr>
          <w:p w14:paraId="12728CB4" w14:textId="77777777" w:rsidR="00C4269A" w:rsidRDefault="00C4269A"/>
        </w:tc>
        <w:tc>
          <w:tcPr>
            <w:tcW w:w="1728" w:type="dxa"/>
          </w:tcPr>
          <w:p w14:paraId="4F8CA138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6111B44A" w14:textId="77777777" w:rsidR="00C4269A" w:rsidRDefault="00C4269A"/>
        </w:tc>
        <w:tc>
          <w:tcPr>
            <w:tcW w:w="1440" w:type="dxa"/>
          </w:tcPr>
          <w:p w14:paraId="7F3E57A4" w14:textId="77777777" w:rsidR="00C4269A" w:rsidRDefault="00C4269A"/>
        </w:tc>
        <w:tc>
          <w:tcPr>
            <w:tcW w:w="1584" w:type="dxa"/>
          </w:tcPr>
          <w:p w14:paraId="15B529D7" w14:textId="77777777" w:rsidR="00C4269A" w:rsidRDefault="00C4269A"/>
        </w:tc>
      </w:tr>
      <w:tr w:rsidR="00C4269A" w14:paraId="731A5E78" w14:textId="77777777">
        <w:trPr>
          <w:jc w:val="center"/>
        </w:trPr>
        <w:tc>
          <w:tcPr>
            <w:tcW w:w="1152" w:type="dxa"/>
          </w:tcPr>
          <w:p w14:paraId="05B382FF" w14:textId="77777777" w:rsidR="00C4269A" w:rsidRDefault="005772F4">
            <w:r>
              <w:t>UAT-20</w:t>
            </w:r>
          </w:p>
        </w:tc>
        <w:tc>
          <w:tcPr>
            <w:tcW w:w="1584" w:type="dxa"/>
          </w:tcPr>
          <w:p w14:paraId="52B52203" w14:textId="77777777" w:rsidR="00C4269A" w:rsidRDefault="00C4269A"/>
        </w:tc>
        <w:tc>
          <w:tcPr>
            <w:tcW w:w="1728" w:type="dxa"/>
          </w:tcPr>
          <w:p w14:paraId="09E6C1D5" w14:textId="77777777" w:rsidR="00C4269A" w:rsidRDefault="005772F4">
            <w:r>
              <w:t xml:space="preserve">☐ </w:t>
            </w:r>
            <w:proofErr w:type="spellStart"/>
            <w:proofErr w:type="gramStart"/>
            <w:r>
              <w:t>Éxito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  <w:tc>
          <w:tcPr>
            <w:tcW w:w="2592" w:type="dxa"/>
          </w:tcPr>
          <w:p w14:paraId="74A6BBB4" w14:textId="77777777" w:rsidR="00C4269A" w:rsidRDefault="00C4269A"/>
        </w:tc>
        <w:tc>
          <w:tcPr>
            <w:tcW w:w="1440" w:type="dxa"/>
          </w:tcPr>
          <w:p w14:paraId="3B7BD27D" w14:textId="77777777" w:rsidR="00C4269A" w:rsidRDefault="00C4269A"/>
        </w:tc>
        <w:tc>
          <w:tcPr>
            <w:tcW w:w="1584" w:type="dxa"/>
          </w:tcPr>
          <w:p w14:paraId="1846E70B" w14:textId="77777777" w:rsidR="00C4269A" w:rsidRDefault="00C4269A"/>
        </w:tc>
      </w:tr>
    </w:tbl>
    <w:p w14:paraId="55A71AC0" w14:textId="77777777" w:rsidR="00C4269A" w:rsidRDefault="005772F4">
      <w:pPr>
        <w:pStyle w:val="Ttulo1"/>
      </w:pPr>
      <w:r>
        <w:lastRenderedPageBreak/>
        <w:t xml:space="preserve">8. </w:t>
      </w:r>
      <w:proofErr w:type="spellStart"/>
      <w:r>
        <w:t>Aprobación</w:t>
      </w:r>
      <w:proofErr w:type="spellEnd"/>
      <w:r>
        <w:t xml:space="preserve"> de la UAT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439"/>
        <w:gridCol w:w="2388"/>
        <w:gridCol w:w="1508"/>
      </w:tblGrid>
      <w:tr w:rsidR="00C4269A" w14:paraId="1BA45508" w14:textId="77777777">
        <w:trPr>
          <w:jc w:val="center"/>
        </w:trPr>
        <w:tc>
          <w:tcPr>
            <w:tcW w:w="2880" w:type="dxa"/>
          </w:tcPr>
          <w:p w14:paraId="06BA2D04" w14:textId="77777777" w:rsidR="00C4269A" w:rsidRDefault="005772F4">
            <w:proofErr w:type="spellStart"/>
            <w:r>
              <w:rPr>
                <w:b/>
              </w:rPr>
              <w:t>Rol</w:t>
            </w:r>
            <w:proofErr w:type="spellEnd"/>
          </w:p>
        </w:tc>
        <w:tc>
          <w:tcPr>
            <w:tcW w:w="2880" w:type="dxa"/>
          </w:tcPr>
          <w:p w14:paraId="2F5DB032" w14:textId="77777777" w:rsidR="00C4269A" w:rsidRDefault="005772F4"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2880" w:type="dxa"/>
          </w:tcPr>
          <w:p w14:paraId="383D3B6A" w14:textId="77777777" w:rsidR="00C4269A" w:rsidRDefault="005772F4">
            <w:proofErr w:type="spellStart"/>
            <w:r>
              <w:rPr>
                <w:b/>
              </w:rPr>
              <w:t>Firma</w:t>
            </w:r>
            <w:proofErr w:type="spellEnd"/>
          </w:p>
        </w:tc>
        <w:tc>
          <w:tcPr>
            <w:tcW w:w="1728" w:type="dxa"/>
          </w:tcPr>
          <w:p w14:paraId="201D35C4" w14:textId="77777777" w:rsidR="00C4269A" w:rsidRDefault="005772F4">
            <w:proofErr w:type="spellStart"/>
            <w:r>
              <w:rPr>
                <w:b/>
              </w:rPr>
              <w:t>Fecha</w:t>
            </w:r>
            <w:proofErr w:type="spellEnd"/>
          </w:p>
        </w:tc>
      </w:tr>
      <w:tr w:rsidR="00C4269A" w14:paraId="476BA926" w14:textId="77777777">
        <w:trPr>
          <w:jc w:val="center"/>
        </w:trPr>
        <w:tc>
          <w:tcPr>
            <w:tcW w:w="2880" w:type="dxa"/>
          </w:tcPr>
          <w:p w14:paraId="0A5EC98F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(web)</w:t>
            </w:r>
          </w:p>
        </w:tc>
        <w:tc>
          <w:tcPr>
            <w:tcW w:w="2880" w:type="dxa"/>
          </w:tcPr>
          <w:p w14:paraId="71672885" w14:textId="77777777" w:rsidR="00C4269A" w:rsidRDefault="00C4269A"/>
        </w:tc>
        <w:tc>
          <w:tcPr>
            <w:tcW w:w="2880" w:type="dxa"/>
          </w:tcPr>
          <w:p w14:paraId="1D8A71A7" w14:textId="77777777" w:rsidR="00C4269A" w:rsidRDefault="00C4269A"/>
        </w:tc>
        <w:tc>
          <w:tcPr>
            <w:tcW w:w="1728" w:type="dxa"/>
          </w:tcPr>
          <w:p w14:paraId="6336C68B" w14:textId="77777777" w:rsidR="00C4269A" w:rsidRDefault="00C4269A"/>
        </w:tc>
      </w:tr>
      <w:tr w:rsidR="00C4269A" w14:paraId="778D899F" w14:textId="77777777">
        <w:trPr>
          <w:jc w:val="center"/>
        </w:trPr>
        <w:tc>
          <w:tcPr>
            <w:tcW w:w="2880" w:type="dxa"/>
          </w:tcPr>
          <w:p w14:paraId="0844EACE" w14:textId="77777777" w:rsidR="00C4269A" w:rsidRDefault="005772F4">
            <w:proofErr w:type="spellStart"/>
            <w:r>
              <w:t>Repartidor</w:t>
            </w:r>
            <w:proofErr w:type="spellEnd"/>
            <w:r>
              <w:t xml:space="preserve"> (app </w:t>
            </w:r>
            <w:proofErr w:type="spellStart"/>
            <w:r>
              <w:t>móvil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56F085B3" w14:textId="77777777" w:rsidR="00C4269A" w:rsidRDefault="00C4269A"/>
        </w:tc>
        <w:tc>
          <w:tcPr>
            <w:tcW w:w="2880" w:type="dxa"/>
          </w:tcPr>
          <w:p w14:paraId="64460BF3" w14:textId="77777777" w:rsidR="00C4269A" w:rsidRDefault="00C4269A"/>
        </w:tc>
        <w:tc>
          <w:tcPr>
            <w:tcW w:w="1728" w:type="dxa"/>
          </w:tcPr>
          <w:p w14:paraId="6E456701" w14:textId="77777777" w:rsidR="00C4269A" w:rsidRDefault="00C4269A"/>
        </w:tc>
      </w:tr>
      <w:tr w:rsidR="00C4269A" w14:paraId="5375A7BB" w14:textId="77777777">
        <w:trPr>
          <w:jc w:val="center"/>
        </w:trPr>
        <w:tc>
          <w:tcPr>
            <w:tcW w:w="2880" w:type="dxa"/>
          </w:tcPr>
          <w:p w14:paraId="0BE58722" w14:textId="77777777" w:rsidR="00C4269A" w:rsidRDefault="005772F4"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liquidación</w:t>
            </w:r>
            <w:proofErr w:type="spellEnd"/>
          </w:p>
        </w:tc>
        <w:tc>
          <w:tcPr>
            <w:tcW w:w="2880" w:type="dxa"/>
          </w:tcPr>
          <w:p w14:paraId="7F7DEC41" w14:textId="77777777" w:rsidR="00C4269A" w:rsidRDefault="00C4269A"/>
        </w:tc>
        <w:tc>
          <w:tcPr>
            <w:tcW w:w="2880" w:type="dxa"/>
          </w:tcPr>
          <w:p w14:paraId="1CDD6FB4" w14:textId="77777777" w:rsidR="00C4269A" w:rsidRDefault="00C4269A"/>
        </w:tc>
        <w:tc>
          <w:tcPr>
            <w:tcW w:w="1728" w:type="dxa"/>
          </w:tcPr>
          <w:p w14:paraId="76130A0E" w14:textId="77777777" w:rsidR="00C4269A" w:rsidRDefault="00C4269A"/>
        </w:tc>
      </w:tr>
      <w:tr w:rsidR="00C4269A" w14:paraId="6A3028AB" w14:textId="77777777">
        <w:trPr>
          <w:jc w:val="center"/>
        </w:trPr>
        <w:tc>
          <w:tcPr>
            <w:tcW w:w="2880" w:type="dxa"/>
          </w:tcPr>
          <w:p w14:paraId="63B09975" w14:textId="77777777" w:rsidR="00C4269A" w:rsidRDefault="005772F4">
            <w:r>
              <w:t xml:space="preserve">QA /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2880" w:type="dxa"/>
          </w:tcPr>
          <w:p w14:paraId="08FC0642" w14:textId="77777777" w:rsidR="00C4269A" w:rsidRDefault="00C4269A"/>
        </w:tc>
        <w:tc>
          <w:tcPr>
            <w:tcW w:w="2880" w:type="dxa"/>
          </w:tcPr>
          <w:p w14:paraId="4788C2E8" w14:textId="77777777" w:rsidR="00C4269A" w:rsidRDefault="00C4269A"/>
        </w:tc>
        <w:tc>
          <w:tcPr>
            <w:tcW w:w="1728" w:type="dxa"/>
          </w:tcPr>
          <w:p w14:paraId="64AA0935" w14:textId="77777777" w:rsidR="00C4269A" w:rsidRDefault="00C4269A"/>
        </w:tc>
      </w:tr>
    </w:tbl>
    <w:p w14:paraId="54950FF9" w14:textId="77777777" w:rsidR="005772F4" w:rsidRDefault="005772F4"/>
    <w:sectPr w:rsidR="00577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356"/>
    <w:rsid w:val="00326F90"/>
    <w:rsid w:val="005772F4"/>
    <w:rsid w:val="00671017"/>
    <w:rsid w:val="00760E83"/>
    <w:rsid w:val="008C0314"/>
    <w:rsid w:val="00AA1D8D"/>
    <w:rsid w:val="00B47730"/>
    <w:rsid w:val="00C426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F0E94"/>
  <w14:defaultImageDpi w14:val="300"/>
  <w15:docId w15:val="{40DAB05C-A642-4256-941D-0C822400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1714</Words>
  <Characters>9432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Ronaldo Serrano Colin</cp:lastModifiedBy>
  <cp:revision>5</cp:revision>
  <dcterms:created xsi:type="dcterms:W3CDTF">2013-12-23T23:15:00Z</dcterms:created>
  <dcterms:modified xsi:type="dcterms:W3CDTF">2026-10-08T17:40:00Z</dcterms:modified>
  <cp:category/>
</cp:coreProperties>
</file>